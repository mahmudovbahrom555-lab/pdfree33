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78"/>
        <w:ind w:left="0" w:right="0"/>
      </w:pPr>
    </w:p>
    <w:p>
      <w:pPr>
        <w:autoSpaceDN w:val="0"/>
        <w:autoSpaceDE w:val="0"/>
        <w:widowControl/>
        <w:spacing w:line="260" w:lineRule="exact" w:before="0" w:after="0"/>
        <w:ind w:left="2304" w:right="1440" w:firstLine="0"/>
        <w:jc w:val="center"/>
      </w:pPr>
      <w:r>
        <w:rPr>
          <w:rFonts w:ascii="CMBX12" w:hAnsi="CMBX12" w:eastAsia="CMBX12"/>
          <w:b/>
          <w:i w:val="0"/>
          <w:color w:val="000000"/>
          <w:sz w:val="24"/>
        </w:rPr>
        <w:t>Cosmic</w:t>
      </w:r>
      <w:r>
        <w:rPr>
          <w:rFonts w:ascii="CMBX12" w:hAnsi="CMBX12" w:eastAsia="CMBX12"/>
          <w:b/>
          <w:i w:val="0"/>
          <w:color w:val="000000"/>
          <w:sz w:val="24"/>
        </w:rPr>
        <w:t>Microwave</w:t>
      </w:r>
      <w:r>
        <w:rPr>
          <w:rFonts w:ascii="CMBX12" w:hAnsi="CMBX12" w:eastAsia="CMBX12"/>
          <w:b/>
          <w:i w:val="0"/>
          <w:color w:val="000000"/>
          <w:sz w:val="24"/>
        </w:rPr>
        <w:t>Background</w:t>
      </w:r>
      <w:r>
        <w:rPr>
          <w:rFonts w:ascii="CMBX12" w:hAnsi="CMBX12" w:eastAsia="CMBX12"/>
          <w:b/>
          <w:i w:val="0"/>
          <w:color w:val="000000"/>
          <w:sz w:val="24"/>
        </w:rPr>
        <w:t>temperature</w:t>
      </w:r>
      <w:r>
        <w:rPr>
          <w:rFonts w:ascii="CMBX12" w:hAnsi="CMBX12" w:eastAsia="CMBX12"/>
          <w:b/>
          <w:i w:val="0"/>
          <w:color w:val="000000"/>
          <w:sz w:val="24"/>
        </w:rPr>
        <w:t>and</w:t>
      </w:r>
      <w:r>
        <w:rPr>
          <w:rFonts w:ascii="CMBX12" w:hAnsi="CMBX12" w:eastAsia="CMBX12"/>
          <w:b/>
          <w:i w:val="0"/>
          <w:color w:val="000000"/>
          <w:sz w:val="24"/>
        </w:rPr>
        <w:t xml:space="preserve">polarization </w:t>
      </w:r>
      <w:r>
        <w:rPr>
          <w:rFonts w:ascii="CMBX12" w:hAnsi="CMBX12" w:eastAsia="CMBX12"/>
          <w:b/>
          <w:i w:val="0"/>
          <w:color w:val="000000"/>
          <w:sz w:val="24"/>
        </w:rPr>
        <w:t>anisotropies</w:t>
      </w:r>
      <w:r>
        <w:rPr>
          <w:rFonts w:ascii="CMBX12" w:hAnsi="CMBX12" w:eastAsia="CMBX12"/>
          <w:b/>
          <w:i w:val="0"/>
          <w:color w:val="000000"/>
          <w:sz w:val="24"/>
        </w:rPr>
        <w:t>from</w:t>
      </w:r>
      <w:r>
        <w:rPr>
          <w:rFonts w:ascii="CMBX12" w:hAnsi="CMBX12" w:eastAsia="CMBX12"/>
          <w:b/>
          <w:i w:val="0"/>
          <w:color w:val="000000"/>
          <w:sz w:val="24"/>
        </w:rPr>
        <w:t>the</w:t>
      </w:r>
      <w:r>
        <w:rPr>
          <w:rFonts w:ascii="CMBX12" w:hAnsi="CMBX12" w:eastAsia="CMBX12"/>
          <w:b/>
          <w:i w:val="0"/>
          <w:color w:val="000000"/>
          <w:sz w:val="24"/>
        </w:rPr>
        <w:t>large-N</w:t>
      </w:r>
      <w:r>
        <w:rPr>
          <w:rFonts w:ascii="CMBX12" w:hAnsi="CMBX12" w:eastAsia="CMBX12"/>
          <w:b/>
          <w:i w:val="0"/>
          <w:color w:val="000000"/>
          <w:sz w:val="24"/>
        </w:rPr>
        <w:t>limit</w:t>
      </w:r>
      <w:r>
        <w:rPr>
          <w:rFonts w:ascii="CMBX12" w:hAnsi="CMBX12" w:eastAsia="CMBX12"/>
          <w:b/>
          <w:i w:val="0"/>
          <w:color w:val="000000"/>
          <w:sz w:val="24"/>
        </w:rPr>
        <w:t>of</w:t>
      </w:r>
      <w:r>
        <w:rPr>
          <w:rFonts w:ascii="CMBX12" w:hAnsi="CMBX12" w:eastAsia="CMBX12"/>
          <w:b/>
          <w:i w:val="0"/>
          <w:color w:val="000000"/>
          <w:sz w:val="24"/>
        </w:rPr>
        <w:t>global</w:t>
      </w:r>
      <w:r>
        <w:rPr>
          <w:rFonts w:ascii="CMBX12" w:hAnsi="CMBX12" w:eastAsia="CMBX12"/>
          <w:b/>
          <w:i w:val="0"/>
          <w:color w:val="000000"/>
          <w:sz w:val="24"/>
        </w:rPr>
        <w:t>defects</w:t>
      </w:r>
    </w:p>
    <w:p>
      <w:pPr>
        <w:autoSpaceDN w:val="0"/>
        <w:autoSpaceDE w:val="0"/>
        <w:widowControl/>
        <w:spacing w:line="234" w:lineRule="exact" w:before="236" w:after="0"/>
        <w:ind w:left="1728" w:right="1008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Elisa</w:t>
      </w:r>
      <w:r>
        <w:rPr>
          <w:rFonts w:ascii="CMR10" w:hAnsi="CMR10" w:eastAsia="CMR10"/>
          <w:b w:val="0"/>
          <w:i w:val="0"/>
          <w:color w:val="000000"/>
          <w:sz w:val="20"/>
        </w:rPr>
        <w:t>Fenu</w:t>
      </w:r>
      <w:r>
        <w:rPr>
          <w:rFonts w:ascii="CMSY7" w:hAnsi="CMSY7" w:eastAsia="CMSY7"/>
          <w:b w:val="0"/>
          <w:i/>
          <w:color w:val="000000"/>
          <w:sz w:val="14"/>
        </w:rPr>
        <w:t>†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Daniel</w:t>
      </w:r>
      <w:r>
        <w:rPr>
          <w:rFonts w:ascii="CMR10" w:hAnsi="CMR10" w:eastAsia="CMR10"/>
          <w:b w:val="0"/>
          <w:i w:val="0"/>
          <w:color w:val="000000"/>
          <w:sz w:val="20"/>
        </w:rPr>
        <w:t>G.</w:t>
      </w:r>
      <w:r>
        <w:rPr>
          <w:rFonts w:ascii="CMR10" w:hAnsi="CMR10" w:eastAsia="CMR10"/>
          <w:b w:val="0"/>
          <w:i w:val="0"/>
          <w:color w:val="000000"/>
          <w:sz w:val="20"/>
        </w:rPr>
        <w:t>Figueroa</w:t>
      </w:r>
      <w:r>
        <w:rPr>
          <w:rFonts w:ascii="CMSY7" w:hAnsi="CMSY7" w:eastAsia="CMSY7"/>
          <w:b w:val="0"/>
          <w:i/>
          <w:color w:val="000000"/>
          <w:sz w:val="14"/>
        </w:rPr>
        <w:t>†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Ruth</w:t>
      </w:r>
      <w:r>
        <w:rPr>
          <w:rFonts w:ascii="CMR10" w:hAnsi="CMR10" w:eastAsia="CMR10"/>
          <w:b w:val="0"/>
          <w:i w:val="0"/>
          <w:color w:val="000000"/>
          <w:sz w:val="20"/>
        </w:rPr>
        <w:t>Durrer</w:t>
      </w:r>
      <w:r>
        <w:rPr>
          <w:rFonts w:ascii="CMSY7" w:hAnsi="CMSY7" w:eastAsia="CMSY7"/>
          <w:b w:val="0"/>
          <w:i/>
          <w:color w:val="000000"/>
          <w:sz w:val="14"/>
        </w:rPr>
        <w:t>†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Juan</w:t>
      </w:r>
      <w:r>
        <w:rPr>
          <w:rFonts w:ascii="CMR10" w:hAnsi="CMR10" w:eastAsia="CMR10"/>
          <w:b w:val="0"/>
          <w:i w:val="0"/>
          <w:color w:val="000000"/>
          <w:sz w:val="20"/>
        </w:rPr>
        <w:t>Garc´ıa-Bellido</w:t>
      </w:r>
      <w:r>
        <w:rPr>
          <w:rFonts w:ascii="CMSY7" w:hAnsi="CMSY7" w:eastAsia="CMSY7"/>
          <w:b w:val="0"/>
          <w:i/>
          <w:color w:val="000000"/>
          <w:sz w:val="14"/>
        </w:rPr>
        <w:t>§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Martin</w:t>
      </w:r>
      <w:r>
        <w:rPr>
          <w:rFonts w:ascii="CMR10" w:hAnsi="CMR10" w:eastAsia="CMR10"/>
          <w:b w:val="0"/>
          <w:i w:val="0"/>
          <w:color w:val="000000"/>
          <w:sz w:val="20"/>
        </w:rPr>
        <w:t>Kunz</w:t>
      </w:r>
      <w:r>
        <w:rPr>
          <w:rFonts w:ascii="CMSY7" w:hAnsi="CMSY7" w:eastAsia="CMSY7"/>
          <w:b w:val="0"/>
          <w:i/>
          <w:color w:val="000000"/>
          <w:sz w:val="14"/>
        </w:rPr>
        <w:t>†</w:t>
      </w:r>
      <w:r>
        <w:rPr>
          <w:rFonts w:ascii="CMMI7" w:hAnsi="CMMI7" w:eastAsia="CMMI7"/>
          <w:b w:val="0"/>
          <w:i/>
          <w:color w:val="000000"/>
          <w:sz w:val="14"/>
        </w:rPr>
        <w:t>,</w:t>
      </w:r>
      <w:r>
        <w:rPr>
          <w:rFonts w:ascii="CMSY7" w:hAnsi="CMSY7" w:eastAsia="CMSY7"/>
          <w:b w:val="0"/>
          <w:i/>
          <w:color w:val="000000"/>
          <w:sz w:val="14"/>
        </w:rPr>
        <w:t>‡</w:t>
      </w:r>
      <w:r>
        <w:rPr>
          <w:rFonts w:ascii="CMSY6" w:hAnsi="CMSY6" w:eastAsia="CMSY6"/>
          <w:b w:val="0"/>
          <w:i/>
          <w:color w:val="000000"/>
          <w:sz w:val="12"/>
        </w:rPr>
        <w:t>†</w:t>
      </w:r>
      <w:r>
        <w:rPr>
          <w:rFonts w:ascii="CMTI9" w:hAnsi="CMTI9" w:eastAsia="CMTI9"/>
          <w:b w:val="0"/>
          <w:i/>
          <w:color w:val="000000"/>
          <w:sz w:val="18"/>
        </w:rPr>
        <w:t>D´epartement</w:t>
      </w:r>
      <w:r>
        <w:rPr>
          <w:rFonts w:ascii="CMTI9" w:hAnsi="CMTI9" w:eastAsia="CMTI9"/>
          <w:b w:val="0"/>
          <w:i/>
          <w:color w:val="000000"/>
          <w:sz w:val="18"/>
        </w:rPr>
        <w:t>de</w:t>
      </w:r>
      <w:r>
        <w:rPr>
          <w:rFonts w:ascii="CMTI9" w:hAnsi="CMTI9" w:eastAsia="CMTI9"/>
          <w:b w:val="0"/>
          <w:i/>
          <w:color w:val="000000"/>
          <w:sz w:val="18"/>
        </w:rPr>
        <w:t>Physique</w:t>
      </w:r>
      <w:r>
        <w:rPr>
          <w:rFonts w:ascii="CMTI9" w:hAnsi="CMTI9" w:eastAsia="CMTI9"/>
          <w:b w:val="0"/>
          <w:i/>
          <w:color w:val="000000"/>
          <w:sz w:val="18"/>
        </w:rPr>
        <w:t>Th´eorique</w:t>
      </w:r>
      <w:r>
        <w:rPr>
          <w:rFonts w:ascii="CMTI9" w:hAnsi="CMTI9" w:eastAsia="CMTI9"/>
          <w:b w:val="0"/>
          <w:i/>
          <w:color w:val="000000"/>
          <w:sz w:val="18"/>
        </w:rPr>
        <w:t>and</w:t>
      </w:r>
      <w:r>
        <w:rPr>
          <w:rFonts w:ascii="CMTI9" w:hAnsi="CMTI9" w:eastAsia="CMTI9"/>
          <w:b w:val="0"/>
          <w:i/>
          <w:color w:val="000000"/>
          <w:sz w:val="18"/>
        </w:rPr>
        <w:t>Center</w:t>
      </w:r>
      <w:r>
        <w:rPr>
          <w:rFonts w:ascii="CMTI9" w:hAnsi="CMTI9" w:eastAsia="CMTI9"/>
          <w:b w:val="0"/>
          <w:i/>
          <w:color w:val="000000"/>
          <w:sz w:val="18"/>
        </w:rPr>
        <w:t>for</w:t>
      </w:r>
      <w:r>
        <w:rPr>
          <w:rFonts w:ascii="CMTI9" w:hAnsi="CMTI9" w:eastAsia="CMTI9"/>
          <w:b w:val="0"/>
          <w:i/>
          <w:color w:val="000000"/>
          <w:sz w:val="18"/>
        </w:rPr>
        <w:t>Astroparticle</w:t>
      </w:r>
      <w:r>
        <w:rPr>
          <w:rFonts w:ascii="CMTI9" w:hAnsi="CMTI9" w:eastAsia="CMTI9"/>
          <w:b w:val="0"/>
          <w:i/>
          <w:color w:val="000000"/>
          <w:sz w:val="18"/>
        </w:rPr>
        <w:t xml:space="preserve">Physics, </w:t>
      </w:r>
      <w:r>
        <w:br/>
      </w:r>
      <w:r>
        <w:rPr>
          <w:rFonts w:ascii="CMTI9" w:hAnsi="CMTI9" w:eastAsia="CMTI9"/>
          <w:b w:val="0"/>
          <w:i/>
          <w:color w:val="000000"/>
          <w:sz w:val="18"/>
        </w:rPr>
        <w:t>Universit´e</w:t>
      </w:r>
      <w:r>
        <w:rPr>
          <w:rFonts w:ascii="CMTI9" w:hAnsi="CMTI9" w:eastAsia="CMTI9"/>
          <w:b w:val="0"/>
          <w:i/>
          <w:color w:val="000000"/>
          <w:sz w:val="18"/>
        </w:rPr>
        <w:t>de</w:t>
      </w:r>
      <w:r>
        <w:rPr>
          <w:rFonts w:ascii="CMTI9" w:hAnsi="CMTI9" w:eastAsia="CMTI9"/>
          <w:b w:val="0"/>
          <w:i/>
          <w:color w:val="000000"/>
          <w:sz w:val="18"/>
        </w:rPr>
        <w:t>Gen`eve,</w:t>
      </w:r>
      <w:r>
        <w:rPr>
          <w:rFonts w:ascii="CMTI9" w:hAnsi="CMTI9" w:eastAsia="CMTI9"/>
          <w:b w:val="0"/>
          <w:i/>
          <w:color w:val="000000"/>
          <w:sz w:val="18"/>
        </w:rPr>
        <w:t>24</w:t>
      </w:r>
      <w:r>
        <w:rPr>
          <w:rFonts w:ascii="CMTI9" w:hAnsi="CMTI9" w:eastAsia="CMTI9"/>
          <w:b w:val="0"/>
          <w:i/>
          <w:color w:val="000000"/>
          <w:sz w:val="18"/>
        </w:rPr>
        <w:t>quai</w:t>
      </w:r>
      <w:r>
        <w:rPr>
          <w:rFonts w:ascii="CMTI9" w:hAnsi="CMTI9" w:eastAsia="CMTI9"/>
          <w:b w:val="0"/>
          <w:i/>
          <w:color w:val="000000"/>
          <w:sz w:val="18"/>
        </w:rPr>
        <w:t>Ernest</w:t>
      </w:r>
      <w:r>
        <w:rPr>
          <w:rFonts w:ascii="CMTI9" w:hAnsi="CMTI9" w:eastAsia="CMTI9"/>
          <w:b w:val="0"/>
          <w:i/>
          <w:color w:val="000000"/>
          <w:sz w:val="18"/>
        </w:rPr>
        <w:t>Ansermet,</w:t>
      </w:r>
      <w:r>
        <w:rPr>
          <w:rFonts w:ascii="CMTI9" w:hAnsi="CMTI9" w:eastAsia="CMTI9"/>
          <w:b w:val="0"/>
          <w:i/>
          <w:color w:val="000000"/>
          <w:sz w:val="18"/>
        </w:rPr>
        <w:t>CH–1211</w:t>
      </w:r>
      <w:r>
        <w:rPr>
          <w:rFonts w:ascii="CMTI9" w:hAnsi="CMTI9" w:eastAsia="CMTI9"/>
          <w:b w:val="0"/>
          <w:i/>
          <w:color w:val="000000"/>
          <w:sz w:val="18"/>
        </w:rPr>
        <w:t>Gen`eve</w:t>
      </w:r>
      <w:r>
        <w:rPr>
          <w:rFonts w:ascii="CMTI9" w:hAnsi="CMTI9" w:eastAsia="CMTI9"/>
          <w:b w:val="0"/>
          <w:i/>
          <w:color w:val="000000"/>
          <w:sz w:val="18"/>
        </w:rPr>
        <w:t>4,</w:t>
      </w:r>
      <w:r>
        <w:rPr>
          <w:rFonts w:ascii="CMTI9" w:hAnsi="CMTI9" w:eastAsia="CMTI9"/>
          <w:b w:val="0"/>
          <w:i/>
          <w:color w:val="000000"/>
          <w:sz w:val="18"/>
        </w:rPr>
        <w:t>Switzerland</w:t>
      </w:r>
    </w:p>
    <w:p>
      <w:pPr>
        <w:autoSpaceDN w:val="0"/>
        <w:autoSpaceDE w:val="0"/>
        <w:widowControl/>
        <w:spacing w:line="210" w:lineRule="exact" w:before="56" w:after="0"/>
        <w:ind w:left="2592" w:right="1728" w:firstLine="0"/>
        <w:jc w:val="center"/>
      </w:pPr>
      <w:r>
        <w:rPr>
          <w:rFonts w:ascii="CMSY6" w:hAnsi="CMSY6" w:eastAsia="CMSY6"/>
          <w:b w:val="0"/>
          <w:i/>
          <w:color w:val="000000"/>
          <w:sz w:val="12"/>
        </w:rPr>
        <w:t>§</w:t>
      </w:r>
      <w:r>
        <w:rPr>
          <w:rFonts w:ascii="CMTI9" w:hAnsi="CMTI9" w:eastAsia="CMTI9"/>
          <w:b w:val="0"/>
          <w:i/>
          <w:color w:val="000000"/>
          <w:sz w:val="18"/>
        </w:rPr>
        <w:t>Instituto</w:t>
      </w:r>
      <w:r>
        <w:rPr>
          <w:rFonts w:ascii="CMTI9" w:hAnsi="CMTI9" w:eastAsia="CMTI9"/>
          <w:b w:val="0"/>
          <w:i/>
          <w:color w:val="000000"/>
          <w:sz w:val="18"/>
        </w:rPr>
        <w:t>de</w:t>
      </w:r>
      <w:r>
        <w:rPr>
          <w:rFonts w:ascii="CMTI9" w:hAnsi="CMTI9" w:eastAsia="CMTI9"/>
          <w:b w:val="0"/>
          <w:i/>
          <w:color w:val="000000"/>
          <w:sz w:val="18"/>
        </w:rPr>
        <w:t>F´ısica</w:t>
      </w:r>
      <w:r>
        <w:rPr>
          <w:rFonts w:ascii="CMTI9" w:hAnsi="CMTI9" w:eastAsia="CMTI9"/>
          <w:b w:val="0"/>
          <w:i/>
          <w:color w:val="000000"/>
          <w:sz w:val="18"/>
        </w:rPr>
        <w:t>Te´orica</w:t>
      </w:r>
      <w:r>
        <w:rPr>
          <w:rFonts w:ascii="CMTI9" w:hAnsi="CMTI9" w:eastAsia="CMTI9"/>
          <w:b w:val="0"/>
          <w:i/>
          <w:color w:val="000000"/>
          <w:sz w:val="18"/>
        </w:rPr>
        <w:t>IFT-UAM-CSIC,</w:t>
      </w:r>
      <w:r>
        <w:rPr>
          <w:rFonts w:ascii="CMTI9" w:hAnsi="CMTI9" w:eastAsia="CMTI9"/>
          <w:b w:val="0"/>
          <w:i/>
          <w:color w:val="000000"/>
          <w:sz w:val="18"/>
        </w:rPr>
        <w:t>Universidad</w:t>
      </w:r>
      <w:r>
        <w:rPr>
          <w:rFonts w:ascii="CMTI9" w:hAnsi="CMTI9" w:eastAsia="CMTI9"/>
          <w:b w:val="0"/>
          <w:i/>
          <w:color w:val="000000"/>
          <w:sz w:val="18"/>
        </w:rPr>
        <w:t>Aut´onoma</w:t>
      </w:r>
      <w:r>
        <w:rPr>
          <w:rFonts w:ascii="CMTI9" w:hAnsi="CMTI9" w:eastAsia="CMTI9"/>
          <w:b w:val="0"/>
          <w:i/>
          <w:color w:val="000000"/>
          <w:sz w:val="18"/>
        </w:rPr>
        <w:t>de</w:t>
      </w:r>
      <w:r>
        <w:rPr>
          <w:rFonts w:ascii="CMTI9" w:hAnsi="CMTI9" w:eastAsia="CMTI9"/>
          <w:b w:val="0"/>
          <w:i/>
          <w:color w:val="000000"/>
          <w:sz w:val="18"/>
        </w:rPr>
        <w:t xml:space="preserve">Madrid, </w:t>
      </w:r>
      <w:r>
        <w:rPr>
          <w:rFonts w:ascii="CMTI9" w:hAnsi="CMTI9" w:eastAsia="CMTI9"/>
          <w:b w:val="0"/>
          <w:i/>
          <w:color w:val="000000"/>
          <w:sz w:val="18"/>
        </w:rPr>
        <w:t>C/</w:t>
      </w:r>
      <w:r>
        <w:rPr>
          <w:rFonts w:ascii="CMTI9" w:hAnsi="CMTI9" w:eastAsia="CMTI9"/>
          <w:b w:val="0"/>
          <w:i/>
          <w:color w:val="000000"/>
          <w:sz w:val="18"/>
        </w:rPr>
        <w:t>Nicol´as</w:t>
      </w:r>
      <w:r>
        <w:rPr>
          <w:rFonts w:ascii="CMTI9" w:hAnsi="CMTI9" w:eastAsia="CMTI9"/>
          <w:b w:val="0"/>
          <w:i/>
          <w:color w:val="000000"/>
          <w:sz w:val="18"/>
        </w:rPr>
        <w:t>Cabrera</w:t>
      </w:r>
      <w:r>
        <w:rPr>
          <w:rFonts w:ascii="CMTI9" w:hAnsi="CMTI9" w:eastAsia="CMTI9"/>
          <w:b w:val="0"/>
          <w:i/>
          <w:color w:val="000000"/>
          <w:sz w:val="18"/>
        </w:rPr>
        <w:t>13-15,</w:t>
      </w:r>
      <w:r>
        <w:rPr>
          <w:rFonts w:ascii="CMTI9" w:hAnsi="CMTI9" w:eastAsia="CMTI9"/>
          <w:b w:val="0"/>
          <w:i/>
          <w:color w:val="000000"/>
          <w:sz w:val="18"/>
        </w:rPr>
        <w:t>Cantoblanco,</w:t>
      </w:r>
      <w:r>
        <w:rPr>
          <w:rFonts w:ascii="CMTI9" w:hAnsi="CMTI9" w:eastAsia="CMTI9"/>
          <w:b w:val="0"/>
          <w:i/>
          <w:color w:val="000000"/>
          <w:sz w:val="18"/>
        </w:rPr>
        <w:t>28049</w:t>
      </w:r>
      <w:r>
        <w:rPr>
          <w:rFonts w:ascii="CMTI9" w:hAnsi="CMTI9" w:eastAsia="CMTI9"/>
          <w:b w:val="0"/>
          <w:i/>
          <w:color w:val="000000"/>
          <w:sz w:val="18"/>
        </w:rPr>
        <w:t>Madrid,</w:t>
      </w:r>
      <w:r>
        <w:rPr>
          <w:rFonts w:ascii="CMTI9" w:hAnsi="CMTI9" w:eastAsia="CMTI9"/>
          <w:b w:val="0"/>
          <w:i/>
          <w:color w:val="000000"/>
          <w:sz w:val="18"/>
        </w:rPr>
        <w:t>Spain</w:t>
      </w:r>
      <w:r>
        <w:rPr>
          <w:rFonts w:ascii="CMTI9" w:hAnsi="CMTI9" w:eastAsia="CMTI9"/>
          <w:b w:val="0"/>
          <w:i/>
          <w:color w:val="000000"/>
          <w:sz w:val="18"/>
        </w:rPr>
        <w:t>and</w:t>
      </w:r>
    </w:p>
    <w:p>
      <w:pPr>
        <w:autoSpaceDN w:val="0"/>
        <w:autoSpaceDE w:val="0"/>
        <w:widowControl/>
        <w:spacing w:line="208" w:lineRule="exact" w:before="58" w:after="0"/>
        <w:ind w:left="2016" w:right="1152" w:firstLine="0"/>
        <w:jc w:val="center"/>
      </w:pPr>
      <w:r>
        <w:rPr>
          <w:rFonts w:ascii="CMSY6" w:hAnsi="CMSY6" w:eastAsia="CMSY6"/>
          <w:b w:val="0"/>
          <w:i/>
          <w:color w:val="000000"/>
          <w:sz w:val="12"/>
        </w:rPr>
        <w:t>‡</w:t>
      </w:r>
      <w:r>
        <w:rPr>
          <w:rFonts w:ascii="CMTI9" w:hAnsi="CMTI9" w:eastAsia="CMTI9"/>
          <w:b w:val="0"/>
          <w:i/>
          <w:color w:val="000000"/>
          <w:sz w:val="18"/>
        </w:rPr>
        <w:t>African</w:t>
      </w:r>
      <w:r>
        <w:rPr>
          <w:rFonts w:ascii="CMTI9" w:hAnsi="CMTI9" w:eastAsia="CMTI9"/>
          <w:b w:val="0"/>
          <w:i/>
          <w:color w:val="000000"/>
          <w:sz w:val="18"/>
        </w:rPr>
        <w:t>Institute</w:t>
      </w:r>
      <w:r>
        <w:rPr>
          <w:rFonts w:ascii="CMTI9" w:hAnsi="CMTI9" w:eastAsia="CMTI9"/>
          <w:b w:val="0"/>
          <w:i/>
          <w:color w:val="000000"/>
          <w:sz w:val="18"/>
        </w:rPr>
        <w:t>for</w:t>
      </w:r>
      <w:r>
        <w:rPr>
          <w:rFonts w:ascii="CMTI9" w:hAnsi="CMTI9" w:eastAsia="CMTI9"/>
          <w:b w:val="0"/>
          <w:i/>
          <w:color w:val="000000"/>
          <w:sz w:val="18"/>
        </w:rPr>
        <w:t>Mathematical</w:t>
      </w:r>
      <w:r>
        <w:rPr>
          <w:rFonts w:ascii="CMTI9" w:hAnsi="CMTI9" w:eastAsia="CMTI9"/>
          <w:b w:val="0"/>
          <w:i/>
          <w:color w:val="000000"/>
          <w:sz w:val="18"/>
        </w:rPr>
        <w:t>Sciences,</w:t>
      </w:r>
      <w:r>
        <w:rPr>
          <w:rFonts w:ascii="CMTI9" w:hAnsi="CMTI9" w:eastAsia="CMTI9"/>
          <w:b w:val="0"/>
          <w:i/>
          <w:color w:val="000000"/>
          <w:sz w:val="18"/>
        </w:rPr>
        <w:t>6</w:t>
      </w:r>
      <w:r>
        <w:rPr>
          <w:rFonts w:ascii="CMTI9" w:hAnsi="CMTI9" w:eastAsia="CMTI9"/>
          <w:b w:val="0"/>
          <w:i/>
          <w:color w:val="000000"/>
          <w:sz w:val="18"/>
        </w:rPr>
        <w:t>Melrose</w:t>
      </w:r>
      <w:r>
        <w:rPr>
          <w:rFonts w:ascii="CMTI9" w:hAnsi="CMTI9" w:eastAsia="CMTI9"/>
          <w:b w:val="0"/>
          <w:i/>
          <w:color w:val="000000"/>
          <w:sz w:val="18"/>
        </w:rPr>
        <w:t>Road,</w:t>
      </w:r>
      <w:r>
        <w:rPr>
          <w:rFonts w:ascii="CMTI9" w:hAnsi="CMTI9" w:eastAsia="CMTI9"/>
          <w:b w:val="0"/>
          <w:i/>
          <w:color w:val="000000"/>
          <w:sz w:val="18"/>
        </w:rPr>
        <w:t>Muizenberg,</w:t>
      </w:r>
      <w:r>
        <w:rPr>
          <w:rFonts w:ascii="CMTI9" w:hAnsi="CMTI9" w:eastAsia="CMTI9"/>
          <w:b w:val="0"/>
          <w:i/>
          <w:color w:val="000000"/>
          <w:sz w:val="18"/>
        </w:rPr>
        <w:t>7945,</w:t>
      </w:r>
      <w:r>
        <w:rPr>
          <w:rFonts w:ascii="CMTI9" w:hAnsi="CMTI9" w:eastAsia="CMTI9"/>
          <w:b w:val="0"/>
          <w:i/>
          <w:color w:val="000000"/>
          <w:sz w:val="18"/>
        </w:rPr>
        <w:t>South</w:t>
      </w:r>
      <w:r>
        <w:rPr>
          <w:rFonts w:ascii="CMTI9" w:hAnsi="CMTI9" w:eastAsia="CMTI9"/>
          <w:b w:val="0"/>
          <w:i/>
          <w:color w:val="000000"/>
          <w:sz w:val="18"/>
        </w:rPr>
        <w:t xml:space="preserve">Africa </w:t>
      </w:r>
      <w:r>
        <w:rPr>
          <w:rFonts w:ascii="CMR9" w:hAnsi="CMR9" w:eastAsia="CMR9"/>
          <w:b w:val="0"/>
          <w:i w:val="0"/>
          <w:color w:val="000000"/>
          <w:sz w:val="18"/>
        </w:rPr>
        <w:t>(Dated:</w:t>
      </w:r>
      <w:r>
        <w:rPr>
          <w:rFonts w:ascii="CMR9" w:hAnsi="CMR9" w:eastAsia="CMR9"/>
          <w:b w:val="0"/>
          <w:i w:val="0"/>
          <w:color w:val="000000"/>
          <w:sz w:val="18"/>
        </w:rPr>
        <w:t>June</w:t>
      </w:r>
      <w:r>
        <w:rPr>
          <w:rFonts w:ascii="CMR9" w:hAnsi="CMR9" w:eastAsia="CMR9"/>
          <w:b w:val="0"/>
          <w:i w:val="0"/>
          <w:color w:val="000000"/>
          <w:sz w:val="18"/>
        </w:rPr>
        <w:t>22,</w:t>
      </w:r>
      <w:r>
        <w:rPr>
          <w:rFonts w:ascii="CMR9" w:hAnsi="CMR9" w:eastAsia="CMR9"/>
          <w:b w:val="0"/>
          <w:i w:val="0"/>
          <w:color w:val="000000"/>
          <w:sz w:val="18"/>
        </w:rPr>
        <w:t>2021)</w:t>
      </w:r>
    </w:p>
    <w:p>
      <w:pPr>
        <w:autoSpaceDN w:val="0"/>
        <w:autoSpaceDE w:val="0"/>
        <w:widowControl/>
        <w:spacing w:line="206" w:lineRule="exact" w:before="142" w:after="14"/>
        <w:ind w:left="1958" w:right="1116" w:firstLine="184"/>
        <w:jc w:val="both"/>
      </w:pPr>
      <w:r>
        <w:rPr>
          <w:rFonts w:ascii="CMR9" w:hAnsi="CMR9" w:eastAsia="CMR9"/>
          <w:b w:val="0"/>
          <w:i w:val="0"/>
          <w:color w:val="000000"/>
          <w:sz w:val="18"/>
        </w:rPr>
        <w:t>We</w:t>
      </w:r>
      <w:r>
        <w:rPr>
          <w:rFonts w:ascii="CMR9" w:hAnsi="CMR9" w:eastAsia="CMR9"/>
          <w:b w:val="0"/>
          <w:i w:val="0"/>
          <w:color w:val="000000"/>
          <w:sz w:val="18"/>
        </w:rPr>
        <w:t>determine</w:t>
      </w:r>
      <w:r>
        <w:rPr>
          <w:rFonts w:ascii="CMR9" w:hAnsi="CMR9" w:eastAsia="CMR9"/>
          <w:b w:val="0"/>
          <w:i w:val="0"/>
          <w:color w:val="000000"/>
          <w:sz w:val="18"/>
        </w:rPr>
        <w:t>the</w:t>
      </w:r>
      <w:r>
        <w:rPr>
          <w:rFonts w:ascii="CMR9" w:hAnsi="CMR9" w:eastAsia="CMR9"/>
          <w:b w:val="0"/>
          <w:i w:val="0"/>
          <w:color w:val="000000"/>
          <w:sz w:val="18"/>
        </w:rPr>
        <w:t>full</w:t>
      </w:r>
      <w:r>
        <w:rPr>
          <w:rFonts w:ascii="CMMI9" w:hAnsi="CMMI9" w:eastAsia="CMMI9"/>
          <w:b w:val="0"/>
          <w:i/>
          <w:color w:val="000000"/>
          <w:sz w:val="18"/>
        </w:rPr>
        <w:t>C</w:t>
      </w:r>
      <w:r>
        <w:rPr>
          <w:rFonts w:ascii="CMMI6" w:hAnsi="CMMI6" w:eastAsia="CMMI6"/>
          <w:b w:val="0"/>
          <w:i/>
          <w:color w:val="000000"/>
          <w:sz w:val="12"/>
        </w:rPr>
        <w:t>ℓ</w:t>
      </w:r>
      <w:r>
        <w:rPr>
          <w:rFonts w:ascii="CMR9" w:hAnsi="CMR9" w:eastAsia="CMR9"/>
          <w:b w:val="0"/>
          <w:i w:val="0"/>
          <w:color w:val="000000"/>
          <w:sz w:val="18"/>
        </w:rPr>
        <w:t>spectra</w:t>
      </w:r>
      <w:r>
        <w:rPr>
          <w:rFonts w:ascii="CMR9" w:hAnsi="CMR9" w:eastAsia="CMR9"/>
          <w:b w:val="0"/>
          <w:i w:val="0"/>
          <w:color w:val="000000"/>
          <w:sz w:val="18"/>
        </w:rPr>
        <w:t>and</w:t>
      </w:r>
      <w:r>
        <w:rPr>
          <w:rFonts w:ascii="CMR9" w:hAnsi="CMR9" w:eastAsia="CMR9"/>
          <w:b w:val="0"/>
          <w:i w:val="0"/>
          <w:color w:val="000000"/>
          <w:sz w:val="18"/>
        </w:rPr>
        <w:t>correlation</w:t>
      </w:r>
      <w:r>
        <w:rPr>
          <w:rFonts w:ascii="CMR9" w:hAnsi="CMR9" w:eastAsia="CMR9"/>
          <w:b w:val="0"/>
          <w:i w:val="0"/>
          <w:color w:val="000000"/>
          <w:sz w:val="18"/>
        </w:rPr>
        <w:t>functions</w:t>
      </w:r>
      <w:r>
        <w:rPr>
          <w:rFonts w:ascii="CMR9" w:hAnsi="CMR9" w:eastAsia="CMR9"/>
          <w:b w:val="0"/>
          <w:i w:val="0"/>
          <w:color w:val="000000"/>
          <w:sz w:val="18"/>
        </w:rPr>
        <w:t>of</w:t>
      </w:r>
      <w:r>
        <w:rPr>
          <w:rFonts w:ascii="CMR9" w:hAnsi="CMR9" w:eastAsia="CMR9"/>
          <w:b w:val="0"/>
          <w:i w:val="0"/>
          <w:color w:val="000000"/>
          <w:sz w:val="18"/>
        </w:rPr>
        <w:t>the</w:t>
      </w:r>
      <w:r>
        <w:rPr>
          <w:rFonts w:ascii="CMR9" w:hAnsi="CMR9" w:eastAsia="CMR9"/>
          <w:b w:val="0"/>
          <w:i w:val="0"/>
          <w:color w:val="000000"/>
          <w:sz w:val="18"/>
        </w:rPr>
        <w:t>temperature</w:t>
      </w:r>
      <w:r>
        <w:rPr>
          <w:rFonts w:ascii="CMR9" w:hAnsi="CMR9" w:eastAsia="CMR9"/>
          <w:b w:val="0"/>
          <w:i w:val="0"/>
          <w:color w:val="000000"/>
          <w:sz w:val="18"/>
        </w:rPr>
        <w:t>and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polarization </w:t>
      </w:r>
      <w:r>
        <w:rPr>
          <w:rFonts w:ascii="CMR9" w:hAnsi="CMR9" w:eastAsia="CMR9"/>
          <w:b w:val="0"/>
          <w:i w:val="0"/>
          <w:color w:val="000000"/>
          <w:sz w:val="18"/>
        </w:rPr>
        <w:t>anisotropies</w:t>
      </w:r>
      <w:r>
        <w:rPr>
          <w:rFonts w:ascii="CMR9" w:hAnsi="CMR9" w:eastAsia="CMR9"/>
          <w:b w:val="0"/>
          <w:i w:val="0"/>
          <w:color w:val="000000"/>
          <w:sz w:val="18"/>
        </w:rPr>
        <w:t>in</w:t>
      </w:r>
      <w:r>
        <w:rPr>
          <w:rFonts w:ascii="CMR9" w:hAnsi="CMR9" w:eastAsia="CMR9"/>
          <w:b w:val="0"/>
          <w:i w:val="0"/>
          <w:color w:val="000000"/>
          <w:sz w:val="18"/>
        </w:rPr>
        <w:t>the</w:t>
      </w:r>
      <w:r>
        <w:rPr>
          <w:rFonts w:ascii="CMR9" w:hAnsi="CMR9" w:eastAsia="CMR9"/>
          <w:b w:val="0"/>
          <w:i w:val="0"/>
          <w:color w:val="000000"/>
          <w:sz w:val="18"/>
        </w:rPr>
        <w:t>CMB,</w:t>
      </w:r>
      <w:r>
        <w:rPr>
          <w:rFonts w:ascii="CMR9" w:hAnsi="CMR9" w:eastAsia="CMR9"/>
          <w:b w:val="0"/>
          <w:i w:val="0"/>
          <w:color w:val="000000"/>
          <w:sz w:val="18"/>
        </w:rPr>
        <w:t>generated</w:t>
      </w:r>
      <w:r>
        <w:rPr>
          <w:rFonts w:ascii="CMR9" w:hAnsi="CMR9" w:eastAsia="CMR9"/>
          <w:b w:val="0"/>
          <w:i w:val="0"/>
          <w:color w:val="000000"/>
          <w:sz w:val="18"/>
        </w:rPr>
        <w:t>by</w:t>
      </w:r>
      <w:r>
        <w:rPr>
          <w:rFonts w:ascii="CMR9" w:hAnsi="CMR9" w:eastAsia="CMR9"/>
          <w:b w:val="0"/>
          <w:i w:val="0"/>
          <w:color w:val="000000"/>
          <w:sz w:val="18"/>
        </w:rPr>
        <w:t>a</w:t>
      </w:r>
      <w:r>
        <w:rPr>
          <w:rFonts w:ascii="CMR9" w:hAnsi="CMR9" w:eastAsia="CMR9"/>
          <w:b w:val="0"/>
          <w:i w:val="0"/>
          <w:color w:val="000000"/>
          <w:sz w:val="18"/>
        </w:rPr>
        <w:t>source</w:t>
      </w:r>
      <w:r>
        <w:rPr>
          <w:rFonts w:ascii="CMR9" w:hAnsi="CMR9" w:eastAsia="CMR9"/>
          <w:b w:val="0"/>
          <w:i w:val="0"/>
          <w:color w:val="000000"/>
          <w:sz w:val="18"/>
        </w:rPr>
        <w:t>modeled</w:t>
      </w:r>
      <w:r>
        <w:rPr>
          <w:rFonts w:ascii="CMR9" w:hAnsi="CMR9" w:eastAsia="CMR9"/>
          <w:b w:val="0"/>
          <w:i w:val="0"/>
          <w:color w:val="000000"/>
          <w:sz w:val="18"/>
        </w:rPr>
        <w:t>by</w:t>
      </w:r>
      <w:r>
        <w:rPr>
          <w:rFonts w:ascii="CMR9" w:hAnsi="CMR9" w:eastAsia="CMR9"/>
          <w:b w:val="0"/>
          <w:i w:val="0"/>
          <w:color w:val="000000"/>
          <w:sz w:val="18"/>
        </w:rPr>
        <w:t>the</w:t>
      </w:r>
      <w:r>
        <w:rPr>
          <w:rFonts w:ascii="CMR9" w:hAnsi="CMR9" w:eastAsia="CMR9"/>
          <w:b w:val="0"/>
          <w:i w:val="0"/>
          <w:color w:val="000000"/>
          <w:sz w:val="18"/>
        </w:rPr>
        <w:t>large</w:t>
      </w:r>
      <w:r>
        <w:rPr>
          <w:rFonts w:ascii="CMMI9" w:hAnsi="CMMI9" w:eastAsia="CMMI9"/>
          <w:b w:val="0"/>
          <w:i/>
          <w:color w:val="000000"/>
          <w:sz w:val="18"/>
        </w:rPr>
        <w:t>N</w:t>
      </w:r>
      <w:r>
        <w:rPr>
          <w:rFonts w:ascii="CMR9" w:hAnsi="CMR9" w:eastAsia="CMR9"/>
          <w:b w:val="0"/>
          <w:i w:val="0"/>
          <w:color w:val="000000"/>
          <w:sz w:val="18"/>
        </w:rPr>
        <w:t>limit</w:t>
      </w:r>
      <w:r>
        <w:rPr>
          <w:rFonts w:ascii="CMR9" w:hAnsi="CMR9" w:eastAsia="CMR9"/>
          <w:b w:val="0"/>
          <w:i w:val="0"/>
          <w:color w:val="000000"/>
          <w:sz w:val="18"/>
        </w:rPr>
        <w:t>of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spontaneously </w:t>
      </w:r>
      <w:r>
        <w:rPr>
          <w:rFonts w:ascii="CMR9" w:hAnsi="CMR9" w:eastAsia="CMR9"/>
          <w:b w:val="0"/>
          <w:i w:val="0"/>
          <w:color w:val="000000"/>
          <w:sz w:val="18"/>
        </w:rPr>
        <w:t>broken</w:t>
      </w:r>
      <w:r>
        <w:rPr>
          <w:rFonts w:ascii="CMR9" w:hAnsi="CMR9" w:eastAsia="CMR9"/>
          <w:b w:val="0"/>
          <w:i w:val="0"/>
          <w:color w:val="000000"/>
          <w:sz w:val="18"/>
        </w:rPr>
        <w:t>global</w:t>
      </w:r>
      <w:r>
        <w:rPr>
          <w:rFonts w:ascii="CMMI9" w:hAnsi="CMMI9" w:eastAsia="CMMI9"/>
          <w:b w:val="0"/>
          <w:i/>
          <w:color w:val="000000"/>
          <w:sz w:val="18"/>
        </w:rPr>
        <w:t>O</w:t>
      </w:r>
      <w:r>
        <w:rPr>
          <w:rFonts w:ascii="CMR9" w:hAnsi="CMR9" w:eastAsia="CMR9"/>
          <w:b w:val="0"/>
          <w:i w:val="0"/>
          <w:color w:val="000000"/>
          <w:sz w:val="18"/>
        </w:rPr>
        <w:t>(</w:t>
      </w:r>
      <w:r>
        <w:rPr>
          <w:rFonts w:ascii="CMMI9" w:hAnsi="CMMI9" w:eastAsia="CMMI9"/>
          <w:b w:val="0"/>
          <w:i/>
          <w:color w:val="000000"/>
          <w:sz w:val="18"/>
        </w:rPr>
        <w:t>N</w:t>
      </w:r>
      <w:r>
        <w:rPr>
          <w:rFonts w:ascii="CMR9" w:hAnsi="CMR9" w:eastAsia="CMR9"/>
          <w:b w:val="0"/>
          <w:i w:val="0"/>
          <w:color w:val="000000"/>
          <w:sz w:val="18"/>
        </w:rPr>
        <w:t>)-theories.</w:t>
      </w:r>
      <w:r>
        <w:rPr>
          <w:rFonts w:ascii="CMR9" w:hAnsi="CMR9" w:eastAsia="CMR9"/>
          <w:b w:val="0"/>
          <w:i w:val="0"/>
          <w:color w:val="000000"/>
          <w:sz w:val="18"/>
        </w:rPr>
        <w:t>We</w:t>
      </w:r>
      <w:r>
        <w:rPr>
          <w:rFonts w:ascii="CMR9" w:hAnsi="CMR9" w:eastAsia="CMR9"/>
          <w:b w:val="0"/>
          <w:i w:val="0"/>
          <w:color w:val="000000"/>
          <w:sz w:val="18"/>
        </w:rPr>
        <w:t>point</w:t>
      </w:r>
      <w:r>
        <w:rPr>
          <w:rFonts w:ascii="CMR9" w:hAnsi="CMR9" w:eastAsia="CMR9"/>
          <w:b w:val="0"/>
          <w:i w:val="0"/>
          <w:color w:val="000000"/>
          <w:sz w:val="18"/>
        </w:rPr>
        <w:t>out</w:t>
      </w:r>
      <w:r>
        <w:rPr>
          <w:rFonts w:ascii="CMR9" w:hAnsi="CMR9" w:eastAsia="CMR9"/>
          <w:b w:val="0"/>
          <w:i w:val="0"/>
          <w:color w:val="000000"/>
          <w:sz w:val="18"/>
        </w:rPr>
        <w:t>a</w:t>
      </w:r>
      <w:r>
        <w:rPr>
          <w:rFonts w:ascii="CMR9" w:hAnsi="CMR9" w:eastAsia="CMR9"/>
          <w:b w:val="0"/>
          <w:i w:val="0"/>
          <w:color w:val="000000"/>
          <w:sz w:val="18"/>
        </w:rPr>
        <w:t>problem</w:t>
      </w:r>
      <w:r>
        <w:rPr>
          <w:rFonts w:ascii="CMR9" w:hAnsi="CMR9" w:eastAsia="CMR9"/>
          <w:b w:val="0"/>
          <w:i w:val="0"/>
          <w:color w:val="000000"/>
          <w:sz w:val="18"/>
        </w:rPr>
        <w:t>in</w:t>
      </w:r>
      <w:r>
        <w:rPr>
          <w:rFonts w:ascii="CMR9" w:hAnsi="CMR9" w:eastAsia="CMR9"/>
          <w:b w:val="0"/>
          <w:i w:val="0"/>
          <w:color w:val="000000"/>
          <w:sz w:val="18"/>
        </w:rPr>
        <w:t>the</w:t>
      </w:r>
      <w:r>
        <w:rPr>
          <w:rFonts w:ascii="CMR9" w:hAnsi="CMR9" w:eastAsia="CMR9"/>
          <w:b w:val="0"/>
          <w:i w:val="0"/>
          <w:color w:val="000000"/>
          <w:sz w:val="18"/>
        </w:rPr>
        <w:t>standard</w:t>
      </w:r>
      <w:r>
        <w:rPr>
          <w:rFonts w:ascii="CMR9" w:hAnsi="CMR9" w:eastAsia="CMR9"/>
          <w:b w:val="0"/>
          <w:i w:val="0"/>
          <w:color w:val="000000"/>
          <w:sz w:val="18"/>
        </w:rPr>
        <w:t>approach</w:t>
      </w:r>
      <w:r>
        <w:rPr>
          <w:rFonts w:ascii="CMR9" w:hAnsi="CMR9" w:eastAsia="CMR9"/>
          <w:b w:val="0"/>
          <w:i w:val="0"/>
          <w:color w:val="000000"/>
          <w:sz w:val="18"/>
        </w:rPr>
        <w:t>of</w:t>
      </w:r>
      <w:r>
        <w:rPr>
          <w:rFonts w:ascii="CMR9" w:hAnsi="CMR9" w:eastAsia="CMR9"/>
          <w:b w:val="0"/>
          <w:i w:val="0"/>
          <w:color w:val="000000"/>
          <w:sz w:val="18"/>
        </w:rPr>
        <w:t>treating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the </w:t>
      </w:r>
      <w:r>
        <w:rPr>
          <w:rFonts w:ascii="CMR9" w:hAnsi="CMR9" w:eastAsia="CMR9"/>
          <w:b w:val="0"/>
          <w:i w:val="0"/>
          <w:color w:val="000000"/>
          <w:sz w:val="18"/>
        </w:rPr>
        <w:t>radiation-matter</w:t>
      </w:r>
      <w:r>
        <w:rPr>
          <w:rFonts w:ascii="CMR9" w:hAnsi="CMR9" w:eastAsia="CMR9"/>
          <w:b w:val="0"/>
          <w:i w:val="0"/>
          <w:color w:val="000000"/>
          <w:sz w:val="18"/>
        </w:rPr>
        <w:t>transition</w:t>
      </w:r>
      <w:r>
        <w:rPr>
          <w:rFonts w:ascii="CMR9" w:hAnsi="CMR9" w:eastAsia="CMR9"/>
          <w:b w:val="0"/>
          <w:i w:val="0"/>
          <w:color w:val="000000"/>
          <w:sz w:val="18"/>
        </w:rPr>
        <w:t>by</w:t>
      </w:r>
      <w:r>
        <w:rPr>
          <w:rFonts w:ascii="CMR9" w:hAnsi="CMR9" w:eastAsia="CMR9"/>
          <w:b w:val="0"/>
          <w:i w:val="0"/>
          <w:color w:val="000000"/>
          <w:sz w:val="18"/>
        </w:rPr>
        <w:t>interpolating</w:t>
      </w:r>
      <w:r>
        <w:rPr>
          <w:rFonts w:ascii="CMR9" w:hAnsi="CMR9" w:eastAsia="CMR9"/>
          <w:b w:val="0"/>
          <w:i w:val="0"/>
          <w:color w:val="000000"/>
          <w:sz w:val="18"/>
        </w:rPr>
        <w:t>the</w:t>
      </w:r>
      <w:r>
        <w:rPr>
          <w:rFonts w:ascii="CMR9" w:hAnsi="CMR9" w:eastAsia="CMR9"/>
          <w:b w:val="0"/>
          <w:i w:val="0"/>
          <w:color w:val="000000"/>
          <w:sz w:val="18"/>
        </w:rPr>
        <w:t>eigenvectors</w:t>
      </w:r>
      <w:r>
        <w:rPr>
          <w:rFonts w:ascii="CMR9" w:hAnsi="CMR9" w:eastAsia="CMR9"/>
          <w:b w:val="0"/>
          <w:i w:val="0"/>
          <w:color w:val="000000"/>
          <w:sz w:val="18"/>
        </w:rPr>
        <w:t>of</w:t>
      </w:r>
      <w:r>
        <w:rPr>
          <w:rFonts w:ascii="CMR9" w:hAnsi="CMR9" w:eastAsia="CMR9"/>
          <w:b w:val="0"/>
          <w:i w:val="0"/>
          <w:color w:val="000000"/>
          <w:sz w:val="18"/>
        </w:rPr>
        <w:t>the</w:t>
      </w:r>
      <w:r>
        <w:rPr>
          <w:rFonts w:ascii="CMR9" w:hAnsi="CMR9" w:eastAsia="CMR9"/>
          <w:b w:val="0"/>
          <w:i w:val="0"/>
          <w:color w:val="000000"/>
          <w:sz w:val="18"/>
        </w:rPr>
        <w:t>unequal-time</w:t>
      </w:r>
      <w:r>
        <w:rPr>
          <w:rFonts w:ascii="CMR9" w:hAnsi="CMR9" w:eastAsia="CMR9"/>
          <w:b w:val="0"/>
          <w:i w:val="0"/>
          <w:color w:val="000000"/>
          <w:sz w:val="18"/>
        </w:rPr>
        <w:t>correlators</w:t>
      </w:r>
      <w:r>
        <w:rPr>
          <w:rFonts w:ascii="CMR9" w:hAnsi="CMR9" w:eastAsia="CMR9"/>
          <w:b w:val="0"/>
          <w:i w:val="0"/>
          <w:color w:val="000000"/>
          <w:sz w:val="18"/>
        </w:rPr>
        <w:t>of</w:t>
      </w:r>
      <w:r>
        <w:rPr>
          <w:rFonts w:ascii="CMR9" w:hAnsi="CMR9" w:eastAsia="CMR9"/>
          <w:b w:val="0"/>
          <w:i w:val="0"/>
          <w:color w:val="000000"/>
          <w:sz w:val="18"/>
        </w:rPr>
        <w:t>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09"/>
        <w:gridCol w:w="2209"/>
        <w:gridCol w:w="2209"/>
        <w:gridCol w:w="2209"/>
        <w:gridCol w:w="2209"/>
      </w:tblGrid>
      <w:tr>
        <w:trPr>
          <w:trHeight w:hRule="exact" w:val="1834"/>
        </w:trPr>
        <w:tc>
          <w:tcPr>
            <w:tcW w:type="dxa" w:w="68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4" w:lineRule="exact" w:before="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7F807F"/>
                <w:sz w:val="40"/>
              </w:rPr>
              <w:t>arXiv:1311.3225v2  [astro-ph.CO]  10 Mar 2014</w:t>
            </w:r>
          </w:p>
        </w:tc>
        <w:tc>
          <w:tcPr>
            <w:tcW w:type="dxa" w:w="103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276" w:right="1092" w:firstLine="0"/>
              <w:jc w:val="both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source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energy-momentum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tensor.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This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affects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CMB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predictions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from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all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type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of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cosmic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 xml:space="preserve">defects. 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We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propose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a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method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to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overcome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this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difficulty.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We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find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that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in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large-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N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global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model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that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 xml:space="preserve">we 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study, differences in the final CMB power spectra amplitudes reach</w:t>
            </w: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 xml:space="preserve"> ∼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10%</w:t>
            </w: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>−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 xml:space="preserve">20% in all channels (TT, 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EE, BB and TE) when compared to implementations of the eigenvector interpolation technique.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 xml:space="preserve">We 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discuss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as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well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how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to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optimally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search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for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contribution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in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CMB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from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active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sources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 xml:space="preserve">such 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as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cosmic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defects,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in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experiments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like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Planck,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COrE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and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PRISM.</w:t>
            </w:r>
          </w:p>
          <w:p>
            <w:pPr>
              <w:autoSpaceDN w:val="0"/>
              <w:autoSpaceDE w:val="0"/>
              <w:widowControl/>
              <w:spacing w:line="158" w:lineRule="exact" w:before="236" w:after="0"/>
              <w:ind w:left="1276" w:right="0" w:firstLine="0"/>
              <w:jc w:val="lef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PACS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numbers: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98.80.-k,98.80.Es</w:t>
            </w:r>
          </w:p>
        </w:tc>
      </w:tr>
      <w:tr>
        <w:trPr>
          <w:trHeight w:hRule="exact" w:val="440"/>
        </w:trPr>
        <w:tc>
          <w:tcPr>
            <w:tcW w:type="dxa" w:w="2209"/>
            <w:vMerge/>
            <w:tcBorders/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4" w:after="0"/>
              <w:ind w:left="0" w:right="94" w:firstLine="0"/>
              <w:jc w:val="right"/>
            </w:pPr>
            <w:r>
              <w:rPr>
                <w:rFonts w:ascii="CMBX9" w:hAnsi="CMBX9" w:eastAsia="CMBX9"/>
                <w:b/>
                <w:i w:val="0"/>
                <w:color w:val="000000"/>
                <w:sz w:val="18"/>
              </w:rPr>
              <w:t>I.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4" w:after="0"/>
              <w:ind w:left="118" w:right="0" w:firstLine="0"/>
              <w:jc w:val="left"/>
            </w:pPr>
            <w:r>
              <w:rPr>
                <w:rFonts w:ascii="CMBX9" w:hAnsi="CMBX9" w:eastAsia="CMBX9"/>
                <w:b/>
                <w:i w:val="0"/>
                <w:color w:val="000000"/>
                <w:sz w:val="18"/>
              </w:rPr>
              <w:t>INTRODUCTION</w:t>
            </w:r>
          </w:p>
        </w:tc>
        <w:tc>
          <w:tcPr>
            <w:tcW w:type="dxa" w:w="5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8" w:after="0"/>
              <w:ind w:left="1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metry.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only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scale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like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energy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density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radi-</w:t>
            </w:r>
          </w:p>
        </w:tc>
      </w:tr>
      <w:tr>
        <w:trPr>
          <w:trHeight w:hRule="exact" w:val="220"/>
        </w:trPr>
        <w:tc>
          <w:tcPr>
            <w:tcW w:type="dxa" w:w="2209"/>
            <w:vMerge/>
            <w:tcBorders/>
          </w:tcPr>
          <w:p/>
        </w:tc>
        <w:tc>
          <w:tcPr>
            <w:tcW w:type="dxa" w:w="103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ation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line-like,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i.e.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cosmic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strings.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Point-like</w:t>
            </w:r>
          </w:p>
        </w:tc>
      </w:tr>
      <w:tr>
        <w:trPr>
          <w:trHeight w:hRule="exact" w:val="2140"/>
        </w:trPr>
        <w:tc>
          <w:tcPr>
            <w:tcW w:type="dxa" w:w="2209"/>
            <w:vMerge/>
            <w:tcBorders/>
          </w:tcPr>
          <w:p/>
        </w:tc>
        <w:tc>
          <w:tcPr>
            <w:tcW w:type="dxa" w:w="5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0" w:after="0"/>
              <w:ind w:left="180" w:right="178" w:firstLine="200"/>
              <w:jc w:val="both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The cosmic microwave background (CMB) is the most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precious cosmological tool.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It has not only led to two No-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bel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prizes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physics,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but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has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truly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revolutionized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cos-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mology, promoting it from an order of magnitude science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’precision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cosmology’.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reason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twofold: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one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hand,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CMB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temperature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polarization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anisotropies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small,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that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can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calculated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to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good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accuracy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linear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perturbation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theory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other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hand,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very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precise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measurements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have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been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per-</w:t>
            </w:r>
          </w:p>
        </w:tc>
        <w:tc>
          <w:tcPr>
            <w:tcW w:type="dxa" w:w="5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180" w:right="0" w:firstLine="0"/>
              <w:jc w:val="both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local defects, e.g. monopoles, which scale like matter and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soon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come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dominate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Universe,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therefore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ex-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cluded.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Event-like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local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defects,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i.e.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local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textures,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leave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no significant trace.</w:t>
            </w:r>
            <w:r>
              <w:rPr>
                <w:rFonts w:ascii="CMTI10" w:hAnsi="CMTI10" w:eastAsia="CMTI10"/>
                <w:b w:val="0"/>
                <w:i/>
                <w:color w:val="000000"/>
                <w:sz w:val="20"/>
              </w:rPr>
              <w:t>Global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defects are those from a phase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transition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which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breaks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global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symmetry.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Except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for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case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domain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walls,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which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also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over-close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Uni-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verse,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global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defects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general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scale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therefore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viable,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independently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their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dimension.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reviews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on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cosmic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defects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see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[9–11].</w:t>
            </w:r>
          </w:p>
        </w:tc>
      </w:tr>
      <w:tr>
        <w:trPr>
          <w:trHeight w:hRule="exact" w:val="220"/>
        </w:trPr>
        <w:tc>
          <w:tcPr>
            <w:tcW w:type="dxa" w:w="2209"/>
            <w:vMerge/>
            <w:tcBorders/>
          </w:tcPr>
          <w:p/>
        </w:tc>
        <w:tc>
          <w:tcPr>
            <w:tcW w:type="dxa" w:w="5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formed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range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satellite,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balloon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ground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based</w:t>
            </w:r>
          </w:p>
        </w:tc>
        <w:tc>
          <w:tcPr>
            <w:tcW w:type="dxa" w:w="5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3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Cosmic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defects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lead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variety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phenomenologi-</w:t>
            </w:r>
          </w:p>
        </w:tc>
      </w:tr>
      <w:tr>
        <w:trPr>
          <w:trHeight w:hRule="exact" w:val="240"/>
        </w:trPr>
        <w:tc>
          <w:tcPr>
            <w:tcW w:type="dxa" w:w="2209"/>
            <w:vMerge/>
            <w:tcBorders/>
          </w:tcPr>
          <w:p/>
        </w:tc>
        <w:tc>
          <w:tcPr>
            <w:tcW w:type="dxa" w:w="5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experiments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[1–4],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most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recently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Planck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collabo-</w:t>
            </w:r>
          </w:p>
        </w:tc>
        <w:tc>
          <w:tcPr>
            <w:tcW w:type="dxa" w:w="5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cal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effects,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including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creation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CMB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temperature</w:t>
            </w:r>
          </w:p>
        </w:tc>
      </w:tr>
      <w:tr>
        <w:trPr>
          <w:trHeight w:hRule="exact" w:val="220"/>
        </w:trPr>
        <w:tc>
          <w:tcPr>
            <w:tcW w:type="dxa" w:w="2209"/>
            <w:vMerge/>
            <w:tcBorders/>
          </w:tcPr>
          <w:p/>
        </w:tc>
        <w:tc>
          <w:tcPr>
            <w:tcW w:type="dxa" w:w="5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ration [5, 6].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 Planck temperature data demonstrates</w:t>
            </w:r>
          </w:p>
        </w:tc>
        <w:tc>
          <w:tcPr>
            <w:tcW w:type="dxa" w:w="5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1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 polarization anisotropies [12–16], the imprint of non-</w:t>
            </w:r>
          </w:p>
        </w:tc>
      </w:tr>
      <w:tr>
        <w:trPr>
          <w:trHeight w:hRule="exact" w:val="240"/>
        </w:trPr>
        <w:tc>
          <w:tcPr>
            <w:tcW w:type="dxa" w:w="2209"/>
            <w:vMerge/>
            <w:tcBorders/>
          </w:tcPr>
          <w:p/>
        </w:tc>
        <w:tc>
          <w:tcPr>
            <w:tcW w:type="dxa" w:w="5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impressive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agreement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standard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flat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ΛCDM</w:t>
            </w:r>
          </w:p>
        </w:tc>
        <w:tc>
          <w:tcPr>
            <w:tcW w:type="dxa" w:w="5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Gaussian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signatures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cosmological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perturbations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[17–</w:t>
            </w:r>
          </w:p>
        </w:tc>
      </w:tr>
      <w:tr>
        <w:trPr>
          <w:trHeight w:hRule="exact" w:val="220"/>
        </w:trPr>
        <w:tc>
          <w:tcPr>
            <w:tcW w:type="dxa" w:w="2209"/>
            <w:vMerge/>
            <w:tcBorders/>
          </w:tcPr>
          <w:p/>
        </w:tc>
        <w:tc>
          <w:tcPr>
            <w:tcW w:type="dxa" w:w="5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model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angular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scales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covering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three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orders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magni-</w:t>
            </w:r>
          </w:p>
        </w:tc>
        <w:tc>
          <w:tcPr>
            <w:tcW w:type="dxa" w:w="5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1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20],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generation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cosmic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rays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[21,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22],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cre-</w:t>
            </w:r>
          </w:p>
        </w:tc>
      </w:tr>
      <w:tr>
        <w:trPr>
          <w:trHeight w:hRule="exact" w:val="238"/>
        </w:trPr>
        <w:tc>
          <w:tcPr>
            <w:tcW w:type="dxa" w:w="2209"/>
            <w:vMerge/>
            <w:tcBorders/>
          </w:tcPr>
          <w:p/>
        </w:tc>
        <w:tc>
          <w:tcPr>
            <w:tcW w:type="dxa" w:w="5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tude,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error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bars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that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cosmic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variance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limited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to</w:t>
            </w:r>
          </w:p>
        </w:tc>
        <w:tc>
          <w:tcPr>
            <w:tcW w:type="dxa" w:w="5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" w:after="0"/>
              <w:ind w:left="1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ation of cosmic magnetic fields [23].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Several backgrounds</w:t>
            </w:r>
          </w:p>
        </w:tc>
      </w:tr>
      <w:tr>
        <w:trPr>
          <w:trHeight w:hRule="exact" w:val="222"/>
        </w:trPr>
        <w:tc>
          <w:tcPr>
            <w:tcW w:type="dxa" w:w="2209"/>
            <w:vMerge/>
            <w:tcBorders/>
          </w:tcPr>
          <w:p/>
        </w:tc>
        <w:tc>
          <w:tcPr>
            <w:tcW w:type="dxa" w:w="5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above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ℓ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∼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1000,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well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into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damping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tail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CMB.</w:t>
            </w:r>
          </w:p>
        </w:tc>
        <w:tc>
          <w:tcPr>
            <w:tcW w:type="dxa" w:w="5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1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gravitational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waves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also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expected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from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cre-</w:t>
            </w:r>
          </w:p>
        </w:tc>
      </w:tr>
      <w:tr>
        <w:trPr>
          <w:trHeight w:hRule="exact" w:val="236"/>
        </w:trPr>
        <w:tc>
          <w:tcPr>
            <w:tcW w:type="dxa" w:w="2209"/>
            <w:vMerge/>
            <w:tcBorders/>
          </w:tcPr>
          <w:p/>
        </w:tc>
        <w:tc>
          <w:tcPr>
            <w:tcW w:type="dxa" w:w="5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Planck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has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measured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baryon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acoustic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scale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</w:p>
        </w:tc>
        <w:tc>
          <w:tcPr>
            <w:tcW w:type="dxa" w:w="5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ation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[24],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evolution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[25–28]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decay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[29–32]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cos-</w:t>
            </w:r>
          </w:p>
        </w:tc>
      </w:tr>
      <w:tr>
        <w:trPr>
          <w:trHeight w:hRule="exact" w:val="224"/>
        </w:trPr>
        <w:tc>
          <w:tcPr>
            <w:tcW w:type="dxa" w:w="2209"/>
            <w:vMerge/>
            <w:tcBorders/>
          </w:tcPr>
          <w:p/>
        </w:tc>
        <w:tc>
          <w:tcPr>
            <w:tcW w:type="dxa" w:w="5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CMB to 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precision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0.06%,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within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flat ΛCDM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mic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defects.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1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amplitude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CMB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fluctuations</w:t>
            </w:r>
          </w:p>
        </w:tc>
      </w:tr>
      <w:tr>
        <w:trPr>
          <w:trHeight w:hRule="exact" w:val="680"/>
        </w:trPr>
        <w:tc>
          <w:tcPr>
            <w:tcW w:type="dxa" w:w="2209"/>
            <w:vMerge/>
            <w:tcBorders/>
          </w:tcPr>
          <w:p/>
        </w:tc>
        <w:tc>
          <w:tcPr>
            <w:tcW w:type="dxa" w:w="5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180" w:right="178" w:firstLine="0"/>
              <w:jc w:val="both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model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has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constrained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all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basic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parameters,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exception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reionization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optical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depth,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accu-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racy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better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than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3%.</w:t>
            </w:r>
          </w:p>
        </w:tc>
        <w:tc>
          <w:tcPr>
            <w:tcW w:type="dxa" w:w="5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80" w:right="0" w:firstLine="0"/>
              <w:jc w:val="both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from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cosmic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defects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order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∆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T/T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∼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4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πGµ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=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4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π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M/M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where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denotes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energy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scale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phase transition, and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 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/M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2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is the gravitational cou-</w:t>
            </w:r>
          </w:p>
        </w:tc>
      </w:tr>
      <w:tr>
        <w:trPr>
          <w:trHeight w:hRule="exact" w:val="280"/>
        </w:trPr>
        <w:tc>
          <w:tcPr>
            <w:tcW w:type="dxa" w:w="2209"/>
            <w:vMerge/>
            <w:tcBorders/>
          </w:tcPr>
          <w:p/>
        </w:tc>
        <w:tc>
          <w:tcPr>
            <w:tcW w:type="dxa" w:w="5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2" w:after="0"/>
              <w:ind w:left="3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‘cleanliness’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data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high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accuracy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</w:p>
        </w:tc>
        <w:tc>
          <w:tcPr>
            <w:tcW w:type="dxa" w:w="5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0" w:after="0"/>
              <w:ind w:left="1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pling,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M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×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10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19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GeV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Planck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mass.</w:t>
            </w:r>
          </w:p>
        </w:tc>
      </w:tr>
      <w:tr>
        <w:trPr>
          <w:trHeight w:hRule="exact" w:val="238"/>
        </w:trPr>
        <w:tc>
          <w:tcPr>
            <w:tcW w:type="dxa" w:w="2209"/>
            <w:vMerge/>
            <w:tcBorders/>
          </w:tcPr>
          <w:p/>
        </w:tc>
        <w:tc>
          <w:tcPr>
            <w:tcW w:type="dxa" w:w="5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measurements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render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CMB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optimal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probe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</w:p>
        </w:tc>
        <w:tc>
          <w:tcPr>
            <w:tcW w:type="dxa" w:w="5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3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phase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transition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creating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defects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driven</w:t>
            </w:r>
          </w:p>
        </w:tc>
      </w:tr>
    </w:tbl>
    <w:p>
      <w:pPr>
        <w:autoSpaceDN w:val="0"/>
        <w:autoSpaceDE w:val="0"/>
        <w:widowControl/>
        <w:spacing w:line="14" w:lineRule="exact" w:before="0" w:after="4"/>
        <w:ind w:left="0" w:right="0"/>
      </w:pPr>
    </w:p>
    <w:p>
      <w:pPr>
        <w:sectPr>
          <w:pgSz w:w="11906" w:h="16838"/>
          <w:pgMar w:top="698" w:right="642" w:bottom="1166" w:left="218" w:header="720" w:footer="720" w:gutter="0"/>
          <w:cols/>
          <w:docGrid w:linePitch="360"/>
        </w:sectPr>
      </w:pPr>
    </w:p>
    <w:p>
      <w:pPr>
        <w:autoSpaceDN w:val="0"/>
        <w:tabs>
          <w:tab w:pos="1490" w:val="left"/>
        </w:tabs>
        <w:autoSpaceDE w:val="0"/>
        <w:widowControl/>
        <w:spacing w:line="226" w:lineRule="exact" w:before="0" w:after="0"/>
        <w:ind w:left="862" w:right="144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physics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very</w:t>
      </w:r>
      <w:r>
        <w:rPr>
          <w:rFonts w:ascii="CMR10" w:hAnsi="CMR10" w:eastAsia="CMR10"/>
          <w:b w:val="0"/>
          <w:i w:val="0"/>
          <w:color w:val="000000"/>
          <w:sz w:val="20"/>
        </w:rPr>
        <w:t>early</w:t>
      </w:r>
      <w:r>
        <w:rPr>
          <w:rFonts w:ascii="CMR10" w:hAnsi="CMR10" w:eastAsia="CMR10"/>
          <w:b w:val="0"/>
          <w:i w:val="0"/>
          <w:color w:val="000000"/>
          <w:sz w:val="20"/>
        </w:rPr>
        <w:t>Universe,</w:t>
      </w:r>
      <w:r>
        <w:rPr>
          <w:rFonts w:ascii="CMR10" w:hAnsi="CMR10" w:eastAsia="CMR10"/>
          <w:b w:val="0"/>
          <w:i w:val="0"/>
          <w:color w:val="000000"/>
          <w:sz w:val="20"/>
        </w:rPr>
        <w:t>i.e.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very</w:t>
      </w:r>
      <w:r>
        <w:rPr>
          <w:rFonts w:ascii="CMR10" w:hAnsi="CMR10" w:eastAsia="CMR10"/>
          <w:b w:val="0"/>
          <w:i w:val="0"/>
          <w:color w:val="000000"/>
          <w:sz w:val="20"/>
        </w:rPr>
        <w:t>high</w:t>
      </w:r>
      <w:r>
        <w:rPr>
          <w:rFonts w:ascii="CMR10" w:hAnsi="CMR10" w:eastAsia="CMR10"/>
          <w:b w:val="0"/>
          <w:i w:val="0"/>
          <w:color w:val="000000"/>
          <w:sz w:val="20"/>
        </w:rPr>
        <w:t>en-</w:t>
      </w:r>
      <w:r>
        <w:rPr>
          <w:rFonts w:ascii="CMR10" w:hAnsi="CMR10" w:eastAsia="CMR10"/>
          <w:b w:val="0"/>
          <w:i w:val="0"/>
          <w:color w:val="000000"/>
          <w:sz w:val="20"/>
        </w:rPr>
        <w:t>ergy.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One suggestion, which goes back to Kibble [7, 8], is 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symmetry</w:t>
      </w:r>
      <w:r>
        <w:rPr>
          <w:rFonts w:ascii="CMR10" w:hAnsi="CMR10" w:eastAsia="CMR10"/>
          <w:b w:val="0"/>
          <w:i w:val="0"/>
          <w:color w:val="000000"/>
          <w:sz w:val="20"/>
        </w:rPr>
        <w:t>breaking</w:t>
      </w:r>
      <w:r>
        <w:rPr>
          <w:rFonts w:ascii="CMR10" w:hAnsi="CMR10" w:eastAsia="CMR10"/>
          <w:b w:val="0"/>
          <w:i w:val="0"/>
          <w:color w:val="000000"/>
          <w:sz w:val="20"/>
        </w:rPr>
        <w:t>phase</w:t>
      </w:r>
      <w:r>
        <w:rPr>
          <w:rFonts w:ascii="CMR10" w:hAnsi="CMR10" w:eastAsia="CMR10"/>
          <w:b w:val="0"/>
          <w:i w:val="0"/>
          <w:color w:val="000000"/>
          <w:sz w:val="20"/>
        </w:rPr>
        <w:t>transition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early </w:t>
      </w:r>
      <w:r>
        <w:rPr>
          <w:rFonts w:ascii="CMR10" w:hAnsi="CMR10" w:eastAsia="CMR10"/>
          <w:b w:val="0"/>
          <w:i w:val="0"/>
          <w:color w:val="000000"/>
          <w:sz w:val="20"/>
        </w:rPr>
        <w:t>Universe</w:t>
      </w:r>
      <w:r>
        <w:rPr>
          <w:rFonts w:ascii="CMR10" w:hAnsi="CMR10" w:eastAsia="CMR10"/>
          <w:b w:val="0"/>
          <w:i w:val="0"/>
          <w:color w:val="000000"/>
          <w:sz w:val="20"/>
        </w:rPr>
        <w:t>might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led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formation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cosmic</w:t>
      </w:r>
      <w:r>
        <w:rPr>
          <w:rFonts w:ascii="CMR10" w:hAnsi="CMR10" w:eastAsia="CMR10"/>
          <w:b w:val="0"/>
          <w:i w:val="0"/>
          <w:color w:val="000000"/>
          <w:sz w:val="20"/>
        </w:rPr>
        <w:t>de-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fects.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defects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inherently</w:t>
      </w:r>
      <w:r>
        <w:rPr>
          <w:rFonts w:ascii="CMR10" w:hAnsi="CMR10" w:eastAsia="CMR10"/>
          <w:b w:val="0"/>
          <w:i w:val="0"/>
          <w:color w:val="000000"/>
          <w:sz w:val="20"/>
        </w:rPr>
        <w:t>inhomogeneous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and </w:t>
      </w:r>
      <w:r>
        <w:rPr>
          <w:rFonts w:ascii="CMR10" w:hAnsi="CMR10" w:eastAsia="CMR10"/>
          <w:b w:val="0"/>
          <w:i w:val="0"/>
          <w:color w:val="000000"/>
          <w:sz w:val="20"/>
        </w:rPr>
        <w:t>anisotropic</w:t>
      </w:r>
      <w:r>
        <w:rPr>
          <w:rFonts w:ascii="CMR10" w:hAnsi="CMR10" w:eastAsia="CMR10"/>
          <w:b w:val="0"/>
          <w:i w:val="0"/>
          <w:color w:val="000000"/>
          <w:sz w:val="20"/>
        </w:rPr>
        <w:t>field</w:t>
      </w:r>
      <w:r>
        <w:rPr>
          <w:rFonts w:ascii="CMR10" w:hAnsi="CMR10" w:eastAsia="CMR10"/>
          <w:b w:val="0"/>
          <w:i w:val="0"/>
          <w:color w:val="000000"/>
          <w:sz w:val="20"/>
        </w:rPr>
        <w:t>configurations,</w:t>
      </w:r>
      <w:r>
        <w:rPr>
          <w:rFonts w:ascii="CMR10" w:hAnsi="CMR10" w:eastAsia="CMR10"/>
          <w:b w:val="0"/>
          <w:i w:val="0"/>
          <w:color w:val="000000"/>
          <w:sz w:val="20"/>
        </w:rPr>
        <w:t>thus</w:t>
      </w:r>
      <w:r>
        <w:rPr>
          <w:rFonts w:ascii="CMR10" w:hAnsi="CMR10" w:eastAsia="CMR10"/>
          <w:b w:val="0"/>
          <w:i w:val="0"/>
          <w:color w:val="000000"/>
          <w:sz w:val="20"/>
        </w:rPr>
        <w:t>leading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necessarily </w:t>
      </w:r>
      <w:r>
        <w:rPr>
          <w:rFonts w:ascii="CMR10" w:hAnsi="CMR10" w:eastAsia="CMR10"/>
          <w:b w:val="0"/>
          <w:i w:val="0"/>
          <w:color w:val="000000"/>
          <w:sz w:val="20"/>
        </w:rPr>
        <w:t>to fluctuations in the CMB.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 Local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defects are those gener-</w:t>
      </w:r>
      <w:r>
        <w:rPr>
          <w:rFonts w:ascii="CMR10" w:hAnsi="CMR10" w:eastAsia="CMR10"/>
          <w:b w:val="0"/>
          <w:i w:val="0"/>
          <w:color w:val="000000"/>
          <w:sz w:val="20"/>
        </w:rPr>
        <w:t>ated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phase</w:t>
      </w:r>
      <w:r>
        <w:rPr>
          <w:rFonts w:ascii="CMR10" w:hAnsi="CMR10" w:eastAsia="CMR10"/>
          <w:b w:val="0"/>
          <w:i w:val="0"/>
          <w:color w:val="000000"/>
          <w:sz w:val="20"/>
        </w:rPr>
        <w:t>transition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breaks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gauge</w:t>
      </w:r>
      <w:r>
        <w:rPr>
          <w:rFonts w:ascii="CMR10" w:hAnsi="CMR10" w:eastAsia="CMR10"/>
          <w:b w:val="0"/>
          <w:i w:val="0"/>
          <w:color w:val="000000"/>
          <w:sz w:val="20"/>
        </w:rPr>
        <w:t>sym-</w:t>
      </w:r>
    </w:p>
    <w:p>
      <w:pPr>
        <w:sectPr>
          <w:type w:val="continuous"/>
          <w:pgSz w:w="11906" w:h="16838"/>
          <w:pgMar w:top="698" w:right="642" w:bottom="1166" w:left="218" w:header="720" w:footer="720" w:gutter="0"/>
          <w:cols w:num="2" w:equalWidth="0">
            <w:col w:w="5944" w:space="0"/>
            <w:col w:w="5102" w:space="0"/>
          </w:cols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0"/>
        <w:ind w:left="178" w:right="22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thermal</w:t>
      </w:r>
      <w:r>
        <w:rPr>
          <w:rFonts w:ascii="CMR10" w:hAnsi="CMR10" w:eastAsia="CMR10"/>
          <w:b w:val="0"/>
          <w:i w:val="0"/>
          <w:color w:val="000000"/>
          <w:sz w:val="20"/>
        </w:rPr>
        <w:t>effects,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scale</w:t>
      </w:r>
      <w:r>
        <w:rPr>
          <w:rFonts w:ascii="CMMI10" w:hAnsi="CMMI10" w:eastAsia="CMMI10"/>
          <w:b w:val="0"/>
          <w:i/>
          <w:color w:val="000000"/>
          <w:sz w:val="20"/>
        </w:rPr>
        <w:t>M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roughly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critical</w:t>
      </w:r>
      <w:r>
        <w:rPr>
          <w:rFonts w:ascii="CMR10" w:hAnsi="CMR10" w:eastAsia="CMR10"/>
          <w:b w:val="0"/>
          <w:i w:val="0"/>
          <w:color w:val="000000"/>
          <w:sz w:val="20"/>
        </w:rPr>
        <w:t>temperature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MI7" w:hAnsi="CMMI7" w:eastAsia="CMMI7"/>
          <w:b w:val="0"/>
          <w:i/>
          <w:color w:val="000000"/>
          <w:sz w:val="14"/>
        </w:rPr>
        <w:t>c</w:t>
      </w:r>
      <w:r>
        <w:rPr>
          <w:rFonts w:ascii="CMR10" w:hAnsi="CMR10" w:eastAsia="CMR10"/>
          <w:b w:val="0"/>
          <w:i w:val="0"/>
          <w:color w:val="000000"/>
          <w:sz w:val="20"/>
        </w:rPr>
        <w:t>[9]</w:t>
      </w:r>
      <w:r>
        <w:rPr>
          <w:rFonts w:ascii="CMR10" w:hAnsi="CMR10" w:eastAsia="CMR10"/>
          <w:b w:val="0"/>
          <w:i w:val="0"/>
          <w:color w:val="000000"/>
          <w:sz w:val="20"/>
        </w:rPr>
        <w:t>(as</w:t>
      </w:r>
      <w:r>
        <w:rPr>
          <w:rFonts w:ascii="CMR10" w:hAnsi="CMR10" w:eastAsia="CMR10"/>
          <w:b w:val="0"/>
          <w:i w:val="0"/>
          <w:color w:val="000000"/>
          <w:sz w:val="20"/>
        </w:rPr>
        <w:t>long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gauge</w:t>
      </w:r>
      <w:r>
        <w:rPr>
          <w:rFonts w:ascii="CMR10" w:hAnsi="CMR10" w:eastAsia="CMR10"/>
          <w:b w:val="0"/>
          <w:i w:val="0"/>
          <w:color w:val="000000"/>
          <w:sz w:val="20"/>
        </w:rPr>
        <w:t>cou-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pling is not larger than the self-coupling of the symmetry </w:t>
      </w:r>
      <w:r>
        <w:rPr>
          <w:rFonts w:ascii="CMR10" w:hAnsi="CMR10" w:eastAsia="CMR10"/>
          <w:b w:val="0"/>
          <w:i w:val="0"/>
          <w:color w:val="000000"/>
          <w:sz w:val="20"/>
        </w:rPr>
        <w:t>breaking scalar field).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Hence a GUT scale transition with 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MI7" w:hAnsi="CMMI7" w:eastAsia="CMMI7"/>
          <w:b w:val="0"/>
          <w:i/>
          <w:color w:val="000000"/>
          <w:sz w:val="14"/>
        </w:rPr>
        <w:t>c</w:t>
      </w:r>
      <w:r>
        <w:rPr>
          <w:rFonts w:ascii="CMSY10" w:hAnsi="CMSY10" w:eastAsia="CMSY10"/>
          <w:b w:val="0"/>
          <w:i/>
          <w:color w:val="000000"/>
          <w:sz w:val="20"/>
        </w:rPr>
        <w:t>∼</w:t>
      </w:r>
      <w:r>
        <w:rPr>
          <w:rFonts w:ascii="CMR10" w:hAnsi="CMR10" w:eastAsia="CMR10"/>
          <w:b w:val="0"/>
          <w:i w:val="0"/>
          <w:color w:val="000000"/>
          <w:sz w:val="20"/>
        </w:rPr>
        <w:t>10</w:t>
      </w:r>
      <w:r>
        <w:rPr>
          <w:rFonts w:ascii="CMR7" w:hAnsi="CMR7" w:eastAsia="CMR7"/>
          <w:b w:val="0"/>
          <w:i w:val="0"/>
          <w:color w:val="000000"/>
          <w:sz w:val="14"/>
        </w:rPr>
        <w:t>15</w:t>
      </w:r>
      <w:r>
        <w:rPr>
          <w:rFonts w:ascii="CMSY10" w:hAnsi="CMSY10" w:eastAsia="CMSY10"/>
          <w:b w:val="0"/>
          <w:i/>
          <w:color w:val="000000"/>
          <w:sz w:val="20"/>
        </w:rPr>
        <w:t>−</w:t>
      </w:r>
      <w:r>
        <w:rPr>
          <w:rFonts w:ascii="CMR10" w:hAnsi="CMR10" w:eastAsia="CMR10"/>
          <w:b w:val="0"/>
          <w:i w:val="0"/>
          <w:color w:val="000000"/>
          <w:sz w:val="20"/>
        </w:rPr>
        <w:t>10</w:t>
      </w:r>
      <w:r>
        <w:rPr>
          <w:rFonts w:ascii="CMR7" w:hAnsi="CMR7" w:eastAsia="CMR7"/>
          <w:b w:val="0"/>
          <w:i w:val="0"/>
          <w:color w:val="000000"/>
          <w:sz w:val="14"/>
        </w:rPr>
        <w:t>16</w:t>
      </w:r>
      <w:r>
        <w:rPr>
          <w:rFonts w:ascii="CMR10" w:hAnsi="CMR10" w:eastAsia="CMR10"/>
          <w:b w:val="0"/>
          <w:i w:val="0"/>
          <w:color w:val="000000"/>
          <w:sz w:val="20"/>
        </w:rPr>
        <w:t>GeV</w:t>
      </w:r>
      <w:r>
        <w:rPr>
          <w:rFonts w:ascii="CMR10" w:hAnsi="CMR10" w:eastAsia="CMR10"/>
          <w:b w:val="0"/>
          <w:i w:val="0"/>
          <w:color w:val="000000"/>
          <w:sz w:val="20"/>
        </w:rPr>
        <w:t>should</w:t>
      </w:r>
      <w:r>
        <w:rPr>
          <w:rFonts w:ascii="CMR10" w:hAnsi="CMR10" w:eastAsia="CMR10"/>
          <w:b w:val="0"/>
          <w:i w:val="0"/>
          <w:color w:val="000000"/>
          <w:sz w:val="20"/>
        </w:rPr>
        <w:t>leave</w:t>
      </w:r>
      <w:r>
        <w:rPr>
          <w:rFonts w:ascii="CMR10" w:hAnsi="CMR10" w:eastAsia="CMR10"/>
          <w:b w:val="0"/>
          <w:i w:val="0"/>
          <w:color w:val="000000"/>
          <w:sz w:val="20"/>
        </w:rPr>
        <w:t>observable</w:t>
      </w:r>
      <w:r>
        <w:rPr>
          <w:rFonts w:ascii="CMR10" w:hAnsi="CMR10" w:eastAsia="CMR10"/>
          <w:b w:val="0"/>
          <w:i w:val="0"/>
          <w:color w:val="000000"/>
          <w:sz w:val="20"/>
        </w:rPr>
        <w:t>traces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 </w:t>
      </w:r>
      <w:r>
        <w:rPr>
          <w:rFonts w:ascii="CMR10" w:hAnsi="CMR10" w:eastAsia="CMR10"/>
          <w:b w:val="0"/>
          <w:i w:val="0"/>
          <w:color w:val="000000"/>
          <w:sz w:val="20"/>
        </w:rPr>
        <w:t>the CMB, with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Gµ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∼</w:t>
      </w:r>
      <w:r>
        <w:rPr>
          <w:rFonts w:ascii="CMR10" w:hAnsi="CMR10" w:eastAsia="CMR10"/>
          <w:b w:val="0"/>
          <w:i w:val="0"/>
          <w:color w:val="000000"/>
          <w:sz w:val="20"/>
        </w:rPr>
        <w:t>10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8</w:t>
      </w:r>
      <w:r>
        <w:rPr>
          <w:rFonts w:ascii="CMSY10" w:hAnsi="CMSY10" w:eastAsia="CMSY10"/>
          <w:b w:val="0"/>
          <w:i/>
          <w:color w:val="000000"/>
          <w:sz w:val="20"/>
        </w:rPr>
        <w:t>−</w:t>
      </w:r>
      <w:r>
        <w:rPr>
          <w:rFonts w:ascii="CMR10" w:hAnsi="CMR10" w:eastAsia="CMR10"/>
          <w:b w:val="0"/>
          <w:i w:val="0"/>
          <w:color w:val="000000"/>
          <w:sz w:val="20"/>
        </w:rPr>
        <w:t>10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6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For cosmic strings, de-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tailed simulations have led to pre-Planck constraints as of </w:t>
      </w:r>
      <w:r>
        <w:rPr>
          <w:rFonts w:ascii="CMMI10" w:hAnsi="CMMI10" w:eastAsia="CMMI10"/>
          <w:b w:val="0"/>
          <w:i/>
          <w:color w:val="000000"/>
          <w:sz w:val="20"/>
        </w:rPr>
        <w:t>Gµ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≤</w:t>
      </w:r>
      <w:r>
        <w:rPr>
          <w:rFonts w:ascii="CMR10" w:hAnsi="CMR10" w:eastAsia="CMR10"/>
          <w:b w:val="0"/>
          <w:i w:val="0"/>
          <w:color w:val="000000"/>
          <w:sz w:val="20"/>
        </w:rPr>
        <w:t>4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CMSY10" w:hAnsi="CMSY10" w:eastAsia="CMSY10"/>
          <w:b w:val="0"/>
          <w:i/>
          <w:color w:val="000000"/>
          <w:sz w:val="20"/>
        </w:rPr>
        <w:t>×</w:t>
      </w:r>
      <w:r>
        <w:rPr>
          <w:rFonts w:ascii="CMR10" w:hAnsi="CMR10" w:eastAsia="CMR10"/>
          <w:b w:val="0"/>
          <w:i w:val="0"/>
          <w:color w:val="000000"/>
          <w:sz w:val="20"/>
        </w:rPr>
        <w:t>10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7</w:t>
      </w:r>
      <w:r>
        <w:rPr>
          <w:rFonts w:ascii="CMR10" w:hAnsi="CMR10" w:eastAsia="CMR10"/>
          <w:b w:val="0"/>
          <w:i w:val="0"/>
          <w:color w:val="000000"/>
          <w:sz w:val="20"/>
        </w:rPr>
        <w:t>[33].</w:t>
      </w:r>
      <w:r>
        <w:rPr>
          <w:rFonts w:ascii="CMR10" w:hAnsi="CMR10" w:eastAsia="CMR10"/>
          <w:b w:val="0"/>
          <w:i w:val="0"/>
          <w:color w:val="000000"/>
          <w:sz w:val="20"/>
        </w:rPr>
        <w:t>Assuming that cosmic string loops</w:t>
      </w:r>
    </w:p>
    <w:p>
      <w:pPr>
        <w:sectPr>
          <w:type w:val="nextColumn"/>
          <w:pgSz w:w="11906" w:h="16838"/>
          <w:pgMar w:top="698" w:right="642" w:bottom="1166" w:left="218" w:header="720" w:footer="720" w:gutter="0"/>
          <w:cols w:num="2" w:equalWidth="0">
            <w:col w:w="5944" w:space="0"/>
            <w:col w:w="510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00" w:lineRule="exact" w:before="0" w:after="320"/>
        <w:ind w:left="0" w:right="22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2</w:t>
      </w:r>
    </w:p>
    <w:p>
      <w:pPr>
        <w:sectPr>
          <w:pgSz w:w="11906" w:h="16838"/>
          <w:pgMar w:top="282" w:right="642" w:bottom="118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8" w:lineRule="exact" w:before="0" w:after="0"/>
        <w:ind w:left="0" w:right="180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decay</w:t>
      </w:r>
      <w:r>
        <w:rPr>
          <w:rFonts w:ascii="CMR10" w:hAnsi="CMR10" w:eastAsia="CMR10"/>
          <w:b w:val="0"/>
          <w:i w:val="0"/>
          <w:color w:val="000000"/>
          <w:sz w:val="20"/>
        </w:rPr>
        <w:t>into</w:t>
      </w:r>
      <w:r>
        <w:rPr>
          <w:rFonts w:ascii="CMR10" w:hAnsi="CMR10" w:eastAsia="CMR10"/>
          <w:b w:val="0"/>
          <w:i w:val="0"/>
          <w:color w:val="000000"/>
          <w:sz w:val="20"/>
        </w:rPr>
        <w:t>gravitational</w:t>
      </w:r>
      <w:r>
        <w:rPr>
          <w:rFonts w:ascii="CMR10" w:hAnsi="CMR10" w:eastAsia="CMR10"/>
          <w:b w:val="0"/>
          <w:i w:val="0"/>
          <w:color w:val="000000"/>
          <w:sz w:val="20"/>
        </w:rPr>
        <w:t>waves,</w:t>
      </w:r>
      <w:r>
        <w:rPr>
          <w:rFonts w:ascii="CMR10" w:hAnsi="CMR10" w:eastAsia="CMR10"/>
          <w:b w:val="0"/>
          <w:i w:val="0"/>
          <w:color w:val="000000"/>
          <w:sz w:val="20"/>
        </w:rPr>
        <w:t>constraints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limits </w:t>
      </w:r>
      <w:r>
        <w:rPr>
          <w:rFonts w:ascii="CMR10" w:hAnsi="CMR10" w:eastAsia="CMR10"/>
          <w:b w:val="0"/>
          <w:i w:val="0"/>
          <w:color w:val="000000"/>
          <w:sz w:val="20"/>
        </w:rPr>
        <w:t>on a gravitational wave background can be derived,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with </w:t>
      </w:r>
      <w:r>
        <w:rPr>
          <w:rFonts w:ascii="CMR10" w:hAnsi="CMR10" w:eastAsia="CMR10"/>
          <w:b w:val="0"/>
          <w:i w:val="0"/>
          <w:color w:val="000000"/>
          <w:sz w:val="20"/>
        </w:rPr>
        <w:t>limits from Pulsar Timing Arrays as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Gµ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≤</w:t>
      </w:r>
      <w:r>
        <w:rPr>
          <w:rFonts w:ascii="CMR10" w:hAnsi="CMR10" w:eastAsia="CMR10"/>
          <w:b w:val="0"/>
          <w:i w:val="0"/>
          <w:color w:val="000000"/>
          <w:sz w:val="20"/>
        </w:rPr>
        <w:t>5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3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×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10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7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Note however that these constraints depend on uncertain </w:t>
      </w:r>
      <w:r>
        <w:rPr>
          <w:rFonts w:ascii="CMR10" w:hAnsi="CMR10" w:eastAsia="CMR10"/>
          <w:b w:val="0"/>
          <w:i w:val="0"/>
          <w:color w:val="000000"/>
          <w:sz w:val="20"/>
        </w:rPr>
        <w:t>assumptions, see [34, 35] for recent discussions.</w:t>
      </w:r>
      <w:r>
        <w:rPr>
          <w:rFonts w:ascii="CMR10" w:hAnsi="CMR10" w:eastAsia="CMR10"/>
          <w:b w:val="0"/>
          <w:i w:val="0"/>
          <w:color w:val="000000"/>
          <w:sz w:val="20"/>
        </w:rPr>
        <w:t>Also sim-</w:t>
      </w:r>
      <w:r>
        <w:rPr>
          <w:rFonts w:ascii="CMR10" w:hAnsi="CMR10" w:eastAsia="CMR10"/>
          <w:b w:val="0"/>
          <w:i w:val="0"/>
          <w:color w:val="000000"/>
          <w:sz w:val="20"/>
        </w:rPr>
        <w:t>ulations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global</w:t>
      </w:r>
      <w:r>
        <w:rPr>
          <w:rFonts w:ascii="CMR10" w:hAnsi="CMR10" w:eastAsia="CMR10"/>
          <w:b w:val="0"/>
          <w:i w:val="0"/>
          <w:color w:val="000000"/>
          <w:sz w:val="20"/>
        </w:rPr>
        <w:t>defects</w:t>
      </w:r>
      <w:r>
        <w:rPr>
          <w:rFonts w:ascii="CMR10" w:hAnsi="CMR10" w:eastAsia="CMR10"/>
          <w:b w:val="0"/>
          <w:i w:val="0"/>
          <w:color w:val="000000"/>
          <w:sz w:val="20"/>
        </w:rPr>
        <w:t>[36]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semilocal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strings </w:t>
      </w:r>
      <w:r>
        <w:rPr>
          <w:rFonts w:ascii="CMR10" w:hAnsi="CMR10" w:eastAsia="CMR10"/>
          <w:b w:val="0"/>
          <w:i w:val="0"/>
          <w:color w:val="000000"/>
          <w:sz w:val="20"/>
        </w:rPr>
        <w:t>[37] have been performed and have led to similar, if some-</w:t>
      </w:r>
      <w:r>
        <w:rPr>
          <w:rFonts w:ascii="CMR10" w:hAnsi="CMR10" w:eastAsia="CMR10"/>
          <w:b w:val="0"/>
          <w:i w:val="0"/>
          <w:color w:val="000000"/>
          <w:sz w:val="20"/>
        </w:rPr>
        <w:t>what</w:t>
      </w:r>
      <w:r>
        <w:rPr>
          <w:rFonts w:ascii="CMR10" w:hAnsi="CMR10" w:eastAsia="CMR10"/>
          <w:b w:val="0"/>
          <w:i w:val="0"/>
          <w:color w:val="000000"/>
          <w:sz w:val="20"/>
        </w:rPr>
        <w:t>weaker,</w:t>
      </w:r>
      <w:r>
        <w:rPr>
          <w:rFonts w:ascii="CMR10" w:hAnsi="CMR10" w:eastAsia="CMR10"/>
          <w:b w:val="0"/>
          <w:i w:val="0"/>
          <w:color w:val="000000"/>
          <w:sz w:val="20"/>
        </w:rPr>
        <w:t>constraints.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current</w:t>
      </w:r>
      <w:r>
        <w:rPr>
          <w:rFonts w:ascii="CMR10" w:hAnsi="CMR10" w:eastAsia="CMR10"/>
          <w:b w:val="0"/>
          <w:i w:val="0"/>
          <w:color w:val="000000"/>
          <w:sz w:val="20"/>
        </w:rPr>
        <w:t>best</w:t>
      </w:r>
      <w:r>
        <w:rPr>
          <w:rFonts w:ascii="CMR10" w:hAnsi="CMR10" w:eastAsia="CMR10"/>
          <w:b w:val="0"/>
          <w:i w:val="0"/>
          <w:color w:val="000000"/>
          <w:sz w:val="20"/>
        </w:rPr>
        <w:t>limits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from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CMB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those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Planck</w:t>
      </w:r>
      <w:r>
        <w:rPr>
          <w:rFonts w:ascii="CMR10" w:hAnsi="CMR10" w:eastAsia="CMR10"/>
          <w:b w:val="0"/>
          <w:i w:val="0"/>
          <w:color w:val="000000"/>
          <w:sz w:val="20"/>
        </w:rPr>
        <w:t>collaboration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[38], 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contend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contribution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cosmic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defects 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temperature</w:t>
      </w:r>
      <w:r>
        <w:rPr>
          <w:rFonts w:ascii="CMR10" w:hAnsi="CMR10" w:eastAsia="CMR10"/>
          <w:b w:val="0"/>
          <w:i w:val="0"/>
          <w:color w:val="000000"/>
          <w:sz w:val="20"/>
        </w:rPr>
        <w:t>anisotropy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multipole</w:t>
      </w: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10</w:t>
      </w:r>
      <w:r>
        <w:rPr>
          <w:rFonts w:ascii="CMR10" w:hAnsi="CMR10" w:eastAsia="CMR10"/>
          <w:b w:val="0"/>
          <w:i w:val="0"/>
          <w:color w:val="000000"/>
          <w:sz w:val="20"/>
        </w:rPr>
        <w:t>can-</w:t>
      </w:r>
      <w:r>
        <w:rPr>
          <w:rFonts w:ascii="CMR10" w:hAnsi="CMR10" w:eastAsia="CMR10"/>
          <w:b w:val="0"/>
          <w:i w:val="0"/>
          <w:color w:val="000000"/>
          <w:sz w:val="20"/>
        </w:rPr>
        <w:t>not be more than 1%</w:t>
      </w:r>
      <w:r>
        <w:rPr>
          <w:rFonts w:ascii="CMSY10" w:hAnsi="CMSY10" w:eastAsia="CMSY10"/>
          <w:b w:val="0"/>
          <w:i/>
          <w:color w:val="000000"/>
          <w:sz w:val="20"/>
        </w:rPr>
        <w:t>−</w:t>
      </w:r>
      <w:r>
        <w:rPr>
          <w:rFonts w:ascii="CMR10" w:hAnsi="CMR10" w:eastAsia="CMR10"/>
          <w:b w:val="0"/>
          <w:i w:val="0"/>
          <w:color w:val="000000"/>
          <w:sz w:val="20"/>
        </w:rPr>
        <w:t>5%,</w:t>
      </w:r>
      <w:r>
        <w:rPr>
          <w:rFonts w:ascii="CMR10" w:hAnsi="CMR10" w:eastAsia="CMR10"/>
          <w:b w:val="0"/>
          <w:i w:val="0"/>
          <w:color w:val="000000"/>
          <w:sz w:val="20"/>
        </w:rPr>
        <w:t>depending on the type of de-</w:t>
      </w:r>
      <w:r>
        <w:rPr>
          <w:rFonts w:ascii="CMR10" w:hAnsi="CMR10" w:eastAsia="CMR10"/>
          <w:b w:val="0"/>
          <w:i w:val="0"/>
          <w:color w:val="000000"/>
          <w:sz w:val="20"/>
        </w:rPr>
        <w:t>fect.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translates</w:t>
      </w:r>
      <w:r>
        <w:rPr>
          <w:rFonts w:ascii="CMR10" w:hAnsi="CMR10" w:eastAsia="CMR10"/>
          <w:b w:val="0"/>
          <w:i w:val="0"/>
          <w:color w:val="000000"/>
          <w:sz w:val="20"/>
        </w:rPr>
        <w:t>into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improvement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bounds 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MI10" w:hAnsi="CMMI10" w:eastAsia="CMMI10"/>
          <w:b w:val="0"/>
          <w:i/>
          <w:color w:val="000000"/>
          <w:sz w:val="20"/>
        </w:rPr>
        <w:t>Gµ</w:t>
      </w:r>
      <w:r>
        <w:rPr>
          <w:rFonts w:ascii="CMSY10" w:hAnsi="CMSY10" w:eastAsia="CMSY10"/>
          <w:b w:val="0"/>
          <w:i/>
          <w:color w:val="000000"/>
          <w:sz w:val="20"/>
        </w:rPr>
        <w:t>≤</w:t>
      </w:r>
      <w:r>
        <w:rPr>
          <w:rFonts w:ascii="CMR10" w:hAnsi="CMR10" w:eastAsia="CMR10"/>
          <w:b w:val="0"/>
          <w:i w:val="0"/>
          <w:color w:val="000000"/>
          <w:sz w:val="20"/>
        </w:rPr>
        <w:t>3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SY10" w:hAnsi="CMSY10" w:eastAsia="CMSY10"/>
          <w:b w:val="0"/>
          <w:i/>
          <w:color w:val="000000"/>
          <w:sz w:val="20"/>
        </w:rPr>
        <w:t>×</w:t>
      </w:r>
      <w:r>
        <w:rPr>
          <w:rFonts w:ascii="CMR10" w:hAnsi="CMR10" w:eastAsia="CMR10"/>
          <w:b w:val="0"/>
          <w:i w:val="0"/>
          <w:color w:val="000000"/>
          <w:sz w:val="20"/>
        </w:rPr>
        <w:t>10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7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Abelian-Higgs</w:t>
      </w:r>
      <w:r>
        <w:rPr>
          <w:rFonts w:ascii="CMR10" w:hAnsi="CMR10" w:eastAsia="CMR10"/>
          <w:b w:val="0"/>
          <w:i w:val="0"/>
          <w:color w:val="000000"/>
          <w:sz w:val="20"/>
        </w:rPr>
        <w:t>cosmic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strings, 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MI10" w:hAnsi="CMMI10" w:eastAsia="CMMI10"/>
          <w:b w:val="0"/>
          <w:i/>
          <w:color w:val="000000"/>
          <w:sz w:val="20"/>
        </w:rPr>
        <w:t>Gµ</w:t>
      </w:r>
      <w:r>
        <w:rPr>
          <w:rFonts w:ascii="CMSY10" w:hAnsi="CMSY10" w:eastAsia="CMSY10"/>
          <w:b w:val="0"/>
          <w:i/>
          <w:color w:val="000000"/>
          <w:sz w:val="20"/>
        </w:rPr>
        <w:t>≤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3</w:t>
      </w:r>
      <w:r>
        <w:rPr>
          <w:rFonts w:ascii="CMSY10" w:hAnsi="CMSY10" w:eastAsia="CMSY10"/>
          <w:b w:val="0"/>
          <w:i/>
          <w:color w:val="000000"/>
          <w:sz w:val="20"/>
        </w:rPr>
        <w:t>×</w:t>
      </w:r>
      <w:r>
        <w:rPr>
          <w:rFonts w:ascii="CMR10" w:hAnsi="CMR10" w:eastAsia="CMR10"/>
          <w:b w:val="0"/>
          <w:i w:val="0"/>
          <w:color w:val="000000"/>
          <w:sz w:val="20"/>
        </w:rPr>
        <w:t>10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7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Nambu-Goto</w:t>
      </w:r>
      <w:r>
        <w:rPr>
          <w:rFonts w:ascii="CMR10" w:hAnsi="CMR10" w:eastAsia="CMR10"/>
          <w:b w:val="0"/>
          <w:i w:val="0"/>
          <w:color w:val="000000"/>
          <w:sz w:val="20"/>
        </w:rPr>
        <w:t>strings,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to </w:t>
      </w:r>
      <w:r>
        <w:rPr>
          <w:rFonts w:ascii="CMMI10" w:hAnsi="CMMI10" w:eastAsia="CMMI10"/>
          <w:b w:val="0"/>
          <w:i/>
          <w:color w:val="000000"/>
          <w:sz w:val="20"/>
        </w:rPr>
        <w:t>Gµ</w:t>
      </w:r>
      <w:r>
        <w:rPr>
          <w:rFonts w:ascii="MSAM10" w:hAnsi="MSAM10" w:eastAsia="MSAM10"/>
          <w:b w:val="0"/>
          <w:i w:val="0"/>
          <w:color w:val="000000"/>
          <w:sz w:val="20"/>
        </w:rPr>
        <w:t>≲</w:t>
      </w:r>
      <w:r>
        <w:rPr>
          <w:rFonts w:ascii="CMR10" w:hAnsi="CMR10" w:eastAsia="CMR10"/>
          <w:b w:val="0"/>
          <w:i w:val="0"/>
          <w:color w:val="000000"/>
          <w:sz w:val="20"/>
        </w:rPr>
        <w:t>10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6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both</w:t>
      </w:r>
      <w:r>
        <w:rPr>
          <w:rFonts w:ascii="CMR10" w:hAnsi="CMR10" w:eastAsia="CMR10"/>
          <w:b w:val="0"/>
          <w:i w:val="0"/>
          <w:color w:val="000000"/>
          <w:sz w:val="20"/>
        </w:rPr>
        <w:t>semilocal</w:t>
      </w:r>
      <w:r>
        <w:rPr>
          <w:rFonts w:ascii="CMR10" w:hAnsi="CMR10" w:eastAsia="CMR10"/>
          <w:b w:val="0"/>
          <w:i w:val="0"/>
          <w:color w:val="000000"/>
          <w:sz w:val="20"/>
        </w:rPr>
        <w:t>strings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global</w:t>
      </w:r>
      <w:r>
        <w:rPr>
          <w:rFonts w:ascii="CMMI10" w:hAnsi="CMMI10" w:eastAsia="CMMI10"/>
          <w:b w:val="0"/>
          <w:i/>
          <w:color w:val="000000"/>
          <w:sz w:val="20"/>
        </w:rPr>
        <w:t>O</w:t>
      </w:r>
      <w:r>
        <w:rPr>
          <w:rFonts w:ascii="CMR10" w:hAnsi="CMR10" w:eastAsia="CMR10"/>
          <w:b w:val="0"/>
          <w:i w:val="0"/>
          <w:color w:val="000000"/>
          <w:sz w:val="20"/>
        </w:rPr>
        <w:t>(4)</w:t>
      </w:r>
    </w:p>
    <w:p>
      <w:pPr>
        <w:sectPr>
          <w:type w:val="continuous"/>
          <w:pgSz w:w="11906" w:h="16838"/>
          <w:pgMar w:top="282" w:right="642" w:bottom="1182" w:left="1080" w:header="720" w:footer="720" w:gutter="0"/>
          <w:cols w:num="2" w:equalWidth="0">
            <w:col w:w="5082" w:space="0"/>
            <w:col w:w="5102" w:space="0"/>
          </w:cols>
          <w:docGrid w:linePitch="360"/>
        </w:sectPr>
      </w:pPr>
    </w:p>
    <w:p>
      <w:pPr>
        <w:autoSpaceDN w:val="0"/>
        <w:autoSpaceDE w:val="0"/>
        <w:widowControl/>
        <w:spacing w:line="224" w:lineRule="exact" w:before="0" w:after="0"/>
        <w:ind w:left="17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radiation-matter transition by interpolating the eigenvec-</w:t>
      </w:r>
      <w:r>
        <w:rPr>
          <w:rFonts w:ascii="CMR10" w:hAnsi="CMR10" w:eastAsia="CMR10"/>
          <w:b w:val="0"/>
          <w:i w:val="0"/>
          <w:color w:val="000000"/>
          <w:sz w:val="20"/>
        </w:rPr>
        <w:t>tors of the unequal-time correlators of the source energy-</w:t>
      </w:r>
      <w:r>
        <w:rPr>
          <w:rFonts w:ascii="CMR10" w:hAnsi="CMR10" w:eastAsia="CMR10"/>
          <w:b w:val="0"/>
          <w:i w:val="0"/>
          <w:color w:val="000000"/>
          <w:sz w:val="20"/>
        </w:rPr>
        <w:t>momentum</w:t>
      </w:r>
      <w:r>
        <w:rPr>
          <w:rFonts w:ascii="CMR10" w:hAnsi="CMR10" w:eastAsia="CMR10"/>
          <w:b w:val="0"/>
          <w:i w:val="0"/>
          <w:color w:val="000000"/>
          <w:sz w:val="20"/>
        </w:rPr>
        <w:t>tensor.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propose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method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overcome 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difficulty,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characterize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differences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arising 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CMB</w:t>
      </w:r>
      <w:r>
        <w:rPr>
          <w:rFonts w:ascii="CMR10" w:hAnsi="CMR10" w:eastAsia="CMR10"/>
          <w:b w:val="0"/>
          <w:i w:val="0"/>
          <w:color w:val="000000"/>
          <w:sz w:val="20"/>
        </w:rPr>
        <w:t>power</w:t>
      </w:r>
      <w:r>
        <w:rPr>
          <w:rFonts w:ascii="CMR10" w:hAnsi="CMR10" w:eastAsia="CMR10"/>
          <w:b w:val="0"/>
          <w:i w:val="0"/>
          <w:color w:val="000000"/>
          <w:sz w:val="20"/>
        </w:rPr>
        <w:t>spectra</w:t>
      </w:r>
      <w:r>
        <w:rPr>
          <w:rFonts w:ascii="CMR10" w:hAnsi="CMR10" w:eastAsia="CMR10"/>
          <w:b w:val="0"/>
          <w:i w:val="0"/>
          <w:color w:val="000000"/>
          <w:sz w:val="20"/>
        </w:rPr>
        <w:t>amplitudes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large-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N </w:t>
      </w:r>
      <w:r>
        <w:rPr>
          <w:rFonts w:ascii="CMR10" w:hAnsi="CMR10" w:eastAsia="CMR10"/>
          <w:b w:val="0"/>
          <w:i w:val="0"/>
          <w:color w:val="000000"/>
          <w:sz w:val="20"/>
        </w:rPr>
        <w:t>model,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compared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previous</w:t>
      </w:r>
      <w:r>
        <w:rPr>
          <w:rFonts w:ascii="CMR10" w:hAnsi="CMR10" w:eastAsia="CMR10"/>
          <w:b w:val="0"/>
          <w:i w:val="0"/>
          <w:color w:val="000000"/>
          <w:sz w:val="20"/>
        </w:rPr>
        <w:t>estimations.</w:t>
      </w:r>
    </w:p>
    <w:p>
      <w:pPr>
        <w:autoSpaceDN w:val="0"/>
        <w:autoSpaceDE w:val="0"/>
        <w:widowControl/>
        <w:spacing w:line="230" w:lineRule="exact" w:before="0" w:after="30"/>
        <w:ind w:left="178" w:right="20" w:firstLine="20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paper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structured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follows.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section</w:t>
      </w:r>
      <w:r>
        <w:rPr>
          <w:rFonts w:ascii="CMR10" w:hAnsi="CMR10" w:eastAsia="CMR10"/>
          <w:b w:val="0"/>
          <w:i w:val="0"/>
          <w:color w:val="000000"/>
          <w:sz w:val="20"/>
        </w:rPr>
        <w:t>II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we </w:t>
      </w:r>
      <w:r>
        <w:rPr>
          <w:rFonts w:ascii="CMR10" w:hAnsi="CMR10" w:eastAsia="CMR10"/>
          <w:b w:val="0"/>
          <w:i w:val="0"/>
          <w:color w:val="000000"/>
          <w:sz w:val="20"/>
        </w:rPr>
        <w:t>discuss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large-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modeling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defects</w:t>
      </w:r>
      <w:r>
        <w:rPr>
          <w:rFonts w:ascii="CMR10" w:hAnsi="CMR10" w:eastAsia="CMR10"/>
          <w:b w:val="0"/>
          <w:i w:val="0"/>
          <w:color w:val="000000"/>
          <w:sz w:val="20"/>
        </w:rPr>
        <w:t>arising</w:t>
      </w:r>
      <w:r>
        <w:rPr>
          <w:rFonts w:ascii="CMR10" w:hAnsi="CMR10" w:eastAsia="CMR10"/>
          <w:b w:val="0"/>
          <w:i w:val="0"/>
          <w:color w:val="000000"/>
          <w:sz w:val="20"/>
        </w:rPr>
        <w:t>af-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ter the spontaneous symmetry breaking of a global O(N) </w:t>
      </w:r>
      <w:r>
        <w:rPr>
          <w:rFonts w:ascii="CMR10" w:hAnsi="CMR10" w:eastAsia="CMR10"/>
          <w:b w:val="0"/>
          <w:i w:val="0"/>
          <w:color w:val="000000"/>
          <w:sz w:val="20"/>
        </w:rPr>
        <w:t>theory.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place</w:t>
      </w:r>
      <w:r>
        <w:rPr>
          <w:rFonts w:ascii="CMR10" w:hAnsi="CMR10" w:eastAsia="CMR10"/>
          <w:b w:val="0"/>
          <w:i w:val="0"/>
          <w:color w:val="000000"/>
          <w:sz w:val="20"/>
        </w:rPr>
        <w:t>particular</w:t>
      </w:r>
      <w:r>
        <w:rPr>
          <w:rFonts w:ascii="CMR10" w:hAnsi="CMR10" w:eastAsia="CMR10"/>
          <w:b w:val="0"/>
          <w:i w:val="0"/>
          <w:color w:val="000000"/>
          <w:sz w:val="20"/>
        </w:rPr>
        <w:t>emphasis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calculation 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unequal</w:t>
      </w:r>
      <w:r>
        <w:rPr>
          <w:rFonts w:ascii="CMR10" w:hAnsi="CMR10" w:eastAsia="CMR10"/>
          <w:b w:val="0"/>
          <w:i w:val="0"/>
          <w:color w:val="000000"/>
          <w:sz w:val="20"/>
        </w:rPr>
        <w:t>time</w:t>
      </w:r>
      <w:r>
        <w:rPr>
          <w:rFonts w:ascii="CMR10" w:hAnsi="CMR10" w:eastAsia="CMR10"/>
          <w:b w:val="0"/>
          <w:i w:val="0"/>
          <w:color w:val="000000"/>
          <w:sz w:val="20"/>
        </w:rPr>
        <w:t>correlators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various</w:t>
      </w:r>
      <w:r>
        <w:rPr>
          <w:rFonts w:ascii="CMR10" w:hAnsi="CMR10" w:eastAsia="CMR10"/>
          <w:b w:val="0"/>
          <w:i w:val="0"/>
          <w:color w:val="000000"/>
          <w:sz w:val="20"/>
        </w:rPr>
        <w:t>energy-</w:t>
      </w:r>
      <w:r>
        <w:rPr>
          <w:rFonts w:ascii="CMR10" w:hAnsi="CMR10" w:eastAsia="CMR10"/>
          <w:b w:val="0"/>
          <w:i w:val="0"/>
          <w:color w:val="000000"/>
          <w:sz w:val="20"/>
        </w:rPr>
        <w:t>momentum</w:t>
      </w:r>
      <w:r>
        <w:rPr>
          <w:rFonts w:ascii="CMR10" w:hAnsi="CMR10" w:eastAsia="CMR10"/>
          <w:b w:val="0"/>
          <w:i w:val="0"/>
          <w:color w:val="000000"/>
          <w:sz w:val="20"/>
        </w:rPr>
        <w:t>tensor</w:t>
      </w:r>
      <w:r>
        <w:rPr>
          <w:rFonts w:ascii="CMR10" w:hAnsi="CMR10" w:eastAsia="CMR10"/>
          <w:b w:val="0"/>
          <w:i w:val="0"/>
          <w:color w:val="000000"/>
          <w:sz w:val="20"/>
        </w:rPr>
        <w:t>components,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crucial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for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correct</w:t>
      </w:r>
      <w:r>
        <w:rPr>
          <w:rFonts w:ascii="CMR10" w:hAnsi="CMR10" w:eastAsia="CMR10"/>
          <w:b w:val="0"/>
          <w:i w:val="0"/>
          <w:color w:val="000000"/>
          <w:sz w:val="20"/>
        </w:rPr>
        <w:t>computation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CMB</w:t>
      </w:r>
      <w:r>
        <w:rPr>
          <w:rFonts w:ascii="CMR10" w:hAnsi="CMR10" w:eastAsia="CMR10"/>
          <w:b w:val="0"/>
          <w:i w:val="0"/>
          <w:color w:val="000000"/>
          <w:sz w:val="20"/>
        </w:rPr>
        <w:t>signals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later. 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section</w:t>
      </w:r>
      <w:r>
        <w:rPr>
          <w:rFonts w:ascii="CMR10" w:hAnsi="CMR10" w:eastAsia="CMR10"/>
          <w:b w:val="0"/>
          <w:i w:val="0"/>
          <w:color w:val="000000"/>
          <w:sz w:val="20"/>
        </w:rPr>
        <w:t>III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describe</w:t>
      </w:r>
      <w:r>
        <w:rPr>
          <w:rFonts w:ascii="CMR10" w:hAnsi="CMR10" w:eastAsia="CMR10"/>
          <w:b w:val="0"/>
          <w:i w:val="0"/>
          <w:color w:val="000000"/>
          <w:sz w:val="20"/>
        </w:rPr>
        <w:t>how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compute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CMB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anisotropies and polarization amplitudes, quantifying the </w:t>
      </w:r>
      <w:r>
        <w:rPr>
          <w:rFonts w:ascii="CMR10" w:hAnsi="CMR10" w:eastAsia="CMR10"/>
          <w:b w:val="0"/>
          <w:i w:val="0"/>
          <w:color w:val="000000"/>
          <w:sz w:val="20"/>
        </w:rPr>
        <w:t>uncertainties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calculation,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might</w:t>
      </w:r>
      <w:r>
        <w:rPr>
          <w:rFonts w:ascii="CMR10" w:hAnsi="CMR10" w:eastAsia="CMR10"/>
          <w:b w:val="0"/>
          <w:i w:val="0"/>
          <w:color w:val="000000"/>
          <w:sz w:val="20"/>
        </w:rPr>
        <w:t>also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rel-</w:t>
      </w:r>
    </w:p>
    <w:p>
      <w:pPr>
        <w:sectPr>
          <w:type w:val="nextColumn"/>
          <w:pgSz w:w="11906" w:h="16838"/>
          <w:pgMar w:top="282" w:right="642" w:bottom="1182" w:left="1080" w:header="720" w:footer="720" w:gutter="0"/>
          <w:cols w:num="2" w:equalWidth="0">
            <w:col w:w="5082" w:space="0"/>
            <w:col w:w="5102" w:space="0"/>
          </w:cols>
          <w:docGrid w:linePitch="360"/>
        </w:sectPr>
      </w:pPr>
    </w:p>
    <w:p>
      <w:pPr>
        <w:autoSpaceDN w:val="0"/>
        <w:tabs>
          <w:tab w:pos="5260" w:val="left"/>
        </w:tabs>
        <w:autoSpaceDE w:val="0"/>
        <w:widowControl/>
        <w:spacing w:line="198" w:lineRule="exact" w:before="0" w:after="74"/>
        <w:ind w:left="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textures.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evant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cosmic</w:t>
      </w:r>
      <w:r>
        <w:rPr>
          <w:rFonts w:ascii="CMR10" w:hAnsi="CMR10" w:eastAsia="CMR10"/>
          <w:b w:val="0"/>
          <w:i w:val="0"/>
          <w:color w:val="000000"/>
          <w:sz w:val="20"/>
        </w:rPr>
        <w:t>strings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defects.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calculate</w:t>
      </w:r>
    </w:p>
    <w:p>
      <w:pPr>
        <w:sectPr>
          <w:type w:val="continuous"/>
          <w:pgSz w:w="11906" w:h="16838"/>
          <w:pgMar w:top="282" w:right="642" w:bottom="118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4" w:lineRule="exact" w:before="0" w:after="0"/>
        <w:ind w:left="0" w:right="180" w:firstLine="20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It has been shown in the past [39] that the energy den-</w:t>
      </w:r>
      <w:r>
        <w:rPr>
          <w:rFonts w:ascii="CMR10" w:hAnsi="CMR10" w:eastAsia="CMR10"/>
          <w:b w:val="0"/>
          <w:i w:val="0"/>
          <w:color w:val="000000"/>
          <w:sz w:val="20"/>
        </w:rPr>
        <w:t>sity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global</w:t>
      </w:r>
      <w:r>
        <w:rPr>
          <w:rFonts w:ascii="CMR10" w:hAnsi="CMR10" w:eastAsia="CMR10"/>
          <w:b w:val="0"/>
          <w:i w:val="0"/>
          <w:color w:val="000000"/>
          <w:sz w:val="20"/>
        </w:rPr>
        <w:t>defects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dominated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of </w:t>
      </w:r>
      <w:r>
        <w:rPr>
          <w:rFonts w:ascii="CMR10" w:hAnsi="CMR10" w:eastAsia="CMR10"/>
          <w:b w:val="0"/>
          <w:i w:val="0"/>
          <w:color w:val="000000"/>
          <w:sz w:val="20"/>
        </w:rPr>
        <w:t>the fields.</w:t>
      </w:r>
      <w:r>
        <w:rPr>
          <w:rFonts w:ascii="CMR10" w:hAnsi="CMR10" w:eastAsia="CMR10"/>
          <w:b w:val="0"/>
          <w:i w:val="0"/>
          <w:color w:val="000000"/>
          <w:sz w:val="20"/>
        </w:rPr>
        <w:t>It has also been shown that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O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models with 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MI10" w:hAnsi="CMMI10" w:eastAsia="CMMI10"/>
          <w:b w:val="0"/>
          <w:i/>
          <w:color w:val="000000"/>
          <w:sz w:val="20"/>
        </w:rPr>
        <w:t>&gt;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4,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do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lead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topological</w:t>
      </w:r>
      <w:r>
        <w:rPr>
          <w:rFonts w:ascii="CMR10" w:hAnsi="CMR10" w:eastAsia="CMR10"/>
          <w:b w:val="0"/>
          <w:i w:val="0"/>
          <w:color w:val="000000"/>
          <w:sz w:val="20"/>
        </w:rPr>
        <w:t>defects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3 + 1 </w:t>
      </w:r>
      <w:r>
        <w:rPr>
          <w:rFonts w:ascii="CMR10" w:hAnsi="CMR10" w:eastAsia="CMR10"/>
          <w:b w:val="0"/>
          <w:i w:val="0"/>
          <w:color w:val="000000"/>
          <w:sz w:val="20"/>
        </w:rPr>
        <w:t>space-time dimensions,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actually lead to similar results as </w:t>
      </w:r>
      <w:r>
        <w:rPr>
          <w:rFonts w:ascii="CMR10" w:hAnsi="CMR10" w:eastAsia="CMR10"/>
          <w:b w:val="0"/>
          <w:i w:val="0"/>
          <w:color w:val="000000"/>
          <w:sz w:val="20"/>
        </w:rPr>
        <w:t>global</w:t>
      </w:r>
      <w:r>
        <w:rPr>
          <w:rFonts w:ascii="CMR10" w:hAnsi="CMR10" w:eastAsia="CMR10"/>
          <w:b w:val="0"/>
          <w:i w:val="0"/>
          <w:color w:val="000000"/>
          <w:sz w:val="20"/>
        </w:rPr>
        <w:t>monopoles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3)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global</w:t>
      </w:r>
      <w:r>
        <w:rPr>
          <w:rFonts w:ascii="CMR10" w:hAnsi="CMR10" w:eastAsia="CMR10"/>
          <w:b w:val="0"/>
          <w:i w:val="0"/>
          <w:color w:val="000000"/>
          <w:sz w:val="20"/>
        </w:rPr>
        <w:t>textures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4).</w:t>
      </w:r>
    </w:p>
    <w:p>
      <w:pPr>
        <w:sectPr>
          <w:type w:val="continuous"/>
          <w:pgSz w:w="11906" w:h="16838"/>
          <w:pgMar w:top="282" w:right="642" w:bottom="1182" w:left="1080" w:header="720" w:footer="720" w:gutter="0"/>
          <w:cols w:num="2" w:equalWidth="0">
            <w:col w:w="5082" w:space="0"/>
            <w:col w:w="5102" w:space="0"/>
          </w:cols>
          <w:docGrid w:linePitch="360"/>
        </w:sectPr>
      </w:pPr>
    </w:p>
    <w:p>
      <w:pPr>
        <w:autoSpaceDN w:val="0"/>
        <w:autoSpaceDE w:val="0"/>
        <w:widowControl/>
        <w:spacing w:line="222" w:lineRule="exact" w:before="0" w:after="0"/>
        <w:ind w:left="178" w:right="22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both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power</w:t>
      </w:r>
      <w:r>
        <w:rPr>
          <w:rFonts w:ascii="CMR10" w:hAnsi="CMR10" w:eastAsia="CMR10"/>
          <w:b w:val="0"/>
          <w:i w:val="0"/>
          <w:color w:val="000000"/>
          <w:sz w:val="20"/>
        </w:rPr>
        <w:t>spectra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correlation</w:t>
      </w:r>
      <w:r>
        <w:rPr>
          <w:rFonts w:ascii="CMR10" w:hAnsi="CMR10" w:eastAsia="CMR10"/>
          <w:b w:val="0"/>
          <w:i w:val="0"/>
          <w:color w:val="000000"/>
          <w:sz w:val="20"/>
        </w:rPr>
        <w:t>functions.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 </w:t>
      </w:r>
      <w:r>
        <w:rPr>
          <w:rFonts w:ascii="CMR10" w:hAnsi="CMR10" w:eastAsia="CMR10"/>
          <w:b w:val="0"/>
          <w:i w:val="0"/>
          <w:color w:val="000000"/>
          <w:sz w:val="20"/>
        </w:rPr>
        <w:t>Section IV we determine the signal to noise ratio from dif-</w:t>
      </w:r>
      <w:r>
        <w:rPr>
          <w:rFonts w:ascii="CMR10" w:hAnsi="CMR10" w:eastAsia="CMR10"/>
          <w:b w:val="0"/>
          <w:i w:val="0"/>
          <w:color w:val="000000"/>
          <w:sz w:val="20"/>
        </w:rPr>
        <w:t>ferent</w:t>
      </w:r>
      <w:r>
        <w:rPr>
          <w:rFonts w:ascii="CMR10" w:hAnsi="CMR10" w:eastAsia="CMR10"/>
          <w:b w:val="0"/>
          <w:i w:val="0"/>
          <w:color w:val="000000"/>
          <w:sz w:val="20"/>
        </w:rPr>
        <w:t>observations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order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specify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optimal</w:t>
      </w:r>
      <w:r>
        <w:rPr>
          <w:rFonts w:ascii="CMR10" w:hAnsi="CMR10" w:eastAsia="CMR10"/>
          <w:b w:val="0"/>
          <w:i w:val="0"/>
          <w:color w:val="000000"/>
          <w:sz w:val="20"/>
        </w:rPr>
        <w:t>strat-</w:t>
      </w:r>
      <w:r>
        <w:rPr>
          <w:rFonts w:ascii="CMR10" w:hAnsi="CMR10" w:eastAsia="CMR10"/>
          <w:b w:val="0"/>
          <w:i w:val="0"/>
          <w:color w:val="000000"/>
          <w:sz w:val="20"/>
        </w:rPr>
        <w:t>egy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constrain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model.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Section</w:t>
      </w:r>
      <w:r>
        <w:rPr>
          <w:rFonts w:ascii="CMR10" w:hAnsi="CMR10" w:eastAsia="CMR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conclude.</w:t>
      </w:r>
    </w:p>
    <w:p>
      <w:pPr>
        <w:autoSpaceDN w:val="0"/>
        <w:tabs>
          <w:tab w:pos="378" w:val="left"/>
          <w:tab w:pos="1364" w:val="left"/>
        </w:tabs>
        <w:autoSpaceDE w:val="0"/>
        <w:widowControl/>
        <w:spacing w:line="230" w:lineRule="exact" w:before="0" w:after="72"/>
        <w:ind w:left="178" w:right="0" w:firstLine="0"/>
        <w:jc w:val="left"/>
      </w:pPr>
      <w:r>
        <w:tab/>
      </w:r>
      <w:r>
        <w:rPr>
          <w:rFonts w:ascii="CMTI10" w:hAnsi="CMTI10" w:eastAsia="CMTI10"/>
          <w:b w:val="0"/>
          <w:i/>
          <w:color w:val="000000"/>
          <w:sz w:val="20"/>
        </w:rPr>
        <w:t xml:space="preserve">Notation: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Throughout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consider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flat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Friedman </w:t>
      </w:r>
      <w:r>
        <w:rPr>
          <w:rFonts w:ascii="CMR10" w:hAnsi="CMR10" w:eastAsia="CMR10"/>
          <w:b w:val="0"/>
          <w:i w:val="0"/>
          <w:color w:val="000000"/>
          <w:sz w:val="20"/>
        </w:rPr>
        <w:t>background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metric</w:t>
      </w:r>
    </w:p>
    <w:p>
      <w:pPr>
        <w:sectPr>
          <w:type w:val="nextColumn"/>
          <w:pgSz w:w="11906" w:h="16838"/>
          <w:pgMar w:top="282" w:right="642" w:bottom="1182" w:left="1080" w:header="720" w:footer="720" w:gutter="0"/>
          <w:cols w:num="2" w:equalWidth="0">
            <w:col w:w="5082" w:space="0"/>
            <w:col w:w="510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46"/>
        <w:gridCol w:w="2546"/>
        <w:gridCol w:w="2546"/>
        <w:gridCol w:w="2546"/>
      </w:tblGrid>
      <w:tr>
        <w:trPr>
          <w:trHeight w:hRule="exact" w:val="202"/>
        </w:trPr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They exhibit the same scaling and the same shape of the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88" w:after="0"/>
              <w:ind w:left="42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ds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g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µν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µ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ν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a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88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δ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ij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244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</w:tr>
      <w:tr>
        <w:trPr>
          <w:trHeight w:hRule="exact" w:val="206"/>
        </w:trPr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power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spectrum;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when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normalised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same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power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at</w:t>
            </w:r>
          </w:p>
        </w:tc>
        <w:tc>
          <w:tcPr>
            <w:tcW w:type="dxa" w:w="2546"/>
            <w:vMerge/>
            <w:tcBorders/>
          </w:tcPr>
          <w:p/>
        </w:tc>
        <w:tc>
          <w:tcPr>
            <w:tcW w:type="dxa" w:w="2546"/>
            <w:vMerge/>
            <w:tcBorders/>
          </w:tcPr>
          <w:p/>
        </w:tc>
        <w:tc>
          <w:tcPr>
            <w:tcW w:type="dxa" w:w="254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30"/>
        <w:ind w:left="0" w:right="0"/>
      </w:pPr>
    </w:p>
    <w:p>
      <w:pPr>
        <w:sectPr>
          <w:type w:val="continuous"/>
          <w:pgSz w:w="11906" w:h="16838"/>
          <w:pgMar w:top="282" w:right="642" w:bottom="118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4" w:lineRule="exact" w:before="0" w:after="0"/>
        <w:ind w:left="0" w:right="180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low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ℓ</w:t>
      </w:r>
      <w:r>
        <w:rPr>
          <w:rFonts w:ascii="CMR10" w:hAnsi="CMR10" w:eastAsia="CMR10"/>
          <w:b w:val="0"/>
          <w:i w:val="0"/>
          <w:color w:val="000000"/>
          <w:sz w:val="20"/>
        </w:rPr>
        <w:t>, their amplitudes differ by less than 30%.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main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difference is the fact that decoherence [11], which leads to 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smearing</w:t>
      </w:r>
      <w:r>
        <w:rPr>
          <w:rFonts w:ascii="CMR10" w:hAnsi="CMR10" w:eastAsia="CMR10"/>
          <w:b w:val="0"/>
          <w:i w:val="0"/>
          <w:color w:val="000000"/>
          <w:sz w:val="20"/>
        </w:rPr>
        <w:t>out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acoustic</w:t>
      </w:r>
      <w:r>
        <w:rPr>
          <w:rFonts w:ascii="CMR10" w:hAnsi="CMR10" w:eastAsia="CMR10"/>
          <w:b w:val="0"/>
          <w:i w:val="0"/>
          <w:color w:val="000000"/>
          <w:sz w:val="20"/>
        </w:rPr>
        <w:t>peaks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CMB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power </w:t>
      </w:r>
      <w:r>
        <w:rPr>
          <w:rFonts w:ascii="CMR10" w:hAnsi="CMR10" w:eastAsia="CMR10"/>
          <w:b w:val="0"/>
          <w:i w:val="0"/>
          <w:color w:val="000000"/>
          <w:sz w:val="20"/>
        </w:rPr>
        <w:t>spectrum,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stronger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3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4</w:t>
      </w:r>
      <w:r>
        <w:rPr>
          <w:rFonts w:ascii="CMR10" w:hAnsi="CMR10" w:eastAsia="CMR10"/>
          <w:b w:val="0"/>
          <w:i w:val="0"/>
          <w:color w:val="000000"/>
          <w:sz w:val="20"/>
        </w:rPr>
        <w:t>defects</w:t>
      </w:r>
      <w:r>
        <w:rPr>
          <w:rFonts w:ascii="CMR10" w:hAnsi="CMR10" w:eastAsia="CMR10"/>
          <w:b w:val="0"/>
          <w:i w:val="0"/>
          <w:color w:val="000000"/>
          <w:sz w:val="20"/>
        </w:rPr>
        <w:t>than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large-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limit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discuss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paper.</w:t>
      </w:r>
    </w:p>
    <w:p>
      <w:pPr>
        <w:autoSpaceDN w:val="0"/>
        <w:autoSpaceDE w:val="0"/>
        <w:widowControl/>
        <w:spacing w:line="200" w:lineRule="exact" w:before="72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In the large-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limit,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N</w:t>
      </w:r>
      <w:r>
        <w:rPr>
          <w:rFonts w:ascii="CMSY10" w:hAnsi="CMSY10" w:eastAsia="CMSY10"/>
          <w:b w:val="0"/>
          <w:i/>
          <w:color w:val="000000"/>
          <w:sz w:val="20"/>
        </w:rPr>
        <w:t>≫</w:t>
      </w:r>
      <w:r>
        <w:rPr>
          <w:rFonts w:ascii="CMR10" w:hAnsi="CMR10" w:eastAsia="CMR10"/>
          <w:b w:val="0"/>
          <w:i w:val="0"/>
          <w:color w:val="000000"/>
          <w:sz w:val="20"/>
        </w:rPr>
        <w:t>1, the equation of motion for</w:t>
      </w:r>
    </w:p>
    <w:p>
      <w:pPr>
        <w:sectPr>
          <w:type w:val="continuous"/>
          <w:pgSz w:w="11906" w:h="16838"/>
          <w:pgMar w:top="282" w:right="642" w:bottom="1182" w:left="1080" w:header="720" w:footer="720" w:gutter="0"/>
          <w:cols w:num="2" w:equalWidth="0">
            <w:col w:w="5082" w:space="0"/>
            <w:col w:w="5102" w:space="0"/>
          </w:cols>
          <w:docGrid w:linePitch="360"/>
        </w:sectPr>
      </w:pPr>
    </w:p>
    <w:p>
      <w:pPr>
        <w:autoSpaceDN w:val="0"/>
        <w:autoSpaceDE w:val="0"/>
        <w:widowControl/>
        <w:spacing w:line="222" w:lineRule="exact" w:before="0" w:after="470"/>
        <w:ind w:left="178" w:right="22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scale</w:t>
      </w:r>
      <w:r>
        <w:rPr>
          <w:rFonts w:ascii="CMR10" w:hAnsi="CMR10" w:eastAsia="CMR10"/>
          <w:b w:val="0"/>
          <w:i w:val="0"/>
          <w:color w:val="000000"/>
          <w:sz w:val="20"/>
        </w:rPr>
        <w:t>factor.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dot</w:t>
      </w:r>
      <w:r>
        <w:rPr>
          <w:rFonts w:ascii="CMR10" w:hAnsi="CMR10" w:eastAsia="CMR10"/>
          <w:b w:val="0"/>
          <w:i w:val="0"/>
          <w:color w:val="000000"/>
          <w:sz w:val="20"/>
        </w:rPr>
        <w:t>denotes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derivative </w:t>
      </w:r>
      <w:r>
        <w:rPr>
          <w:rFonts w:ascii="CMR10" w:hAnsi="CMR10" w:eastAsia="CMR10"/>
          <w:b w:val="0"/>
          <w:i w:val="0"/>
          <w:color w:val="000000"/>
          <w:sz w:val="20"/>
        </w:rPr>
        <w:t>w.r.t.</w:t>
      </w:r>
      <w:r>
        <w:rPr>
          <w:rFonts w:ascii="CMR10" w:hAnsi="CMR10" w:eastAsia="CMR10"/>
          <w:b w:val="0"/>
          <w:i w:val="0"/>
          <w:color w:val="000000"/>
          <w:sz w:val="20"/>
        </w:rPr>
        <w:t>conformal</w:t>
      </w:r>
      <w:r>
        <w:rPr>
          <w:rFonts w:ascii="CMR10" w:hAnsi="CMR10" w:eastAsia="CMR10"/>
          <w:b w:val="0"/>
          <w:i w:val="0"/>
          <w:color w:val="000000"/>
          <w:sz w:val="20"/>
        </w:rPr>
        <w:t>time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so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SY10" w:hAnsi="CMSY10" w:eastAsia="CMSY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˙</w:t>
      </w:r>
      <w:r>
        <w:rPr>
          <w:rFonts w:ascii="CMMI10" w:hAnsi="CMMI10" w:eastAsia="CMMI10"/>
          <w:b w:val="0"/>
          <w:i/>
          <w:color w:val="000000"/>
          <w:sz w:val="20"/>
        </w:rPr>
        <w:t>a/a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comov-</w:t>
      </w:r>
      <w:r>
        <w:rPr>
          <w:rFonts w:ascii="CMR10" w:hAnsi="CMR10" w:eastAsia="CMR10"/>
          <w:b w:val="0"/>
          <w:i w:val="0"/>
          <w:color w:val="000000"/>
          <w:sz w:val="20"/>
        </w:rPr>
        <w:t>ing</w:t>
      </w:r>
      <w:r>
        <w:rPr>
          <w:rFonts w:ascii="CMR10" w:hAnsi="CMR10" w:eastAsia="CMR10"/>
          <w:b w:val="0"/>
          <w:i w:val="0"/>
          <w:color w:val="000000"/>
          <w:sz w:val="20"/>
        </w:rPr>
        <w:t>Hubble</w:t>
      </w:r>
      <w:r>
        <w:rPr>
          <w:rFonts w:ascii="CMR10" w:hAnsi="CMR10" w:eastAsia="CMR10"/>
          <w:b w:val="0"/>
          <w:i w:val="0"/>
          <w:color w:val="000000"/>
          <w:sz w:val="20"/>
        </w:rPr>
        <w:t>parameter,</w:t>
      </w:r>
      <w:r>
        <w:rPr>
          <w:rFonts w:ascii="CMR10" w:hAnsi="CMR10" w:eastAsia="CMR10"/>
          <w:b w:val="0"/>
          <w:i w:val="0"/>
          <w:color w:val="000000"/>
          <w:sz w:val="20"/>
        </w:rPr>
        <w:t>related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physical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Hubble </w:t>
      </w:r>
      <w:r>
        <w:rPr>
          <w:rFonts w:ascii="CMR10" w:hAnsi="CMR10" w:eastAsia="CMR10"/>
          <w:b w:val="0"/>
          <w:i w:val="0"/>
          <w:color w:val="000000"/>
          <w:sz w:val="20"/>
        </w:rPr>
        <w:t>parameter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SY10" w:hAnsi="CMSY10" w:eastAsia="CMSY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aH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sectPr>
          <w:type w:val="nextColumn"/>
          <w:pgSz w:w="11906" w:h="16838"/>
          <w:pgMar w:top="282" w:right="642" w:bottom="1182" w:left="1080" w:header="720" w:footer="720" w:gutter="0"/>
          <w:cols w:num="2" w:equalWidth="0">
            <w:col w:w="5082" w:space="0"/>
            <w:col w:w="510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95"/>
        <w:gridCol w:w="3395"/>
        <w:gridCol w:w="3395"/>
      </w:tblGrid>
      <w:tr>
        <w:trPr>
          <w:trHeight w:hRule="exact" w:val="214"/>
        </w:trPr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global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symmetric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scalar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field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can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linearized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0" w:right="104" w:firstLine="0"/>
              <w:jc w:val="right"/>
            </w:pPr>
            <w:r>
              <w:rPr>
                <w:rFonts w:ascii="CMBX9" w:hAnsi="CMBX9" w:eastAsia="CMBX9"/>
                <w:b/>
                <w:i w:val="0"/>
                <w:color w:val="000000"/>
                <w:sz w:val="18"/>
              </w:rPr>
              <w:t>II.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108" w:right="0" w:firstLine="0"/>
              <w:jc w:val="left"/>
            </w:pPr>
            <w:r>
              <w:rPr>
                <w:rFonts w:ascii="CMBX9" w:hAnsi="CMBX9" w:eastAsia="CMBX9"/>
                <w:b/>
                <w:i w:val="0"/>
                <w:color w:val="000000"/>
                <w:sz w:val="18"/>
              </w:rPr>
              <w:t>THE</w:t>
            </w:r>
            <w:r>
              <w:rPr>
                <w:rFonts w:ascii="CMBX9" w:hAnsi="CMBX9" w:eastAsia="CMBX9"/>
                <w:b/>
                <w:i w:val="0"/>
                <w:color w:val="000000"/>
                <w:sz w:val="18"/>
              </w:rPr>
              <w:t>LARGE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N</w:t>
            </w:r>
            <w:r>
              <w:rPr>
                <w:rFonts w:ascii="CMBX9" w:hAnsi="CMBX9" w:eastAsia="CMBX9"/>
                <w:b/>
                <w:i w:val="0"/>
                <w:color w:val="000000"/>
                <w:sz w:val="18"/>
              </w:rPr>
              <w:t>SIGMA-MODEL</w:t>
            </w:r>
          </w:p>
        </w:tc>
      </w:tr>
    </w:tbl>
    <w:p>
      <w:pPr>
        <w:autoSpaceDN w:val="0"/>
        <w:autoSpaceDE w:val="0"/>
        <w:widowControl/>
        <w:spacing w:line="200" w:lineRule="exact" w:before="16" w:after="14"/>
        <w:ind w:left="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solved</w:t>
      </w:r>
      <w:r>
        <w:rPr>
          <w:rFonts w:ascii="CMR10" w:hAnsi="CMR10" w:eastAsia="CMR10"/>
          <w:b w:val="0"/>
          <w:i w:val="0"/>
          <w:color w:val="000000"/>
          <w:sz w:val="20"/>
        </w:rPr>
        <w:t>exactly</w:t>
      </w:r>
      <w:r>
        <w:rPr>
          <w:rFonts w:ascii="CMR10" w:hAnsi="CMR10" w:eastAsia="CMR10"/>
          <w:b w:val="0"/>
          <w:i w:val="0"/>
          <w:color w:val="000000"/>
          <w:sz w:val="20"/>
        </w:rPr>
        <w:t>up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corrections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order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/N</w:t>
      </w:r>
      <w:r>
        <w:rPr>
          <w:rFonts w:ascii="CMR10" w:hAnsi="CMR10" w:eastAsia="CMR10"/>
          <w:b w:val="0"/>
          <w:i w:val="0"/>
          <w:color w:val="000000"/>
          <w:sz w:val="20"/>
        </w:rPr>
        <w:t>[40].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95"/>
        <w:gridCol w:w="3395"/>
        <w:gridCol w:w="3395"/>
      </w:tblGrid>
      <w:tr>
        <w:trPr>
          <w:trHeight w:hRule="exact" w:val="238"/>
        </w:trPr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" w:after="0"/>
              <w:ind w:left="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allows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analytical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understanding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re-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0" w:right="104" w:firstLine="0"/>
              <w:jc w:val="right"/>
            </w:pPr>
            <w:r>
              <w:rPr>
                <w:rFonts w:ascii="CMBX9" w:hAnsi="CMBX9" w:eastAsia="CMBX9"/>
                <w:b/>
                <w:i w:val="0"/>
                <w:color w:val="000000"/>
                <w:sz w:val="18"/>
              </w:rPr>
              <w:t>A.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108" w:right="0" w:firstLine="0"/>
              <w:jc w:val="left"/>
            </w:pPr>
            <w:r>
              <w:rPr>
                <w:rFonts w:ascii="CMBX9" w:hAnsi="CMBX9" w:eastAsia="CMBX9"/>
                <w:b/>
                <w:i w:val="0"/>
                <w:color w:val="000000"/>
                <w:sz w:val="18"/>
              </w:rPr>
              <w:t>The</w:t>
            </w:r>
            <w:r>
              <w:rPr>
                <w:rFonts w:ascii="CMBX9" w:hAnsi="CMBX9" w:eastAsia="CMBX9"/>
                <w:b/>
                <w:i w:val="0"/>
                <w:color w:val="000000"/>
                <w:sz w:val="18"/>
              </w:rPr>
              <w:t>model</w:t>
            </w:r>
          </w:p>
        </w:tc>
      </w:tr>
    </w:tbl>
    <w:p>
      <w:pPr>
        <w:autoSpaceDN w:val="0"/>
        <w:autoSpaceDE w:val="0"/>
        <w:widowControl/>
        <w:spacing w:line="200" w:lineRule="exact" w:before="6" w:after="30"/>
        <w:ind w:left="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sulting</w:t>
      </w:r>
      <w:r>
        <w:rPr>
          <w:rFonts w:ascii="CMR10" w:hAnsi="CMR10" w:eastAsia="CMR10"/>
          <w:b w:val="0"/>
          <w:i w:val="0"/>
          <w:color w:val="000000"/>
          <w:sz w:val="20"/>
        </w:rPr>
        <w:t>non-topological</w:t>
      </w:r>
      <w:r>
        <w:rPr>
          <w:rFonts w:ascii="CMR10" w:hAnsi="CMR10" w:eastAsia="CMR10"/>
          <w:b w:val="0"/>
          <w:i w:val="0"/>
          <w:color w:val="000000"/>
          <w:sz w:val="20"/>
        </w:rPr>
        <w:t>field</w:t>
      </w:r>
      <w:r>
        <w:rPr>
          <w:rFonts w:ascii="CMR10" w:hAnsi="CMR10" w:eastAsia="CMR10"/>
          <w:b w:val="0"/>
          <w:i w:val="0"/>
          <w:color w:val="000000"/>
          <w:sz w:val="20"/>
        </w:rPr>
        <w:t>configurations.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addition,</w:t>
      </w:r>
    </w:p>
    <w:p>
      <w:pPr>
        <w:sectPr>
          <w:type w:val="continuous"/>
          <w:pgSz w:w="11906" w:h="16838"/>
          <w:pgMar w:top="282" w:right="642" w:bottom="118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8" w:lineRule="exact" w:before="0" w:after="0"/>
        <w:ind w:left="0" w:right="144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calculation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energy-momentum</w:t>
      </w:r>
      <w:r>
        <w:rPr>
          <w:rFonts w:ascii="CMR10" w:hAnsi="CMR10" w:eastAsia="CMR10"/>
          <w:b w:val="0"/>
          <w:i w:val="0"/>
          <w:color w:val="000000"/>
          <w:sz w:val="20"/>
        </w:rPr>
        <w:t>tensor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its </w:t>
      </w:r>
      <w:r>
        <w:rPr>
          <w:rFonts w:ascii="CMR10" w:hAnsi="CMR10" w:eastAsia="CMR10"/>
          <w:b w:val="0"/>
          <w:i w:val="0"/>
          <w:color w:val="000000"/>
          <w:sz w:val="20"/>
        </w:rPr>
        <w:t>unequal</w:t>
      </w:r>
      <w:r>
        <w:rPr>
          <w:rFonts w:ascii="CMR10" w:hAnsi="CMR10" w:eastAsia="CMR10"/>
          <w:b w:val="0"/>
          <w:i w:val="0"/>
          <w:color w:val="000000"/>
          <w:sz w:val="20"/>
        </w:rPr>
        <w:t>time</w:t>
      </w:r>
      <w:r>
        <w:rPr>
          <w:rFonts w:ascii="CMR10" w:hAnsi="CMR10" w:eastAsia="CMR10"/>
          <w:b w:val="0"/>
          <w:i w:val="0"/>
          <w:color w:val="000000"/>
          <w:sz w:val="20"/>
        </w:rPr>
        <w:t>correlators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case</w:t>
      </w:r>
      <w:r>
        <w:rPr>
          <w:rFonts w:ascii="CMR10" w:hAnsi="CMR10" w:eastAsia="CMR10"/>
          <w:b w:val="0"/>
          <w:i w:val="0"/>
          <w:color w:val="000000"/>
          <w:sz w:val="20"/>
        </w:rPr>
        <w:t>only</w:t>
      </w:r>
      <w:r>
        <w:rPr>
          <w:rFonts w:ascii="CMR10" w:hAnsi="CMR10" w:eastAsia="CMR10"/>
          <w:b w:val="0"/>
          <w:i w:val="0"/>
          <w:color w:val="000000"/>
          <w:sz w:val="20"/>
        </w:rPr>
        <w:t>requires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some </w:t>
      </w:r>
      <w:r>
        <w:rPr>
          <w:rFonts w:ascii="CMR10" w:hAnsi="CMR10" w:eastAsia="CMR10"/>
          <w:b w:val="0"/>
          <w:i w:val="0"/>
          <w:color w:val="000000"/>
          <w:sz w:val="20"/>
        </w:rPr>
        <w:t>convolution</w:t>
      </w:r>
      <w:r>
        <w:rPr>
          <w:rFonts w:ascii="CMR10" w:hAnsi="CMR10" w:eastAsia="CMR10"/>
          <w:b w:val="0"/>
          <w:i w:val="0"/>
          <w:color w:val="000000"/>
          <w:sz w:val="20"/>
        </w:rPr>
        <w:t>integrals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no</w:t>
      </w:r>
      <w:r>
        <w:rPr>
          <w:rFonts w:ascii="CMR10" w:hAnsi="CMR10" w:eastAsia="CMR10"/>
          <w:b w:val="0"/>
          <w:i w:val="0"/>
          <w:color w:val="000000"/>
          <w:sz w:val="20"/>
        </w:rPr>
        <w:t>expensive</w:t>
      </w:r>
      <w:r>
        <w:rPr>
          <w:rFonts w:ascii="CMR10" w:hAnsi="CMR10" w:eastAsia="CMR10"/>
          <w:b w:val="0"/>
          <w:i w:val="0"/>
          <w:color w:val="000000"/>
          <w:sz w:val="20"/>
        </w:rPr>
        <w:t>numerical</w:t>
      </w:r>
      <w:r>
        <w:rPr>
          <w:rFonts w:ascii="CMR10" w:hAnsi="CMR10" w:eastAsia="CMR10"/>
          <w:b w:val="0"/>
          <w:i w:val="0"/>
          <w:color w:val="000000"/>
          <w:sz w:val="20"/>
        </w:rPr>
        <w:t>simu-</w:t>
      </w:r>
      <w:r>
        <w:rPr>
          <w:rFonts w:ascii="CMR10" w:hAnsi="CMR10" w:eastAsia="CMR10"/>
          <w:b w:val="0"/>
          <w:i w:val="0"/>
          <w:color w:val="000000"/>
          <w:sz w:val="20"/>
        </w:rPr>
        <w:t>lations.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unequal</w:t>
      </w:r>
      <w:r>
        <w:rPr>
          <w:rFonts w:ascii="CMR10" w:hAnsi="CMR10" w:eastAsia="CMR10"/>
          <w:b w:val="0"/>
          <w:i w:val="0"/>
          <w:color w:val="000000"/>
          <w:sz w:val="20"/>
        </w:rPr>
        <w:t>time</w:t>
      </w:r>
      <w:r>
        <w:rPr>
          <w:rFonts w:ascii="CMR10" w:hAnsi="CMR10" w:eastAsia="CMR10"/>
          <w:b w:val="0"/>
          <w:i w:val="0"/>
          <w:color w:val="000000"/>
          <w:sz w:val="20"/>
        </w:rPr>
        <w:t>correlators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(UTC) </w:t>
      </w:r>
      <w:r>
        <w:rPr>
          <w:rFonts w:ascii="CMR10" w:hAnsi="CMR10" w:eastAsia="CMR10"/>
          <w:b w:val="0"/>
          <w:i w:val="0"/>
          <w:color w:val="000000"/>
          <w:sz w:val="20"/>
        </w:rPr>
        <w:t>of the global large-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limit to compute the CMB temper-</w:t>
      </w:r>
      <w:r>
        <w:rPr>
          <w:rFonts w:ascii="CMR10" w:hAnsi="CMR10" w:eastAsia="CMR10"/>
          <w:b w:val="0"/>
          <w:i w:val="0"/>
          <w:color w:val="000000"/>
          <w:sz w:val="20"/>
        </w:rPr>
        <w:t>ature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polarization</w:t>
      </w:r>
      <w:r>
        <w:rPr>
          <w:rFonts w:ascii="CMR10" w:hAnsi="CMR10" w:eastAsia="CMR10"/>
          <w:b w:val="0"/>
          <w:i w:val="0"/>
          <w:color w:val="000000"/>
          <w:sz w:val="20"/>
        </w:rPr>
        <w:t>anisotropies.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compare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resulting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MI7" w:hAnsi="CMMI7" w:eastAsia="CMMI7"/>
          <w:b w:val="0"/>
          <w:i/>
          <w:color w:val="000000"/>
          <w:sz w:val="14"/>
        </w:rPr>
        <w:t>ℓ</w:t>
      </w:r>
      <w:r>
        <w:rPr>
          <w:rFonts w:ascii="CMR10" w:hAnsi="CMR10" w:eastAsia="CMR10"/>
          <w:b w:val="0"/>
          <w:i w:val="0"/>
          <w:color w:val="000000"/>
          <w:sz w:val="20"/>
        </w:rPr>
        <w:t>spectra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correlation</w:t>
      </w:r>
      <w:r>
        <w:rPr>
          <w:rFonts w:ascii="CMR10" w:hAnsi="CMR10" w:eastAsia="CMR10"/>
          <w:b w:val="0"/>
          <w:i w:val="0"/>
          <w:color w:val="000000"/>
          <w:sz w:val="20"/>
        </w:rPr>
        <w:t>functions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with </w:t>
      </w:r>
      <w:r>
        <w:rPr>
          <w:rFonts w:ascii="CMR10" w:hAnsi="CMR10" w:eastAsia="CMR10"/>
          <w:b w:val="0"/>
          <w:i w:val="0"/>
          <w:color w:val="000000"/>
          <w:sz w:val="20"/>
        </w:rPr>
        <w:t>experimental</w:t>
      </w:r>
      <w:r>
        <w:rPr>
          <w:rFonts w:ascii="CMR10" w:hAnsi="CMR10" w:eastAsia="CMR10"/>
          <w:b w:val="0"/>
          <w:i w:val="0"/>
          <w:color w:val="000000"/>
          <w:sz w:val="20"/>
        </w:rPr>
        <w:t>capabilities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identify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best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strategy 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constrain</w:t>
      </w:r>
      <w:r>
        <w:rPr>
          <w:rFonts w:ascii="CMR10" w:hAnsi="CMR10" w:eastAsia="CMR10"/>
          <w:b w:val="0"/>
          <w:i w:val="0"/>
          <w:color w:val="000000"/>
          <w:sz w:val="20"/>
        </w:rPr>
        <w:t>defect</w:t>
      </w:r>
      <w:r>
        <w:rPr>
          <w:rFonts w:ascii="CMR10" w:hAnsi="CMR10" w:eastAsia="CMR10"/>
          <w:b w:val="0"/>
          <w:i w:val="0"/>
          <w:color w:val="000000"/>
          <w:sz w:val="20"/>
        </w:rPr>
        <w:t>models.</w:t>
      </w:r>
      <w:r>
        <w:rPr>
          <w:rFonts w:ascii="CMR10" w:hAnsi="CMR10" w:eastAsia="CMR10"/>
          <w:b w:val="0"/>
          <w:i w:val="0"/>
          <w:color w:val="000000"/>
          <w:sz w:val="20"/>
        </w:rPr>
        <w:t>Besides</w:t>
      </w:r>
      <w:r>
        <w:rPr>
          <w:rFonts w:ascii="CMR10" w:hAnsi="CMR10" w:eastAsia="CMR10"/>
          <w:b w:val="0"/>
          <w:i w:val="0"/>
          <w:color w:val="000000"/>
          <w:sz w:val="20"/>
        </w:rPr>
        <w:t>being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’cheap’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but </w:t>
      </w:r>
      <w:r>
        <w:rPr>
          <w:rFonts w:ascii="CMR10" w:hAnsi="CMR10" w:eastAsia="CMR10"/>
          <w:b w:val="0"/>
          <w:i w:val="0"/>
          <w:color w:val="000000"/>
          <w:sz w:val="20"/>
        </w:rPr>
        <w:t>quite</w:t>
      </w:r>
      <w:r>
        <w:rPr>
          <w:rFonts w:ascii="CMR10" w:hAnsi="CMR10" w:eastAsia="CMR10"/>
          <w:b w:val="0"/>
          <w:i w:val="0"/>
          <w:color w:val="000000"/>
          <w:sz w:val="20"/>
        </w:rPr>
        <w:t>accurate</w:t>
      </w:r>
      <w:r>
        <w:rPr>
          <w:rFonts w:ascii="CMR10" w:hAnsi="CMR10" w:eastAsia="CMR10"/>
          <w:b w:val="0"/>
          <w:i w:val="0"/>
          <w:color w:val="000000"/>
          <w:sz w:val="20"/>
        </w:rPr>
        <w:t>toy</w:t>
      </w:r>
      <w:r>
        <w:rPr>
          <w:rFonts w:ascii="CMR10" w:hAnsi="CMR10" w:eastAsia="CMR10"/>
          <w:b w:val="0"/>
          <w:i w:val="0"/>
          <w:color w:val="000000"/>
          <w:sz w:val="20"/>
        </w:rPr>
        <w:t>model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global</w:t>
      </w:r>
      <w:r>
        <w:rPr>
          <w:rFonts w:ascii="CMR10" w:hAnsi="CMR10" w:eastAsia="CMR10"/>
          <w:b w:val="0"/>
          <w:i w:val="0"/>
          <w:color w:val="000000"/>
          <w:sz w:val="20"/>
        </w:rPr>
        <w:t>defects,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large-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N </w:t>
      </w:r>
      <w:r>
        <w:rPr>
          <w:rFonts w:ascii="CMR10" w:hAnsi="CMR10" w:eastAsia="CMR10"/>
          <w:b w:val="0"/>
          <w:i w:val="0"/>
          <w:color w:val="000000"/>
          <w:sz w:val="20"/>
        </w:rPr>
        <w:t>limit</w:t>
      </w:r>
      <w:r>
        <w:rPr>
          <w:rFonts w:ascii="CMR10" w:hAnsi="CMR10" w:eastAsia="CMR10"/>
          <w:b w:val="0"/>
          <w:i w:val="0"/>
          <w:color w:val="000000"/>
          <w:sz w:val="20"/>
        </w:rPr>
        <w:t>has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interest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itself: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may</w:t>
      </w:r>
      <w:r>
        <w:rPr>
          <w:rFonts w:ascii="CMR10" w:hAnsi="CMR10" w:eastAsia="CMR10"/>
          <w:b w:val="0"/>
          <w:i w:val="0"/>
          <w:color w:val="000000"/>
          <w:sz w:val="20"/>
        </w:rPr>
        <w:t>very</w:t>
      </w:r>
      <w:r>
        <w:rPr>
          <w:rFonts w:ascii="CMR10" w:hAnsi="CMR10" w:eastAsia="CMR10"/>
          <w:b w:val="0"/>
          <w:i w:val="0"/>
          <w:color w:val="000000"/>
          <w:sz w:val="20"/>
        </w:rPr>
        <w:t>well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case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inflation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governed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single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scalar </w:t>
      </w:r>
      <w:r>
        <w:rPr>
          <w:rFonts w:ascii="CMR10" w:hAnsi="CMR10" w:eastAsia="CMR10"/>
          <w:b w:val="0"/>
          <w:i w:val="0"/>
          <w:color w:val="000000"/>
          <w:sz w:val="20"/>
        </w:rPr>
        <w:t>field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multiple</w:t>
      </w:r>
      <w:r>
        <w:rPr>
          <w:rFonts w:ascii="CMR10" w:hAnsi="CMR10" w:eastAsia="CMR10"/>
          <w:b w:val="0"/>
          <w:i w:val="0"/>
          <w:color w:val="000000"/>
          <w:sz w:val="20"/>
        </w:rPr>
        <w:t>scalar</w:t>
      </w:r>
      <w:r>
        <w:rPr>
          <w:rFonts w:ascii="CMR10" w:hAnsi="CMR10" w:eastAsia="CMR10"/>
          <w:b w:val="0"/>
          <w:i w:val="0"/>
          <w:color w:val="000000"/>
          <w:sz w:val="20"/>
        </w:rPr>
        <w:t>fields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are </w:t>
      </w:r>
      <w:r>
        <w:rPr>
          <w:rFonts w:ascii="CMR10" w:hAnsi="CMR10" w:eastAsia="CMR10"/>
          <w:b w:val="0"/>
          <w:i w:val="0"/>
          <w:color w:val="000000"/>
          <w:sz w:val="20"/>
        </w:rPr>
        <w:t>exited</w:t>
      </w:r>
      <w:r>
        <w:rPr>
          <w:rFonts w:ascii="CMR10" w:hAnsi="CMR10" w:eastAsia="CMR10"/>
          <w:b w:val="0"/>
          <w:i w:val="0"/>
          <w:color w:val="000000"/>
          <w:sz w:val="20"/>
        </w:rPr>
        <w:t>e.g.</w:t>
      </w:r>
      <w:r>
        <w:rPr>
          <w:rFonts w:ascii="CMR10" w:hAnsi="CMR10" w:eastAsia="CMR10"/>
          <w:b w:val="0"/>
          <w:i w:val="0"/>
          <w:color w:val="000000"/>
          <w:sz w:val="20"/>
        </w:rPr>
        <w:t>during</w:t>
      </w:r>
      <w:r>
        <w:rPr>
          <w:rFonts w:ascii="CMR10" w:hAnsi="CMR10" w:eastAsia="CMR10"/>
          <w:b w:val="0"/>
          <w:i w:val="0"/>
          <w:color w:val="000000"/>
          <w:sz w:val="20"/>
        </w:rPr>
        <w:t>preheating.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situation</w:t>
      </w:r>
      <w:r>
        <w:rPr>
          <w:rFonts w:ascii="CMR10" w:hAnsi="CMR10" w:eastAsia="CMR10"/>
          <w:b w:val="0"/>
          <w:i w:val="0"/>
          <w:color w:val="000000"/>
          <w:sz w:val="20"/>
        </w:rPr>
        <w:t>might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be </w:t>
      </w:r>
      <w:r>
        <w:rPr>
          <w:rFonts w:ascii="CMR10" w:hAnsi="CMR10" w:eastAsia="CMR10"/>
          <w:b w:val="0"/>
          <w:i w:val="0"/>
          <w:color w:val="000000"/>
          <w:sz w:val="20"/>
        </w:rPr>
        <w:t>modeled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large-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limit</w:t>
      </w:r>
      <w:r>
        <w:rPr>
          <w:rFonts w:ascii="CMR10" w:hAnsi="CMR10" w:eastAsia="CMR10"/>
          <w:b w:val="0"/>
          <w:i w:val="0"/>
          <w:color w:val="000000"/>
          <w:sz w:val="20"/>
        </w:rPr>
        <w:t>discussed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work.</w:t>
      </w:r>
    </w:p>
    <w:p>
      <w:pPr>
        <w:autoSpaceDN w:val="0"/>
        <w:autoSpaceDE w:val="0"/>
        <w:widowControl/>
        <w:spacing w:line="230" w:lineRule="exact" w:before="42" w:after="0"/>
        <w:ind w:left="0" w:right="180" w:firstLine="20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previous</w:t>
      </w:r>
      <w:r>
        <w:rPr>
          <w:rFonts w:ascii="CMR10" w:hAnsi="CMR10" w:eastAsia="CMR10"/>
          <w:b w:val="0"/>
          <w:i w:val="0"/>
          <w:color w:val="000000"/>
          <w:sz w:val="20"/>
        </w:rPr>
        <w:t>paper</w:t>
      </w:r>
      <w:r>
        <w:rPr>
          <w:rFonts w:ascii="CMR10" w:hAnsi="CMR10" w:eastAsia="CMR10"/>
          <w:b w:val="0"/>
          <w:i w:val="0"/>
          <w:color w:val="000000"/>
          <w:sz w:val="20"/>
        </w:rPr>
        <w:t>[41]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looked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B-</w:t>
      </w:r>
      <w:r>
        <w:rPr>
          <w:rFonts w:ascii="CMR10" w:hAnsi="CMR10" w:eastAsia="CMR10"/>
          <w:b w:val="0"/>
          <w:i w:val="0"/>
          <w:color w:val="000000"/>
          <w:sz w:val="20"/>
        </w:rPr>
        <w:t>polarization</w:t>
      </w:r>
      <w:r>
        <w:rPr>
          <w:rFonts w:ascii="CMR10" w:hAnsi="CMR10" w:eastAsia="CMR10"/>
          <w:b w:val="0"/>
          <w:i w:val="0"/>
          <w:color w:val="000000"/>
          <w:sz w:val="20"/>
        </w:rPr>
        <w:t>alone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both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large-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de-</w:t>
      </w:r>
      <w:r>
        <w:rPr>
          <w:rFonts w:ascii="CMR10" w:hAnsi="CMR10" w:eastAsia="CMR10"/>
          <w:b w:val="0"/>
          <w:i w:val="0"/>
          <w:color w:val="000000"/>
          <w:sz w:val="20"/>
        </w:rPr>
        <w:t>fect</w:t>
      </w:r>
      <w:r>
        <w:rPr>
          <w:rFonts w:ascii="CMR10" w:hAnsi="CMR10" w:eastAsia="CMR10"/>
          <w:b w:val="0"/>
          <w:i w:val="0"/>
          <w:color w:val="000000"/>
          <w:sz w:val="20"/>
        </w:rPr>
        <w:t>models.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work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discuss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spectra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and </w:t>
      </w:r>
      <w:r>
        <w:rPr>
          <w:rFonts w:ascii="CMR10" w:hAnsi="CMR10" w:eastAsia="CMR10"/>
          <w:b w:val="0"/>
          <w:i w:val="0"/>
          <w:color w:val="000000"/>
          <w:sz w:val="20"/>
        </w:rPr>
        <w:t>correlation</w:t>
      </w:r>
      <w:r>
        <w:rPr>
          <w:rFonts w:ascii="CMR10" w:hAnsi="CMR10" w:eastAsia="CMR10"/>
          <w:b w:val="0"/>
          <w:i w:val="0"/>
          <w:color w:val="000000"/>
          <w:sz w:val="20"/>
        </w:rPr>
        <w:t>functions,</w:t>
      </w:r>
      <w:r>
        <w:rPr>
          <w:rFonts w:ascii="CMMI10" w:hAnsi="CMMI10" w:eastAsia="CMMI10"/>
          <w:b w:val="0"/>
          <w:i/>
          <w:color w:val="000000"/>
          <w:sz w:val="20"/>
        </w:rPr>
        <w:t>TT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>TE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>EE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BB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we </w:t>
      </w:r>
      <w:r>
        <w:rPr>
          <w:rFonts w:ascii="CMR10" w:hAnsi="CMR10" w:eastAsia="CMR10"/>
          <w:b w:val="0"/>
          <w:i w:val="0"/>
          <w:color w:val="000000"/>
          <w:sz w:val="20"/>
        </w:rPr>
        <w:t>consider</w:t>
      </w:r>
      <w:r>
        <w:rPr>
          <w:rFonts w:ascii="CMR10" w:hAnsi="CMR10" w:eastAsia="CMR10"/>
          <w:b w:val="0"/>
          <w:i w:val="0"/>
          <w:color w:val="000000"/>
          <w:sz w:val="20"/>
        </w:rPr>
        <w:t>only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large-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model,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represents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entire</w:t>
      </w:r>
      <w:r>
        <w:rPr>
          <w:rFonts w:ascii="CMR10" w:hAnsi="CMR10" w:eastAsia="CMR10"/>
          <w:b w:val="0"/>
          <w:i w:val="0"/>
          <w:color w:val="000000"/>
          <w:sz w:val="20"/>
        </w:rPr>
        <w:t>class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models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several</w:t>
      </w:r>
      <w:r>
        <w:rPr>
          <w:rFonts w:ascii="CMR10" w:hAnsi="CMR10" w:eastAsia="CMR10"/>
          <w:b w:val="0"/>
          <w:i w:val="0"/>
          <w:color w:val="000000"/>
          <w:sz w:val="20"/>
        </w:rPr>
        <w:t>(3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more)</w:t>
      </w:r>
      <w:r>
        <w:rPr>
          <w:rFonts w:ascii="CMMI10" w:hAnsi="CMMI10" w:eastAsia="CMMI10"/>
          <w:b w:val="0"/>
          <w:i/>
          <w:color w:val="000000"/>
          <w:sz w:val="20"/>
        </w:rPr>
        <w:t>O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)-</w:t>
      </w:r>
    </w:p>
    <w:p>
      <w:pPr>
        <w:sectPr>
          <w:type w:val="continuous"/>
          <w:pgSz w:w="11906" w:h="16838"/>
          <w:pgMar w:top="282" w:right="642" w:bottom="1182" w:left="1080" w:header="720" w:footer="720" w:gutter="0"/>
          <w:cols w:num="2" w:equalWidth="0">
            <w:col w:w="5082" w:space="0"/>
            <w:col w:w="5102" w:space="0"/>
          </w:cols>
          <w:docGrid w:linePitch="360"/>
        </w:sectPr>
      </w:pPr>
    </w:p>
    <w:p>
      <w:pPr>
        <w:autoSpaceDN w:val="0"/>
        <w:tabs>
          <w:tab w:pos="378" w:val="left"/>
        </w:tabs>
        <w:autoSpaceDE w:val="0"/>
        <w:widowControl/>
        <w:spacing w:line="214" w:lineRule="exact" w:before="0" w:after="58"/>
        <w:ind w:left="178" w:right="0" w:firstLine="0"/>
        <w:jc w:val="left"/>
      </w:pP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consider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-component</w:t>
      </w:r>
      <w:r>
        <w:rPr>
          <w:rFonts w:ascii="CMR10" w:hAnsi="CMR10" w:eastAsia="CMR10"/>
          <w:b w:val="0"/>
          <w:i w:val="0"/>
          <w:color w:val="000000"/>
          <w:sz w:val="20"/>
        </w:rPr>
        <w:t>scalar</w:t>
      </w:r>
      <w:r>
        <w:rPr>
          <w:rFonts w:ascii="CMR10" w:hAnsi="CMR10" w:eastAsia="CMR10"/>
          <w:b w:val="0"/>
          <w:i w:val="0"/>
          <w:color w:val="000000"/>
          <w:sz w:val="20"/>
        </w:rPr>
        <w:t>field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La-</w:t>
      </w:r>
      <w:r>
        <w:rPr>
          <w:rFonts w:ascii="CMR10" w:hAnsi="CMR10" w:eastAsia="CMR10"/>
          <w:b w:val="0"/>
          <w:i w:val="0"/>
          <w:color w:val="000000"/>
          <w:sz w:val="20"/>
        </w:rPr>
        <w:t>grangian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7.99999999999955" w:type="dxa"/>
      </w:tblPr>
      <w:tblGrid>
        <w:gridCol w:w="2546"/>
        <w:gridCol w:w="2546"/>
        <w:gridCol w:w="2546"/>
        <w:gridCol w:w="2546"/>
      </w:tblGrid>
      <w:tr>
        <w:trPr>
          <w:trHeight w:hRule="exact" w:val="426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52" w:after="0"/>
              <w:ind w:left="0" w:right="54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∂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µ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Φ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†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∂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µ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Φ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λ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5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Φ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†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Φ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/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58" w:after="0"/>
              <w:ind w:left="48" w:right="0" w:firstLine="0"/>
              <w:jc w:val="left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L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int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(1)</w:t>
            </w:r>
          </w:p>
        </w:tc>
      </w:tr>
      <w:tr>
        <w:trPr>
          <w:trHeight w:hRule="exact" w:val="422"/>
        </w:trPr>
        <w:tc>
          <w:tcPr>
            <w:tcW w:type="dxa" w:w="50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56" w:val="left"/>
                <w:tab w:pos="2722" w:val="left"/>
              </w:tabs>
              <w:autoSpaceDE w:val="0"/>
              <w:widowControl/>
              <w:spacing w:line="184" w:lineRule="exact" w:before="48" w:after="0"/>
              <w:ind w:left="100" w:right="0" w:firstLine="0"/>
              <w:jc w:val="left"/>
            </w:pPr>
            <w:r>
              <w:tab/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√</w:t>
            </w:r>
            <w:r>
              <w:br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where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Φ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†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φ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φ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..., φ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/ </w:t>
            </w:r>
            <w:r>
              <w:tab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λ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di-</w:t>
            </w:r>
          </w:p>
        </w:tc>
      </w:tr>
    </w:tbl>
    <w:p>
      <w:pPr>
        <w:autoSpaceDN w:val="0"/>
        <w:tabs>
          <w:tab w:pos="892" w:val="left"/>
          <w:tab w:pos="1976" w:val="left"/>
          <w:tab w:pos="4788" w:val="left"/>
        </w:tabs>
        <w:autoSpaceDE w:val="0"/>
        <w:widowControl/>
        <w:spacing w:line="228" w:lineRule="exact" w:before="0" w:after="6"/>
        <w:ind w:left="17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mensionless</w:t>
      </w:r>
      <w:r>
        <w:rPr>
          <w:rFonts w:ascii="CMR10" w:hAnsi="CMR10" w:eastAsia="CMR10"/>
          <w:b w:val="0"/>
          <w:i w:val="0"/>
          <w:color w:val="000000"/>
          <w:sz w:val="20"/>
        </w:rPr>
        <w:t>self-coupling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vacuum</w:t>
      </w:r>
      <w:r>
        <w:rPr>
          <w:rFonts w:ascii="CMR10" w:hAnsi="CMR10" w:eastAsia="CMR10"/>
          <w:b w:val="0"/>
          <w:i w:val="0"/>
          <w:color w:val="000000"/>
          <w:sz w:val="20"/>
        </w:rPr>
        <w:t>expectation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value </w:t>
      </w:r>
      <w:r>
        <w:rPr>
          <w:rFonts w:ascii="CMR10" w:hAnsi="CMR10" w:eastAsia="CMR10"/>
          <w:b w:val="0"/>
          <w:i w:val="0"/>
          <w:color w:val="000000"/>
          <w:sz w:val="20"/>
        </w:rPr>
        <w:t>(VEV)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Φ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true</w:t>
      </w:r>
      <w:r>
        <w:rPr>
          <w:rFonts w:ascii="CMR10" w:hAnsi="CMR10" w:eastAsia="CMR10"/>
          <w:b w:val="0"/>
          <w:i w:val="0"/>
          <w:color w:val="000000"/>
          <w:sz w:val="20"/>
        </w:rPr>
        <w:t>vacuum.</w:t>
      </w:r>
      <w:r>
        <w:rPr>
          <w:rFonts w:ascii="CMR10" w:hAnsi="CMR10" w:eastAsia="CMR10"/>
          <w:b w:val="0"/>
          <w:i w:val="0"/>
          <w:color w:val="000000"/>
          <w:sz w:val="20"/>
        </w:rPr>
        <w:t>Here</w:t>
      </w:r>
      <w:r>
        <w:rPr>
          <w:rFonts w:ascii="CMSY10" w:hAnsi="CMSY10" w:eastAsia="CMSY10"/>
          <w:b w:val="0"/>
          <w:i/>
          <w:color w:val="000000"/>
          <w:sz w:val="20"/>
        </w:rPr>
        <w:t>L</w:t>
      </w:r>
      <w:r>
        <w:rPr>
          <w:rFonts w:ascii="CMR7" w:hAnsi="CMR7" w:eastAsia="CMR7"/>
          <w:b w:val="0"/>
          <w:i w:val="0"/>
          <w:color w:val="000000"/>
          <w:sz w:val="14"/>
        </w:rPr>
        <w:t>int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represents </w:t>
      </w:r>
      <w:r>
        <w:rPr>
          <w:rFonts w:ascii="CMR10" w:hAnsi="CMR10" w:eastAsia="CMR10"/>
          <w:b w:val="0"/>
          <w:i w:val="0"/>
          <w:color w:val="000000"/>
          <w:sz w:val="20"/>
        </w:rPr>
        <w:t>interactions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Φ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degrees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freedom.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For 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phase</w:t>
      </w:r>
      <w:r>
        <w:rPr>
          <w:rFonts w:ascii="CMR10" w:hAnsi="CMR10" w:eastAsia="CMR10"/>
          <w:b w:val="0"/>
          <w:i w:val="0"/>
          <w:color w:val="000000"/>
          <w:sz w:val="20"/>
        </w:rPr>
        <w:t>transition</w:t>
      </w:r>
      <w:r>
        <w:rPr>
          <w:rFonts w:ascii="CMR10" w:hAnsi="CMR10" w:eastAsia="CMR10"/>
          <w:b w:val="0"/>
          <w:i w:val="0"/>
          <w:color w:val="000000"/>
          <w:sz w:val="20"/>
        </w:rPr>
        <w:t>within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thermal</w:t>
      </w:r>
      <w:r>
        <w:rPr>
          <w:rFonts w:ascii="CMR10" w:hAnsi="CMR10" w:eastAsia="CMR10"/>
          <w:b w:val="0"/>
          <w:i w:val="0"/>
          <w:color w:val="000000"/>
          <w:sz w:val="20"/>
        </w:rPr>
        <w:t>bath,</w:t>
      </w:r>
      <w:r>
        <w:rPr>
          <w:rFonts w:ascii="CMSY10" w:hAnsi="CMSY10" w:eastAsia="CMSY10"/>
          <w:b w:val="0"/>
          <w:i/>
          <w:color w:val="000000"/>
          <w:sz w:val="20"/>
        </w:rPr>
        <w:t>L</w:t>
      </w:r>
      <w:r>
        <w:rPr>
          <w:rFonts w:ascii="CMR7" w:hAnsi="CMR7" w:eastAsia="CMR7"/>
          <w:b w:val="0"/>
          <w:i w:val="0"/>
          <w:color w:val="000000"/>
          <w:sz w:val="14"/>
        </w:rPr>
        <w:t>int</w:t>
      </w:r>
      <w:r>
        <w:rPr>
          <w:rFonts w:ascii="CMR10" w:hAnsi="CMR10" w:eastAsia="CMR10"/>
          <w:b w:val="0"/>
          <w:i w:val="0"/>
          <w:color w:val="000000"/>
          <w:sz w:val="20"/>
        </w:rPr>
        <w:t>repre-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sents the interactions of Φ with the thermal environment 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temperature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case,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leading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order, </w:t>
      </w:r>
      <w:r>
        <w:rPr>
          <w:rFonts w:ascii="CMSY10" w:hAnsi="CMSY10" w:eastAsia="CMSY10"/>
          <w:b w:val="0"/>
          <w:i/>
          <w:color w:val="000000"/>
          <w:sz w:val="20"/>
        </w:rPr>
        <w:t>L</w:t>
      </w:r>
      <w:r>
        <w:rPr>
          <w:rFonts w:ascii="CMR7" w:hAnsi="CMR7" w:eastAsia="CMR7"/>
          <w:b w:val="0"/>
          <w:i w:val="0"/>
          <w:color w:val="000000"/>
          <w:sz w:val="14"/>
        </w:rPr>
        <w:t>int</w:t>
      </w:r>
      <w:r>
        <w:rPr>
          <w:rFonts w:ascii="CMSY10" w:hAnsi="CMSY10" w:eastAsia="CMSY10"/>
          <w:b w:val="0"/>
          <w:i/>
          <w:color w:val="000000"/>
          <w:sz w:val="20"/>
        </w:rPr>
        <w:t>∼</w:t>
      </w:r>
      <w:r>
        <w:rPr>
          <w:rFonts w:ascii="CMMI10" w:hAnsi="CMMI10" w:eastAsia="CMMI10"/>
          <w:b w:val="0"/>
          <w:i/>
          <w:color w:val="000000"/>
          <w:sz w:val="20"/>
        </w:rPr>
        <w:t>g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2 </w:t>
      </w:r>
      <w:r>
        <w:rPr>
          <w:rFonts w:ascii="CMR7" w:hAnsi="CMR7" w:eastAsia="CMR7"/>
          <w:b w:val="0"/>
          <w:i w:val="0"/>
          <w:color w:val="000000"/>
          <w:sz w:val="14"/>
        </w:rPr>
        <w:t>T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 2</w:t>
      </w:r>
      <w:r>
        <w:rPr>
          <w:rFonts w:ascii="CMR10" w:hAnsi="CMR10" w:eastAsia="CMR10"/>
          <w:b w:val="0"/>
          <w:i w:val="0"/>
          <w:color w:val="000000"/>
          <w:sz w:val="20"/>
        </w:rPr>
        <w:t>Φ</w:t>
      </w:r>
      <w:r>
        <w:rPr>
          <w:rFonts w:ascii="CMSY7" w:hAnsi="CMSY7" w:eastAsia="CMSY7"/>
          <w:b w:val="0"/>
          <w:i/>
          <w:color w:val="000000"/>
          <w:sz w:val="14"/>
        </w:rPr>
        <w:t>†</w:t>
      </w:r>
      <w:r>
        <w:rPr>
          <w:rFonts w:ascii="CMR10" w:hAnsi="CMR10" w:eastAsia="CMR10"/>
          <w:b w:val="0"/>
          <w:i w:val="0"/>
          <w:color w:val="000000"/>
          <w:sz w:val="20"/>
        </w:rPr>
        <w:t>Φ,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MI10" w:hAnsi="CMMI10" w:eastAsia="CMMI10"/>
          <w:b w:val="0"/>
          <w:i/>
          <w:color w:val="000000"/>
          <w:sz w:val="20"/>
        </w:rPr>
        <w:t>g</w:t>
      </w:r>
      <w:r>
        <w:rPr>
          <w:rFonts w:ascii="CMR7" w:hAnsi="CMR7" w:eastAsia="CMR7"/>
          <w:b w:val="0"/>
          <w:i w:val="0"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effective</w:t>
      </w:r>
      <w:r>
        <w:rPr>
          <w:rFonts w:ascii="CMR10" w:hAnsi="CMR10" w:eastAsia="CMR10"/>
          <w:b w:val="0"/>
          <w:i w:val="0"/>
          <w:color w:val="000000"/>
          <w:sz w:val="20"/>
        </w:rPr>
        <w:t>thermal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coupling. 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context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hybrid</w:t>
      </w:r>
      <w:r>
        <w:rPr>
          <w:rFonts w:ascii="CMR10" w:hAnsi="CMR10" w:eastAsia="CMR10"/>
          <w:b w:val="0"/>
          <w:i w:val="0"/>
          <w:color w:val="000000"/>
          <w:sz w:val="20"/>
        </w:rPr>
        <w:t>preheating</w:t>
      </w:r>
      <w:r>
        <w:rPr>
          <w:rFonts w:ascii="CMR10" w:hAnsi="CMR10" w:eastAsia="CMR10"/>
          <w:b w:val="0"/>
          <w:i w:val="0"/>
          <w:color w:val="000000"/>
          <w:sz w:val="20"/>
        </w:rPr>
        <w:t>[42]</w:t>
      </w:r>
      <w:r>
        <w:rPr>
          <w:rFonts w:ascii="CMSY10" w:hAnsi="CMSY10" w:eastAsia="CMSY10"/>
          <w:b w:val="0"/>
          <w:i/>
          <w:color w:val="000000"/>
          <w:sz w:val="20"/>
        </w:rPr>
        <w:t>L</w:t>
      </w:r>
      <w:r>
        <w:rPr>
          <w:rFonts w:ascii="CMR7" w:hAnsi="CMR7" w:eastAsia="CMR7"/>
          <w:b w:val="0"/>
          <w:i w:val="0"/>
          <w:color w:val="000000"/>
          <w:sz w:val="14"/>
        </w:rPr>
        <w:t>int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represents </w:t>
      </w:r>
      <w:r>
        <w:rPr>
          <w:rFonts w:ascii="CMR10" w:hAnsi="CMR10" w:eastAsia="CMR10"/>
          <w:b w:val="0"/>
          <w:i w:val="0"/>
          <w:color w:val="000000"/>
          <w:sz w:val="20"/>
        </w:rPr>
        <w:t>interactions</w:t>
      </w:r>
      <w:r>
        <w:rPr>
          <w:rFonts w:ascii="CMR10" w:hAnsi="CMR10" w:eastAsia="CMR10"/>
          <w:b w:val="0"/>
          <w:i w:val="0"/>
          <w:color w:val="000000"/>
          <w:sz w:val="20"/>
        </w:rPr>
        <w:t>between</w:t>
      </w:r>
      <w:r>
        <w:rPr>
          <w:rFonts w:ascii="CMR10" w:hAnsi="CMR10" w:eastAsia="CMR10"/>
          <w:b w:val="0"/>
          <w:i w:val="0"/>
          <w:color w:val="000000"/>
          <w:sz w:val="20"/>
        </w:rPr>
        <w:t>Φ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scalar</w:t>
      </w:r>
      <w:r>
        <w:rPr>
          <w:rFonts w:ascii="CMR10" w:hAnsi="CMR10" w:eastAsia="CMR10"/>
          <w:b w:val="0"/>
          <w:i w:val="0"/>
          <w:color w:val="000000"/>
          <w:sz w:val="20"/>
        </w:rPr>
        <w:t>singlet</w:t>
      </w:r>
      <w:r>
        <w:rPr>
          <w:rFonts w:ascii="CMMI10" w:hAnsi="CMMI10" w:eastAsia="CMMI10"/>
          <w:b w:val="0"/>
          <w:i/>
          <w:color w:val="000000"/>
          <w:sz w:val="20"/>
        </w:rPr>
        <w:t>χ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infla-</w:t>
      </w:r>
      <w:r>
        <w:rPr>
          <w:rFonts w:ascii="CMR10" w:hAnsi="CMR10" w:eastAsia="CMR10"/>
          <w:b w:val="0"/>
          <w:i w:val="0"/>
          <w:color w:val="000000"/>
          <w:sz w:val="20"/>
        </w:rPr>
        <w:t>ton.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typical</w:t>
      </w:r>
      <w:r>
        <w:rPr>
          <w:rFonts w:ascii="CMR10" w:hAnsi="CMR10" w:eastAsia="CMR10"/>
          <w:b w:val="0"/>
          <w:i w:val="0"/>
          <w:color w:val="000000"/>
          <w:sz w:val="20"/>
        </w:rPr>
        <w:t>interaction</w:t>
      </w:r>
      <w:r>
        <w:rPr>
          <w:rFonts w:ascii="CMR10" w:hAnsi="CMR10" w:eastAsia="CMR10"/>
          <w:b w:val="0"/>
          <w:i w:val="0"/>
          <w:color w:val="000000"/>
          <w:sz w:val="20"/>
        </w:rPr>
        <w:t>Langrangian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scenario 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SY10" w:hAnsi="CMSY10" w:eastAsia="CMSY10"/>
          <w:b w:val="0"/>
          <w:i/>
          <w:color w:val="000000"/>
          <w:sz w:val="20"/>
        </w:rPr>
        <w:t>L</w:t>
      </w:r>
      <w:r>
        <w:rPr>
          <w:rFonts w:ascii="CMR7" w:hAnsi="CMR7" w:eastAsia="CMR7"/>
          <w:b w:val="0"/>
          <w:i w:val="0"/>
          <w:color w:val="000000"/>
          <w:sz w:val="14"/>
        </w:rPr>
        <w:t>int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g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χ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Φ</w:t>
      </w:r>
      <w:r>
        <w:rPr>
          <w:rFonts w:ascii="CMSY7" w:hAnsi="CMSY7" w:eastAsia="CMSY7"/>
          <w:b w:val="0"/>
          <w:i/>
          <w:color w:val="000000"/>
          <w:sz w:val="14"/>
        </w:rPr>
        <w:t>†</w:t>
      </w:r>
      <w:r>
        <w:rPr>
          <w:rFonts w:ascii="CMR10" w:hAnsi="CMR10" w:eastAsia="CMR10"/>
          <w:b w:val="0"/>
          <w:i w:val="0"/>
          <w:color w:val="000000"/>
          <w:sz w:val="20"/>
        </w:rPr>
        <w:t>Φ,</w:t>
      </w: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g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dimensionless</w:t>
      </w:r>
      <w:r>
        <w:rPr>
          <w:rFonts w:ascii="CMR10" w:hAnsi="CMR10" w:eastAsia="CMR10"/>
          <w:b w:val="0"/>
          <w:i w:val="0"/>
          <w:color w:val="000000"/>
          <w:sz w:val="20"/>
        </w:rPr>
        <w:t>coupling.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7.99999999999955" w:type="dxa"/>
      </w:tblPr>
      <w:tblGrid>
        <w:gridCol w:w="10184"/>
      </w:tblGrid>
      <w:tr>
        <w:trPr>
          <w:trHeight w:hRule="exact" w:val="450"/>
        </w:trPr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low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temperature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≪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one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case,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small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inflaton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√</w:t>
            </w:r>
          </w:p>
          <w:p>
            <w:pPr>
              <w:autoSpaceDN w:val="0"/>
              <w:tabs>
                <w:tab w:pos="1778" w:val="left"/>
              </w:tabs>
              <w:autoSpaceDE w:val="0"/>
              <w:widowControl/>
              <w:spacing w:line="202" w:lineRule="exact" w:before="0" w:after="0"/>
              <w:ind w:left="10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amplitude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χ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≪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λ/g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other,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global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22" w:lineRule="exact" w:before="0" w:after="30"/>
        <w:ind w:left="17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symmetry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Lagrangian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spontaneously</w:t>
      </w:r>
      <w:r>
        <w:rPr>
          <w:rFonts w:ascii="CMR10" w:hAnsi="CMR10" w:eastAsia="CMR10"/>
          <w:b w:val="0"/>
          <w:i w:val="0"/>
          <w:color w:val="000000"/>
          <w:sz w:val="20"/>
        </w:rPr>
        <w:t>broken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to </w:t>
      </w:r>
      <w:r>
        <w:rPr>
          <w:rFonts w:ascii="CMMI10" w:hAnsi="CMMI10" w:eastAsia="CMMI10"/>
          <w:b w:val="0"/>
          <w:i/>
          <w:color w:val="000000"/>
          <w:sz w:val="20"/>
        </w:rPr>
        <w:t>O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0"/>
        </w:rPr>
        <w:t>1).</w:t>
      </w:r>
      <w:r>
        <w:rPr>
          <w:rFonts w:ascii="CMR10" w:hAnsi="CMR10" w:eastAsia="CMR10"/>
          <w:b w:val="0"/>
          <w:i w:val="0"/>
          <w:color w:val="000000"/>
          <w:sz w:val="20"/>
        </w:rPr>
        <w:t>Soon after the symmetry is broken, thermal or</w:t>
      </w:r>
    </w:p>
    <w:p>
      <w:pPr>
        <w:sectPr>
          <w:type w:val="nextColumn"/>
          <w:pgSz w:w="11906" w:h="16838"/>
          <w:pgMar w:top="282" w:right="642" w:bottom="1182" w:left="1080" w:header="720" w:footer="720" w:gutter="0"/>
          <w:cols w:num="2" w:equalWidth="0">
            <w:col w:w="5082" w:space="0"/>
            <w:col w:w="510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95"/>
        <w:gridCol w:w="3395"/>
        <w:gridCol w:w="3395"/>
      </w:tblGrid>
      <w:tr>
        <w:trPr>
          <w:trHeight w:hRule="exact" w:val="180"/>
        </w:trPr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symmetric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global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scalar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fields.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also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point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out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</w:t>
            </w:r>
          </w:p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tachyonic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effects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can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neglected,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Φ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closely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con-</w:t>
            </w:r>
          </w:p>
        </w:tc>
      </w:tr>
    </w:tbl>
    <w:p>
      <w:pPr>
        <w:autoSpaceDN w:val="0"/>
        <w:autoSpaceDE w:val="0"/>
        <w:widowControl/>
        <w:spacing w:line="14" w:lineRule="exact" w:before="0" w:after="30"/>
        <w:ind w:left="0" w:right="0"/>
      </w:pPr>
    </w:p>
    <w:p>
      <w:pPr>
        <w:sectPr>
          <w:type w:val="continuous"/>
          <w:pgSz w:w="11906" w:h="16838"/>
          <w:pgMar w:top="282" w:right="642" w:bottom="118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inconsistency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standard</w:t>
      </w:r>
      <w:r>
        <w:rPr>
          <w:rFonts w:ascii="CMR10" w:hAnsi="CMR10" w:eastAsia="CMR10"/>
          <w:b w:val="0"/>
          <w:i w:val="0"/>
          <w:color w:val="000000"/>
          <w:sz w:val="20"/>
        </w:rPr>
        <w:t>approach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treating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</w:p>
    <w:p>
      <w:pPr>
        <w:sectPr>
          <w:type w:val="continuous"/>
          <w:pgSz w:w="11906" w:h="16838"/>
          <w:pgMar w:top="282" w:right="642" w:bottom="1182" w:left="1080" w:header="720" w:footer="720" w:gutter="0"/>
          <w:cols w:num="2" w:equalWidth="0">
            <w:col w:w="5082" w:space="0"/>
            <w:col w:w="5102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17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fined (in most of space) to the vacuum manifold, given by</w:t>
      </w:r>
    </w:p>
    <w:p>
      <w:pPr>
        <w:sectPr>
          <w:type w:val="nextColumn"/>
          <w:pgSz w:w="11906" w:h="16838"/>
          <w:pgMar w:top="282" w:right="642" w:bottom="1182" w:left="1080" w:header="720" w:footer="720" w:gutter="0"/>
          <w:cols w:num="2" w:equalWidth="0">
            <w:col w:w="5082" w:space="0"/>
            <w:col w:w="510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00" w:lineRule="exact" w:before="0" w:after="288"/>
        <w:ind w:left="0" w:right="20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3</w:t>
      </w:r>
    </w:p>
    <w:p>
      <w:pPr>
        <w:sectPr>
          <w:pgSz w:w="11906" w:h="16838"/>
          <w:pgMar w:top="282" w:right="644" w:bottom="1182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exact" w:before="0" w:after="0"/>
        <w:ind w:left="4" w:right="180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Φ</w:t>
      </w:r>
      <w:r>
        <w:rPr>
          <w:rFonts w:ascii="CMSY7" w:hAnsi="CMSY7" w:eastAsia="CMSY7"/>
          <w:b w:val="0"/>
          <w:i/>
          <w:color w:val="000000"/>
          <w:sz w:val="14"/>
        </w:rPr>
        <w:t>†</w:t>
      </w:r>
      <w:r>
        <w:rPr>
          <w:rFonts w:ascii="CMR10" w:hAnsi="CMR10" w:eastAsia="CMR10"/>
          <w:b w:val="0"/>
          <w:i w:val="0"/>
          <w:color w:val="000000"/>
          <w:sz w:val="20"/>
        </w:rPr>
        <w:t>Φ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7" w:hAnsi="CMR7" w:eastAsia="CMR7"/>
          <w:b w:val="0"/>
          <w:i w:val="0"/>
          <w:color w:val="000000"/>
          <w:sz w:val="14"/>
          <w:u w:val="single"/>
        </w:rPr>
        <w:t xml:space="preserve">1 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2 </w:t>
      </w:r>
      <w:r>
        <w:rPr>
          <w:rFonts w:ascii="CMEX10" w:hAnsi="CMEX10" w:eastAsia="CMEX10"/>
          <w:b w:val="0"/>
          <w:i w:val="0"/>
          <w:color w:val="000000"/>
          <w:sz w:val="20"/>
        </w:rPr>
        <w:t xml:space="preserve">P </w:t>
      </w:r>
      <w:r>
        <w:rPr>
          <w:rFonts w:ascii="CMMI7" w:hAnsi="CMMI7" w:eastAsia="CMMI7"/>
          <w:b w:val="0"/>
          <w:i/>
          <w:color w:val="000000"/>
          <w:sz w:val="14"/>
        </w:rPr>
        <w:t>a</w:t>
      </w:r>
      <w:r>
        <w:rPr>
          <w:rFonts w:ascii="CMMI10" w:hAnsi="CMMI10" w:eastAsia="CMMI10"/>
          <w:b w:val="0"/>
          <w:i/>
          <w:color w:val="000000"/>
          <w:sz w:val="20"/>
        </w:rPr>
        <w:t>φ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2 </w:t>
      </w:r>
      <w:r>
        <w:rPr>
          <w:rFonts w:ascii="CMMI7" w:hAnsi="CMMI7" w:eastAsia="CMMI7"/>
          <w:b w:val="0"/>
          <w:i/>
          <w:color w:val="000000"/>
          <w:sz w:val="14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BX10" w:hAnsi="CMBX10" w:eastAsia="CMBX10"/>
          <w:b/>
          <w:i w:val="0"/>
          <w:color w:val="000000"/>
          <w:sz w:val="20"/>
        </w:rPr>
        <w:t>x</w:t>
      </w:r>
      <w:r>
        <w:rPr>
          <w:rFonts w:ascii="CMMI10" w:hAnsi="CMMI10" w:eastAsia="CMMI10"/>
          <w:b w:val="0"/>
          <w:i/>
          <w:color w:val="000000"/>
          <w:sz w:val="20"/>
        </w:rPr>
        <w:t>, 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1 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Nevertheless,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positions 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co-moving</w:t>
      </w:r>
      <w:r>
        <w:rPr>
          <w:rFonts w:ascii="CMR10" w:hAnsi="CMR10" w:eastAsia="CMR10"/>
          <w:b w:val="0"/>
          <w:i w:val="0"/>
          <w:color w:val="000000"/>
          <w:sz w:val="20"/>
        </w:rPr>
        <w:t>distance</w:t>
      </w:r>
      <w:r>
        <w:rPr>
          <w:rFonts w:ascii="CMR10" w:hAnsi="CMR10" w:eastAsia="CMR10"/>
          <w:b w:val="0"/>
          <w:i w:val="0"/>
          <w:color w:val="000000"/>
          <w:sz w:val="20"/>
        </w:rPr>
        <w:t>larger</w:t>
      </w:r>
      <w:r>
        <w:rPr>
          <w:rFonts w:ascii="CMR10" w:hAnsi="CMR10" w:eastAsia="CMR10"/>
          <w:b w:val="0"/>
          <w:i w:val="0"/>
          <w:color w:val="000000"/>
          <w:sz w:val="20"/>
        </w:rPr>
        <w:t>than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inverse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co-moving</w:t>
      </w:r>
      <w:r>
        <w:rPr>
          <w:rFonts w:ascii="CMR10" w:hAnsi="CMR10" w:eastAsia="CMR10"/>
          <w:b w:val="0"/>
          <w:i w:val="0"/>
          <w:color w:val="000000"/>
          <w:sz w:val="20"/>
        </w:rPr>
        <w:t>Hubble</w:t>
      </w:r>
      <w:r>
        <w:rPr>
          <w:rFonts w:ascii="CMR10" w:hAnsi="CMR10" w:eastAsia="CMR10"/>
          <w:b w:val="0"/>
          <w:i w:val="0"/>
          <w:color w:val="000000"/>
          <w:sz w:val="20"/>
        </w:rPr>
        <w:t>parameter,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BX10" w:hAnsi="CMBX10" w:eastAsia="CMBX10"/>
          <w:b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BX10" w:hAnsi="CMBX10" w:eastAsia="CMBX10"/>
          <w:b/>
          <w:i w:val="0"/>
          <w:color w:val="000000"/>
          <w:sz w:val="20"/>
        </w:rPr>
        <w:t>x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&gt;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H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direc-</w:t>
      </w:r>
      <w:r>
        <w:rPr>
          <w:rFonts w:ascii="CMR10" w:hAnsi="CMR10" w:eastAsia="CMR10"/>
          <w:b w:val="0"/>
          <w:i w:val="0"/>
          <w:color w:val="000000"/>
          <w:sz w:val="20"/>
        </w:rPr>
        <w:t>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Φ(</w:t>
      </w:r>
      <w:r>
        <w:rPr>
          <w:rFonts w:ascii="CMBX10" w:hAnsi="CMBX10" w:eastAsia="CMBX10"/>
          <w:b/>
          <w:i w:val="0"/>
          <w:color w:val="000000"/>
          <w:sz w:val="20"/>
        </w:rPr>
        <w:t>x</w:t>
      </w:r>
      <w:r>
        <w:rPr>
          <w:rFonts w:ascii="CMMI10" w:hAnsi="CMMI10" w:eastAsia="CMMI10"/>
          <w:b w:val="0"/>
          <w:i/>
          <w:color w:val="000000"/>
          <w:sz w:val="20"/>
        </w:rPr>
        <w:t>, 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Φ(</w:t>
      </w:r>
      <w:r>
        <w:rPr>
          <w:rFonts w:ascii="CMBX10" w:hAnsi="CMBX10" w:eastAsia="CMBX10"/>
          <w:b/>
          <w:i w:val="0"/>
          <w:color w:val="000000"/>
          <w:sz w:val="20"/>
        </w:rPr>
        <w:t>x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MI10" w:hAnsi="CMMI10" w:eastAsia="CMMI10"/>
          <w:b w:val="0"/>
          <w:i/>
          <w:color w:val="000000"/>
          <w:sz w:val="20"/>
        </w:rPr>
        <w:t>, 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within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vacuum</w:t>
      </w:r>
      <w:r>
        <w:rPr>
          <w:rFonts w:ascii="CMR10" w:hAnsi="CMR10" w:eastAsia="CMR10"/>
          <w:b w:val="0"/>
          <w:i w:val="0"/>
          <w:color w:val="000000"/>
          <w:sz w:val="20"/>
        </w:rPr>
        <w:t>manifold</w:t>
      </w:r>
    </w:p>
    <w:p>
      <w:pPr>
        <w:autoSpaceDN w:val="0"/>
        <w:autoSpaceDE w:val="0"/>
        <w:widowControl/>
        <w:spacing w:line="198" w:lineRule="exact" w:before="30" w:after="0"/>
        <w:ind w:left="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uncorrelated</w:t>
      </w:r>
      <w:r>
        <w:rPr>
          <w:rFonts w:ascii="CMR10" w:hAnsi="CMR10" w:eastAsia="CMR10"/>
          <w:b w:val="0"/>
          <w:i w:val="0"/>
          <w:color w:val="000000"/>
          <w:sz w:val="20"/>
        </w:rPr>
        <w:t>due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causality.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leads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gra-</w:t>
      </w:r>
    </w:p>
    <w:p>
      <w:pPr>
        <w:autoSpaceDN w:val="0"/>
        <w:tabs>
          <w:tab w:pos="1934" w:val="left"/>
        </w:tabs>
        <w:autoSpaceDE w:val="0"/>
        <w:widowControl/>
        <w:spacing w:line="230" w:lineRule="exact" w:before="0" w:after="0"/>
        <w:ind w:left="4" w:right="144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dient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density</w:t>
      </w:r>
      <w:r>
        <w:rPr>
          <w:rFonts w:ascii="CMR10" w:hAnsi="CMR10" w:eastAsia="CMR10"/>
          <w:b w:val="0"/>
          <w:i w:val="0"/>
          <w:color w:val="000000"/>
          <w:sz w:val="20"/>
        </w:rPr>
        <w:t>associated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SY10" w:hAnsi="CMSY10" w:eastAsia="CMSY10"/>
          <w:b w:val="0"/>
          <w:i/>
          <w:color w:val="000000"/>
          <w:sz w:val="20"/>
        </w:rPr>
        <w:t>−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Goldstone </w:t>
      </w:r>
      <w:r>
        <w:rPr>
          <w:rFonts w:ascii="CMR10" w:hAnsi="CMR10" w:eastAsia="CMR10"/>
          <w:b w:val="0"/>
          <w:i w:val="0"/>
          <w:color w:val="000000"/>
          <w:sz w:val="20"/>
        </w:rPr>
        <w:t>modes,</w:t>
      </w:r>
      <w:r>
        <w:rPr>
          <w:rFonts w:ascii="CMMI10" w:hAnsi="CMMI10" w:eastAsia="CMMI10"/>
          <w:b w:val="0"/>
          <w:i/>
          <w:color w:val="000000"/>
          <w:sz w:val="20"/>
        </w:rPr>
        <w:t>ρ</w:t>
      </w:r>
      <w:r>
        <w:rPr>
          <w:rFonts w:ascii="CMSY10" w:hAnsi="CMSY10" w:eastAsia="CMSY10"/>
          <w:b w:val="0"/>
          <w:i/>
          <w:color w:val="000000"/>
          <w:sz w:val="20"/>
        </w:rPr>
        <w:t>∼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∇</w:t>
      </w:r>
      <w:r>
        <w:rPr>
          <w:rFonts w:ascii="CMR10" w:hAnsi="CMR10" w:eastAsia="CMR10"/>
          <w:b w:val="0"/>
          <w:i w:val="0"/>
          <w:color w:val="000000"/>
          <w:sz w:val="20"/>
        </w:rPr>
        <w:t>Φ)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MI10" w:hAnsi="CMMI10" w:eastAsia="CMMI10"/>
          <w:b w:val="0"/>
          <w:i/>
          <w:color w:val="000000"/>
          <w:sz w:val="20"/>
        </w:rPr>
        <w:t>&gt;</w:t>
      </w:r>
      <w:r>
        <w:rPr>
          <w:rFonts w:ascii="CMR10" w:hAnsi="CMR10" w:eastAsia="CMR10"/>
          <w:b w:val="0"/>
          <w:i w:val="0"/>
          <w:color w:val="000000"/>
          <w:sz w:val="20"/>
        </w:rPr>
        <w:t>2,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dynamics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</w:p>
    <w:p>
      <w:pPr>
        <w:autoSpaceDN w:val="0"/>
        <w:autoSpaceDE w:val="0"/>
        <w:widowControl/>
        <w:spacing w:line="228" w:lineRule="exact" w:before="0" w:after="0"/>
        <w:ind w:left="4" w:right="180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Goldstone</w:t>
      </w:r>
      <w:r>
        <w:rPr>
          <w:rFonts w:ascii="CMR10" w:hAnsi="CMR10" w:eastAsia="CMR10"/>
          <w:b w:val="0"/>
          <w:i w:val="0"/>
          <w:color w:val="000000"/>
          <w:sz w:val="20"/>
        </w:rPr>
        <w:t>modes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approximately</w:t>
      </w:r>
      <w:r>
        <w:rPr>
          <w:rFonts w:ascii="CMR10" w:hAnsi="CMR10" w:eastAsia="CMR10"/>
          <w:b w:val="0"/>
          <w:i w:val="0"/>
          <w:color w:val="000000"/>
          <w:sz w:val="20"/>
        </w:rPr>
        <w:t>described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non-</w:t>
      </w:r>
      <w:r>
        <w:rPr>
          <w:rFonts w:ascii="CMR10" w:hAnsi="CMR10" w:eastAsia="CMR10"/>
          <w:b w:val="0"/>
          <w:i w:val="0"/>
          <w:color w:val="000000"/>
          <w:sz w:val="20"/>
        </w:rPr>
        <w:t>linear sigma model [39, 40] where we enforce</w:t>
      </w:r>
      <w:r>
        <w:rPr>
          <w:rFonts w:ascii="CMEX10" w:hAnsi="CMEX10" w:eastAsia="CMEX10"/>
          <w:b w:val="0"/>
          <w:i w:val="0"/>
          <w:color w:val="000000"/>
          <w:sz w:val="20"/>
        </w:rPr>
        <w:t xml:space="preserve">P </w:t>
      </w:r>
      <w:r>
        <w:rPr>
          <w:rFonts w:ascii="CMMI7" w:hAnsi="CMMI7" w:eastAsia="CMMI7"/>
          <w:b w:val="0"/>
          <w:i/>
          <w:color w:val="000000"/>
          <w:sz w:val="14"/>
        </w:rPr>
        <w:t>a</w:t>
      </w:r>
      <w:r>
        <w:rPr>
          <w:rFonts w:ascii="CMMI10" w:hAnsi="CMMI10" w:eastAsia="CMMI10"/>
          <w:b w:val="0"/>
          <w:i/>
          <w:color w:val="000000"/>
          <w:sz w:val="20"/>
        </w:rPr>
        <w:t>φ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2 </w:t>
      </w:r>
      <w:r>
        <w:rPr>
          <w:rFonts w:ascii="CMMI7" w:hAnsi="CMMI7" w:eastAsia="CMMI7"/>
          <w:b w:val="0"/>
          <w:i/>
          <w:color w:val="000000"/>
          <w:sz w:val="14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v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2 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Lagrange</w:t>
      </w:r>
      <w:r>
        <w:rPr>
          <w:rFonts w:ascii="CMR10" w:hAnsi="CMR10" w:eastAsia="CMR10"/>
          <w:b w:val="0"/>
          <w:i w:val="0"/>
          <w:color w:val="000000"/>
          <w:sz w:val="20"/>
        </w:rPr>
        <w:t>multiplier.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corresponds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limit</w:t>
      </w:r>
    </w:p>
    <w:p>
      <w:pPr>
        <w:autoSpaceDN w:val="0"/>
        <w:autoSpaceDE w:val="0"/>
        <w:widowControl/>
        <w:spacing w:line="202" w:lineRule="exact" w:before="28" w:after="0"/>
        <w:ind w:left="4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λ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→∞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above</w:t>
      </w:r>
      <w:r>
        <w:rPr>
          <w:rFonts w:ascii="CMR10" w:hAnsi="CMR10" w:eastAsia="CMR10"/>
          <w:b w:val="0"/>
          <w:i w:val="0"/>
          <w:color w:val="000000"/>
          <w:sz w:val="20"/>
        </w:rPr>
        <w:t>Lagrangian.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approximation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10186"/>
      </w:tblGrid>
      <w:tr>
        <w:trPr>
          <w:trHeight w:hRule="exact" w:val="502"/>
        </w:trPr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very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good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physical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scales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which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much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larger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than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√</w:t>
            </w:r>
          </w:p>
          <w:p>
            <w:pPr>
              <w:autoSpaceDN w:val="0"/>
              <w:tabs>
                <w:tab w:pos="1118" w:val="left"/>
              </w:tabs>
              <w:autoSpaceDE w:val="0"/>
              <w:widowControl/>
              <w:spacing w:line="226" w:lineRule="exact" w:before="0" w:after="0"/>
              <w:ind w:left="2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m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≡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/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tab/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λv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200" w:lineRule="exact" w:before="16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Normalizing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symmetry</w:t>
      </w:r>
      <w:r>
        <w:rPr>
          <w:rFonts w:ascii="CMR10" w:hAnsi="CMR10" w:eastAsia="CMR10"/>
          <w:b w:val="0"/>
          <w:i w:val="0"/>
          <w:color w:val="000000"/>
          <w:sz w:val="20"/>
        </w:rPr>
        <w:t>breaking</w:t>
      </w:r>
      <w:r>
        <w:rPr>
          <w:rFonts w:ascii="CMR10" w:hAnsi="CMR10" w:eastAsia="CMR10"/>
          <w:b w:val="0"/>
          <w:i w:val="0"/>
          <w:color w:val="000000"/>
          <w:sz w:val="20"/>
        </w:rPr>
        <w:t>field</w:t>
      </w:r>
      <w:r>
        <w:rPr>
          <w:rFonts w:ascii="CMR10" w:hAnsi="CMR10" w:eastAsia="CMR10"/>
          <w:b w:val="0"/>
          <w:i w:val="0"/>
          <w:color w:val="000000"/>
          <w:sz w:val="20"/>
        </w:rPr>
        <w:t>components</w:t>
      </w:r>
    </w:p>
    <w:p>
      <w:pPr>
        <w:autoSpaceDN w:val="0"/>
        <w:autoSpaceDE w:val="0"/>
        <w:widowControl/>
        <w:spacing w:line="212" w:lineRule="exact" w:before="34" w:after="0"/>
        <w:ind w:left="4" w:right="144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to the VEV,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β</w:t>
      </w:r>
      <w:r>
        <w:rPr>
          <w:rFonts w:ascii="CMMI7" w:hAnsi="CMMI7" w:eastAsia="CMMI7"/>
          <w:b w:val="0"/>
          <w:i/>
          <w:color w:val="000000"/>
          <w:sz w:val="14"/>
        </w:rPr>
        <w:t>a</w:t>
      </w:r>
      <w:r>
        <w:rPr>
          <w:rFonts w:ascii="CMSY10" w:hAnsi="CMSY10" w:eastAsia="CMSY10"/>
          <w:b w:val="0"/>
          <w:i/>
          <w:color w:val="000000"/>
          <w:sz w:val="20"/>
        </w:rPr>
        <w:t>≡</w:t>
      </w:r>
      <w:r>
        <w:rPr>
          <w:rFonts w:ascii="CMMI10" w:hAnsi="CMMI10" w:eastAsia="CMMI10"/>
          <w:b w:val="0"/>
          <w:i/>
          <w:color w:val="000000"/>
          <w:sz w:val="20"/>
        </w:rPr>
        <w:t>φ</w:t>
      </w:r>
      <w:r>
        <w:rPr>
          <w:rFonts w:ascii="CMMI7" w:hAnsi="CMMI7" w:eastAsia="CMMI7"/>
          <w:b w:val="0"/>
          <w:i/>
          <w:color w:val="000000"/>
          <w:sz w:val="14"/>
        </w:rPr>
        <w:t>a</w:t>
      </w:r>
      <w:r>
        <w:rPr>
          <w:rFonts w:ascii="CMMI10" w:hAnsi="CMMI10" w:eastAsia="CMMI10"/>
          <w:b w:val="0"/>
          <w:i/>
          <w:color w:val="000000"/>
          <w:sz w:val="20"/>
        </w:rPr>
        <w:t>/v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, each component obeys the sigma </w:t>
      </w:r>
      <w:r>
        <w:rPr>
          <w:rFonts w:ascii="CMR10" w:hAnsi="CMR10" w:eastAsia="CMR10"/>
          <w:b w:val="0"/>
          <w:i w:val="0"/>
          <w:color w:val="000000"/>
          <w:sz w:val="20"/>
        </w:rPr>
        <w:t>model</w:t>
      </w:r>
      <w:r>
        <w:rPr>
          <w:rFonts w:ascii="CMR10" w:hAnsi="CMR10" w:eastAsia="CMR10"/>
          <w:b w:val="0"/>
          <w:i w:val="0"/>
          <w:color w:val="000000"/>
          <w:sz w:val="20"/>
        </w:rPr>
        <w:t>evolution</w:t>
      </w:r>
      <w:r>
        <w:rPr>
          <w:rFonts w:ascii="CMR10" w:hAnsi="CMR10" w:eastAsia="CMR10"/>
          <w:b w:val="0"/>
          <w:i w:val="0"/>
          <w:color w:val="000000"/>
          <w:sz w:val="20"/>
        </w:rPr>
        <w:t>equation</w:t>
      </w:r>
      <w:r>
        <w:rPr>
          <w:rFonts w:ascii="CMR10" w:hAnsi="CMR10" w:eastAsia="CMR10"/>
          <w:b w:val="0"/>
          <w:i w:val="0"/>
          <w:color w:val="000000"/>
          <w:sz w:val="20"/>
        </w:rPr>
        <w:t>[43]</w:t>
      </w:r>
    </w:p>
    <w:p>
      <w:pPr>
        <w:autoSpaceDN w:val="0"/>
        <w:tabs>
          <w:tab w:pos="4652" w:val="left"/>
        </w:tabs>
        <w:autoSpaceDE w:val="0"/>
        <w:widowControl/>
        <w:spacing w:line="260" w:lineRule="exact" w:before="160" w:after="0"/>
        <w:ind w:left="1298" w:right="0" w:firstLine="0"/>
        <w:jc w:val="left"/>
      </w:pPr>
      <w:r>
        <w:rPr>
          <w:rFonts w:ascii="MSAM10" w:hAnsi="MSAM10" w:eastAsia="MSAM10"/>
          <w:b w:val="0"/>
          <w:i w:val="0"/>
          <w:color w:val="000000"/>
          <w:sz w:val="20"/>
        </w:rPr>
        <w:t>□</w:t>
      </w:r>
      <w:r>
        <w:rPr>
          <w:rFonts w:ascii="CMMI10" w:hAnsi="CMMI10" w:eastAsia="CMMI10"/>
          <w:b w:val="0"/>
          <w:i/>
          <w:color w:val="000000"/>
          <w:sz w:val="20"/>
        </w:rPr>
        <w:t>β</w:t>
      </w:r>
      <w:r>
        <w:rPr>
          <w:rFonts w:ascii="CMMI7" w:hAnsi="CMMI7" w:eastAsia="CMMI7"/>
          <w:b w:val="0"/>
          <w:i/>
          <w:color w:val="000000"/>
          <w:sz w:val="14"/>
        </w:rPr>
        <w:t>a</w:t>
      </w:r>
      <w:r>
        <w:rPr>
          <w:rFonts w:ascii="CMSY10" w:hAnsi="CMSY10" w:eastAsia="CMSY10"/>
          <w:b w:val="0"/>
          <w:i/>
          <w:color w:val="000000"/>
          <w:sz w:val="20"/>
        </w:rPr>
        <w:t>−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∂</w:t>
      </w:r>
      <w:r>
        <w:rPr>
          <w:rFonts w:ascii="CMMI7" w:hAnsi="CMMI7" w:eastAsia="CMMI7"/>
          <w:b w:val="0"/>
          <w:i/>
          <w:color w:val="000000"/>
          <w:sz w:val="14"/>
        </w:rPr>
        <w:t>µ</w:t>
      </w:r>
      <w:r>
        <w:rPr>
          <w:rFonts w:ascii="CMMI10" w:hAnsi="CMMI10" w:eastAsia="CMMI10"/>
          <w:b w:val="0"/>
          <w:i/>
          <w:color w:val="000000"/>
          <w:sz w:val="20"/>
        </w:rPr>
        <w:t>β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·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∂</w:t>
      </w:r>
      <w:r>
        <w:rPr>
          <w:rFonts w:ascii="CMMI7" w:hAnsi="CMMI7" w:eastAsia="CMMI7"/>
          <w:b w:val="0"/>
          <w:i/>
          <w:color w:val="000000"/>
          <w:sz w:val="14"/>
        </w:rPr>
        <w:t>µ</w:t>
      </w:r>
      <w:r>
        <w:rPr>
          <w:rFonts w:ascii="CMMI10" w:hAnsi="CMMI10" w:eastAsia="CMMI10"/>
          <w:b w:val="0"/>
          <w:i/>
          <w:color w:val="000000"/>
          <w:sz w:val="20"/>
        </w:rPr>
        <w:t>β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β</w:t>
      </w:r>
      <w:r>
        <w:rPr>
          <w:rFonts w:ascii="CMMI7" w:hAnsi="CMMI7" w:eastAsia="CMMI7"/>
          <w:b w:val="0"/>
          <w:i/>
          <w:color w:val="000000"/>
          <w:sz w:val="14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0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(2)</w:t>
      </w:r>
    </w:p>
    <w:p>
      <w:pPr>
        <w:sectPr>
          <w:type w:val="continuous"/>
          <w:pgSz w:w="11906" w:h="16838"/>
          <w:pgMar w:top="282" w:right="644" w:bottom="1182" w:left="1076" w:header="720" w:footer="720" w:gutter="0"/>
          <w:cols w:num="2" w:equalWidth="0">
            <w:col w:w="5086" w:space="0"/>
            <w:col w:w="5100" w:space="0"/>
          </w:cols>
          <w:docGrid w:linePitch="360"/>
        </w:sectPr>
      </w:pPr>
    </w:p>
    <w:p>
      <w:pPr>
        <w:autoSpaceDN w:val="0"/>
        <w:autoSpaceDE w:val="0"/>
        <w:widowControl/>
        <w:spacing w:line="222" w:lineRule="exact" w:before="0" w:after="130"/>
        <w:ind w:left="17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diverges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small</w:t>
      </w:r>
      <w:r>
        <w:rPr>
          <w:rFonts w:ascii="CMR10" w:hAnsi="CMR10" w:eastAsia="CMR10"/>
          <w:b w:val="0"/>
          <w:i w:val="0"/>
          <w:color w:val="000000"/>
          <w:sz w:val="20"/>
        </w:rPr>
        <w:t>argument.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keep</w:t>
      </w:r>
      <w:r>
        <w:rPr>
          <w:rFonts w:ascii="CMR10" w:hAnsi="CMR10" w:eastAsia="CMR10"/>
          <w:b w:val="0"/>
          <w:i w:val="0"/>
          <w:color w:val="000000"/>
          <w:sz w:val="20"/>
        </w:rPr>
        <w:t>only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regular </w:t>
      </w:r>
      <w:r>
        <w:rPr>
          <w:rFonts w:ascii="CMR10" w:hAnsi="CMR10" w:eastAsia="CMR10"/>
          <w:b w:val="0"/>
          <w:i w:val="0"/>
          <w:color w:val="000000"/>
          <w:sz w:val="20"/>
        </w:rPr>
        <w:t>mode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solution</w:t>
      </w:r>
      <w:r>
        <w:rPr>
          <w:rFonts w:ascii="CMMI10" w:hAnsi="CMMI10" w:eastAsia="CMMI10"/>
          <w:b w:val="0"/>
          <w:i/>
          <w:color w:val="000000"/>
          <w:sz w:val="20"/>
        </w:rPr>
        <w:t>J</w:t>
      </w:r>
      <w:r>
        <w:rPr>
          <w:rFonts w:ascii="CMMI7" w:hAnsi="CMMI7" w:eastAsia="CMMI7"/>
          <w:b w:val="0"/>
          <w:i/>
          <w:color w:val="000000"/>
          <w:sz w:val="14"/>
        </w:rPr>
        <w:t>ν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written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7.99999999999955" w:type="dxa"/>
      </w:tblPr>
      <w:tblGrid>
        <w:gridCol w:w="2037"/>
        <w:gridCol w:w="2037"/>
        <w:gridCol w:w="2037"/>
        <w:gridCol w:w="2037"/>
        <w:gridCol w:w="2037"/>
      </w:tblGrid>
      <w:tr>
        <w:trPr>
          <w:trHeight w:hRule="exact" w:val="280"/>
        </w:trPr>
        <w:tc>
          <w:tcPr>
            <w:tcW w:type="dxa" w:w="140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44" w:after="0"/>
              <w:ind w:left="0" w:right="54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β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k, 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64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√</w:t>
            </w:r>
          </w:p>
        </w:tc>
        <w:tc>
          <w:tcPr>
            <w:tcW w:type="dxa" w:w="172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</w:p>
        </w:tc>
        <w:tc>
          <w:tcPr>
            <w:tcW w:type="dxa" w:w="2068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7.99999999999955" w:type="dxa"/>
            </w:tblPr>
            <w:tblGrid>
              <w:gridCol w:w="1034"/>
              <w:gridCol w:w="1034"/>
            </w:tblGrid>
            <w:tr>
              <w:trPr>
                <w:trHeight w:hRule="exact" w:val="378"/>
              </w:trPr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MR5" w:hAnsi="CMR5" w:eastAsia="CMR5"/>
                      <w:b w:val="0"/>
                      <w:i w:val="0"/>
                      <w:color w:val="000000"/>
                      <w:sz w:val="10"/>
                      <w:u w:val="single"/>
                    </w:rPr>
                    <w:t xml:space="preserve">1 </w:t>
                  </w:r>
                  <w:r>
                    <w:br/>
                  </w:r>
                  <w:r>
                    <w:rPr>
                      <w:rFonts w:ascii="CMR5" w:hAnsi="CMR5" w:eastAsia="CMR5"/>
                      <w:b w:val="0"/>
                      <w:i w:val="0"/>
                      <w:color w:val="000000"/>
                      <w:sz w:val="10"/>
                    </w:rPr>
                    <w:t>2</w:t>
                  </w:r>
                  <w:r>
                    <w:rPr>
                      <w:rFonts w:ascii="CMSY7" w:hAnsi="CMSY7" w:eastAsia="CMSY7"/>
                      <w:b w:val="0"/>
                      <w:i/>
                      <w:color w:val="000000"/>
                      <w:sz w:val="14"/>
                    </w:rPr>
                    <w:t>−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γ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J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ν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(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y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)</w:t>
                  </w: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64" w:after="0"/>
                    <w:ind w:left="0" w:right="0" w:firstLine="0"/>
                    <w:jc w:val="center"/>
                  </w:pP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β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a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(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k, t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)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 xml:space="preserve"> ,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6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0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(8)</w:t>
            </w:r>
          </w:p>
        </w:tc>
      </w:tr>
      <w:tr>
        <w:trPr>
          <w:trHeight w:hRule="exact" w:val="102"/>
        </w:trPr>
        <w:tc>
          <w:tcPr>
            <w:tcW w:type="dxa" w:w="2037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5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A</w:t>
            </w:r>
          </w:p>
        </w:tc>
        <w:tc>
          <w:tcPr>
            <w:tcW w:type="dxa" w:w="2037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2037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2037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304"/>
        </w:trPr>
        <w:tc>
          <w:tcPr>
            <w:tcW w:type="dxa" w:w="14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</w:p>
        </w:tc>
        <w:tc>
          <w:tcPr>
            <w:tcW w:type="dxa" w:w="2068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36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ν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</w:p>
        </w:tc>
        <w:tc>
          <w:tcPr>
            <w:tcW w:type="dxa" w:w="4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4" w:lineRule="exact" w:before="158" w:after="148"/>
        <w:ind w:left="178" w:right="20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β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k, t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MI10" w:hAnsi="CMMI10" w:eastAsia="CMMI10"/>
          <w:b w:val="0"/>
          <w:i/>
          <w:color w:val="000000"/>
          <w:sz w:val="20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-th</w:t>
      </w:r>
      <w:r>
        <w:rPr>
          <w:rFonts w:ascii="CMR10" w:hAnsi="CMR10" w:eastAsia="CMR10"/>
          <w:b w:val="0"/>
          <w:i w:val="0"/>
          <w:color w:val="000000"/>
          <w:sz w:val="20"/>
        </w:rPr>
        <w:t>component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field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initial time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y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kt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y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kt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In the large-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limit,</w:t>
      </w:r>
      <w:r>
        <w:rPr>
          <w:rFonts w:ascii="CMMI10" w:hAnsi="CMMI10" w:eastAsia="CMMI10"/>
          <w:b w:val="0"/>
          <w:i/>
          <w:color w:val="000000"/>
          <w:sz w:val="20"/>
        </w:rPr>
        <w:t>β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initially</w:t>
      </w:r>
      <w:r>
        <w:rPr>
          <w:rFonts w:ascii="CMR10" w:hAnsi="CMR10" w:eastAsia="CMR10"/>
          <w:b w:val="0"/>
          <w:i w:val="0"/>
          <w:color w:val="000000"/>
          <w:sz w:val="20"/>
        </w:rPr>
        <w:t>distributed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white</w:t>
      </w:r>
      <w:r>
        <w:rPr>
          <w:rFonts w:ascii="CMR10" w:hAnsi="CMR10" w:eastAsia="CMR10"/>
          <w:b w:val="0"/>
          <w:i w:val="0"/>
          <w:color w:val="000000"/>
          <w:sz w:val="20"/>
        </w:rPr>
        <w:t>noise</w:t>
      </w:r>
      <w:r>
        <w:rPr>
          <w:rFonts w:ascii="CMR10" w:hAnsi="CMR10" w:eastAsia="CMR10"/>
          <w:b w:val="0"/>
          <w:i w:val="0"/>
          <w:color w:val="000000"/>
          <w:sz w:val="20"/>
        </w:rPr>
        <w:t>spectrum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on </w:t>
      </w:r>
      <w:r>
        <w:rPr>
          <w:rFonts w:ascii="CMR10" w:hAnsi="CMR10" w:eastAsia="CMR10"/>
          <w:b w:val="0"/>
          <w:i w:val="0"/>
          <w:color w:val="000000"/>
          <w:sz w:val="20"/>
        </w:rPr>
        <w:t>large</w:t>
      </w:r>
      <w:r>
        <w:rPr>
          <w:rFonts w:ascii="CMR10" w:hAnsi="CMR10" w:eastAsia="CMR10"/>
          <w:b w:val="0"/>
          <w:i w:val="0"/>
          <w:color w:val="000000"/>
          <w:sz w:val="20"/>
        </w:rPr>
        <w:t>scales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vanishing</w:t>
      </w:r>
      <w:r>
        <w:rPr>
          <w:rFonts w:ascii="CMR10" w:hAnsi="CMR10" w:eastAsia="CMR10"/>
          <w:b w:val="0"/>
          <w:i w:val="0"/>
          <w:color w:val="000000"/>
          <w:sz w:val="20"/>
        </w:rPr>
        <w:t>power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small</w:t>
      </w:r>
      <w:r>
        <w:rPr>
          <w:rFonts w:ascii="CMR10" w:hAnsi="CMR10" w:eastAsia="CMR10"/>
          <w:b w:val="0"/>
          <w:i w:val="0"/>
          <w:color w:val="000000"/>
          <w:sz w:val="20"/>
        </w:rPr>
        <w:t>scales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7.99999999999955" w:type="dxa"/>
      </w:tblPr>
      <w:tblGrid>
        <w:gridCol w:w="2546"/>
        <w:gridCol w:w="2546"/>
        <w:gridCol w:w="2546"/>
        <w:gridCol w:w="2546"/>
      </w:tblGrid>
      <w:tr>
        <w:trPr>
          <w:trHeight w:hRule="exact" w:val="412"/>
        </w:trPr>
        <w:tc>
          <w:tcPr>
            <w:tcW w:type="dxa" w:w="2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34" w:after="0"/>
              <w:ind w:left="124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⟨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β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k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β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k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⟩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(</w:t>
            </w:r>
          </w:p>
        </w:tc>
        <w:tc>
          <w:tcPr>
            <w:tcW w:type="dxa" w:w="2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4" w:after="0"/>
              <w:ind w:left="3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π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3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 δ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 xml:space="preserve">ij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δ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 xml:space="preserve"> k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≤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</w:p>
        </w:tc>
      </w:tr>
      <w:tr>
        <w:trPr>
          <w:trHeight w:hRule="exact" w:val="272"/>
        </w:trPr>
        <w:tc>
          <w:tcPr>
            <w:tcW w:type="dxa" w:w="2546"/>
            <w:vMerge/>
            <w:tcBorders/>
          </w:tcPr>
          <w:p/>
        </w:tc>
        <w:tc>
          <w:tcPr>
            <w:tcW w:type="dxa" w:w="2546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404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46" w:after="0"/>
              <w:ind w:left="0" w:right="66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&gt;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</w:tr>
    </w:tbl>
    <w:p>
      <w:pPr>
        <w:autoSpaceDN w:val="0"/>
        <w:tabs>
          <w:tab w:pos="2576" w:val="left"/>
          <w:tab w:pos="4826" w:val="left"/>
        </w:tabs>
        <w:autoSpaceDE w:val="0"/>
        <w:widowControl/>
        <w:spacing w:line="228" w:lineRule="exact" w:before="0" w:after="14"/>
        <w:ind w:left="178" w:right="0" w:firstLine="0"/>
        <w:jc w:val="left"/>
      </w:pP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(9)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This means that the field is aligned on scales smaller than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comoving</w:t>
      </w:r>
      <w:r>
        <w:rPr>
          <w:rFonts w:ascii="CMR10" w:hAnsi="CMR10" w:eastAsia="CMR10"/>
          <w:b w:val="0"/>
          <w:i w:val="0"/>
          <w:color w:val="000000"/>
          <w:sz w:val="20"/>
        </w:rPr>
        <w:t>horizon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has</w:t>
      </w:r>
      <w:r>
        <w:rPr>
          <w:rFonts w:ascii="CMR10" w:hAnsi="CMR10" w:eastAsia="CMR10"/>
          <w:b w:val="0"/>
          <w:i w:val="0"/>
          <w:color w:val="000000"/>
          <w:sz w:val="20"/>
        </w:rPr>
        <w:t>arbitrary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orientation 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scales</w:t>
      </w:r>
      <w:r>
        <w:rPr>
          <w:rFonts w:ascii="CMR10" w:hAnsi="CMR10" w:eastAsia="CMR10"/>
          <w:b w:val="0"/>
          <w:i w:val="0"/>
          <w:color w:val="000000"/>
          <w:sz w:val="20"/>
        </w:rPr>
        <w:t>larger</w:t>
      </w:r>
      <w:r>
        <w:rPr>
          <w:rFonts w:ascii="CMR10" w:hAnsi="CMR10" w:eastAsia="CMR10"/>
          <w:b w:val="0"/>
          <w:i w:val="0"/>
          <w:color w:val="000000"/>
          <w:sz w:val="20"/>
        </w:rPr>
        <w:t>than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</w:t>
      </w:r>
      <w:r>
        <w:rPr>
          <w:rFonts w:ascii="CMR10" w:hAnsi="CMR10" w:eastAsia="CMR10"/>
          <w:b w:val="0"/>
          <w:i w:val="0"/>
          <w:color w:val="000000"/>
          <w:sz w:val="20"/>
        </w:rPr>
        <w:t>Consistency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solution</w:t>
      </w:r>
    </w:p>
    <w:p>
      <w:pPr>
        <w:sectPr>
          <w:type w:val="nextColumn"/>
          <w:pgSz w:w="11906" w:h="16838"/>
          <w:pgMar w:top="282" w:right="644" w:bottom="1182" w:left="1076" w:header="720" w:footer="720" w:gutter="0"/>
          <w:cols w:num="2" w:equalWidth="0">
            <w:col w:w="5086" w:space="0"/>
            <w:col w:w="510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1132"/>
        <w:gridCol w:w="1132"/>
        <w:gridCol w:w="1132"/>
        <w:gridCol w:w="1132"/>
        <w:gridCol w:w="1132"/>
        <w:gridCol w:w="1132"/>
        <w:gridCol w:w="1132"/>
        <w:gridCol w:w="1132"/>
        <w:gridCol w:w="1132"/>
      </w:tblGrid>
      <w:tr>
        <w:trPr>
          <w:trHeight w:hRule="exact" w:val="300"/>
        </w:trPr>
        <w:tc>
          <w:tcPr>
            <w:tcW w:type="dxa" w:w="51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2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where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∂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µ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β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·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∂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µ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P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a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g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µν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∂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µ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β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x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∂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ν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β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x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</w:p>
          <w:p>
            <w:pPr>
              <w:autoSpaceDN w:val="0"/>
              <w:autoSpaceDE w:val="0"/>
              <w:widowControl/>
              <w:spacing w:line="200" w:lineRule="exact" w:before="0" w:after="0"/>
              <w:ind w:left="20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P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a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β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x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β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x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large-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limit,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sum</w:t>
            </w:r>
          </w:p>
        </w:tc>
        <w:tc>
          <w:tcPr>
            <w:tcW w:type="dxa" w:w="40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requires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[26,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44]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34" w:after="0"/>
              <w:ind w:left="1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8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(10)</w:t>
            </w:r>
          </w:p>
        </w:tc>
      </w:tr>
      <w:tr>
        <w:trPr>
          <w:trHeight w:hRule="exact" w:val="328"/>
        </w:trPr>
        <w:tc>
          <w:tcPr>
            <w:tcW w:type="dxa" w:w="3396"/>
            <w:gridSpan w:val="3"/>
            <w:vMerge/>
            <w:tcBorders/>
          </w:tcPr>
          <w:p/>
        </w:tc>
        <w:tc>
          <w:tcPr>
            <w:tcW w:type="dxa" w:w="26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64" w:after="0"/>
              <w:ind w:left="0" w:right="202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ω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2 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3(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γ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+ 1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/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4)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,</w:t>
            </w:r>
          </w:p>
        </w:tc>
        <w:tc>
          <w:tcPr>
            <w:tcW w:type="dxa" w:w="13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4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ν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γ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+ 1</w:t>
            </w:r>
          </w:p>
        </w:tc>
        <w:tc>
          <w:tcPr>
            <w:tcW w:type="dxa" w:w="1132"/>
            <w:vMerge/>
            <w:tcBorders/>
          </w:tcPr>
          <w:p/>
        </w:tc>
        <w:tc>
          <w:tcPr>
            <w:tcW w:type="dxa" w:w="1132"/>
            <w:vMerge/>
            <w:tcBorders/>
          </w:tcPr>
          <w:p/>
        </w:tc>
      </w:tr>
      <w:tr>
        <w:trPr>
          <w:trHeight w:hRule="exact" w:val="64"/>
        </w:trPr>
        <w:tc>
          <w:tcPr>
            <w:tcW w:type="dxa" w:w="51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2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over components can be replaced by an ensemble average</w:t>
            </w:r>
          </w:p>
        </w:tc>
        <w:tc>
          <w:tcPr>
            <w:tcW w:type="dxa" w:w="2264"/>
            <w:gridSpan w:val="2"/>
            <w:vMerge/>
            <w:tcBorders/>
          </w:tcPr>
          <w:p/>
        </w:tc>
        <w:tc>
          <w:tcPr>
            <w:tcW w:type="dxa" w:w="2264"/>
            <w:gridSpan w:val="2"/>
            <w:vMerge/>
            <w:tcBorders/>
          </w:tcPr>
          <w:p/>
        </w:tc>
        <w:tc>
          <w:tcPr>
            <w:tcW w:type="dxa" w:w="1132"/>
            <w:vMerge/>
            <w:tcBorders/>
          </w:tcPr>
          <w:p/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0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(11)</w:t>
            </w:r>
          </w:p>
        </w:tc>
      </w:tr>
      <w:tr>
        <w:trPr>
          <w:trHeight w:hRule="exact" w:val="150"/>
        </w:trPr>
        <w:tc>
          <w:tcPr>
            <w:tcW w:type="dxa" w:w="3396"/>
            <w:gridSpan w:val="3"/>
            <w:vMerge/>
            <w:tcBorders/>
          </w:tcPr>
          <w:p/>
        </w:tc>
        <w:tc>
          <w:tcPr>
            <w:tcW w:type="dxa" w:w="36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18" w:val="left"/>
              </w:tabs>
              <w:autoSpaceDE w:val="0"/>
              <w:widowControl/>
              <w:spacing w:line="136" w:lineRule="exact" w:before="220" w:after="0"/>
              <w:ind w:left="93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4Γ(2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ν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/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2)Γ(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ν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/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2)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3Γ(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ν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1)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6" w:after="0"/>
              <w:ind w:left="5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132"/>
            <w:vMerge/>
            <w:tcBorders/>
          </w:tcPr>
          <w:p/>
        </w:tc>
        <w:tc>
          <w:tcPr>
            <w:tcW w:type="dxa" w:w="1132"/>
            <w:vMerge/>
            <w:tcBorders/>
          </w:tcPr>
          <w:p/>
        </w:tc>
      </w:tr>
      <w:tr>
        <w:trPr>
          <w:trHeight w:hRule="exact" w:val="378"/>
        </w:trPr>
        <w:tc>
          <w:tcPr>
            <w:tcW w:type="dxa" w:w="51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2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over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one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field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components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(say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first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one),</w:t>
            </w:r>
          </w:p>
        </w:tc>
        <w:tc>
          <w:tcPr>
            <w:tcW w:type="dxa" w:w="3396"/>
            <w:gridSpan w:val="3"/>
            <w:vMerge/>
            <w:tcBorders/>
          </w:tcPr>
          <w:p/>
        </w:tc>
        <w:tc>
          <w:tcPr>
            <w:tcW w:type="dxa" w:w="1132"/>
            <w:vMerge/>
            <w:tcBorders/>
          </w:tcPr>
          <w:p/>
        </w:tc>
        <w:tc>
          <w:tcPr>
            <w:tcW w:type="dxa" w:w="1132"/>
            <w:vMerge/>
            <w:tcBorders/>
          </w:tcPr>
          <w:p/>
        </w:tc>
        <w:tc>
          <w:tcPr>
            <w:tcW w:type="dxa" w:w="1132"/>
            <w:vMerge/>
            <w:tcBorders/>
          </w:tcPr>
          <w:p/>
        </w:tc>
      </w:tr>
      <w:tr>
        <w:trPr>
          <w:trHeight w:hRule="exact" w:val="336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4" w:after="0"/>
              <w:ind w:left="0" w:right="12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54" w:after="0"/>
              <w:ind w:left="22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g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µν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∂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µ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β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a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∂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ν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β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⟨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g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µν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∂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µ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β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∂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ν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β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⟩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ω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(3)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4" w:after="0"/>
              <w:ind w:left="0" w:right="92" w:firstLine="0"/>
              <w:jc w:val="right"/>
            </w:pPr>
            <w:r>
              <w:rPr>
                <w:rFonts w:ascii="CMBX9" w:hAnsi="CMBX9" w:eastAsia="CMBX9"/>
                <w:b/>
                <w:i w:val="0"/>
                <w:color w:val="000000"/>
                <w:sz w:val="18"/>
              </w:rPr>
              <w:t>B.</w:t>
            </w:r>
          </w:p>
        </w:tc>
        <w:tc>
          <w:tcPr>
            <w:tcW w:type="dxa" w:w="24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4" w:after="0"/>
              <w:ind w:left="120" w:right="0" w:firstLine="0"/>
              <w:jc w:val="left"/>
            </w:pPr>
            <w:r>
              <w:rPr>
                <w:rFonts w:ascii="CMBX9" w:hAnsi="CMBX9" w:eastAsia="CMBX9"/>
                <w:b/>
                <w:i w:val="0"/>
                <w:color w:val="000000"/>
                <w:sz w:val="18"/>
              </w:rPr>
              <w:t>Unequal</w:t>
            </w:r>
            <w:r>
              <w:rPr>
                <w:rFonts w:ascii="CMBX9" w:hAnsi="CMBX9" w:eastAsia="CMBX9"/>
                <w:b/>
                <w:i w:val="0"/>
                <w:color w:val="000000"/>
                <w:sz w:val="18"/>
              </w:rPr>
              <w:t>time</w:t>
            </w:r>
            <w:r>
              <w:rPr>
                <w:rFonts w:ascii="CMBX9" w:hAnsi="CMBX9" w:eastAsia="CMBX9"/>
                <w:b/>
                <w:i w:val="0"/>
                <w:color w:val="000000"/>
                <w:sz w:val="18"/>
              </w:rPr>
              <w:t>correlators</w:t>
            </w:r>
          </w:p>
        </w:tc>
        <w:tc>
          <w:tcPr>
            <w:tcW w:type="dxa" w:w="1132"/>
            <w:vMerge/>
            <w:tcBorders/>
          </w:tcPr>
          <w:p/>
        </w:tc>
        <w:tc>
          <w:tcPr>
            <w:tcW w:type="dxa" w:w="1132"/>
            <w:vMerge/>
            <w:tcBorders/>
          </w:tcPr>
          <w:p/>
        </w:tc>
      </w:tr>
      <w:tr>
        <w:trPr>
          <w:trHeight w:hRule="exact" w:val="312"/>
        </w:trPr>
        <w:tc>
          <w:tcPr>
            <w:tcW w:type="dxa" w:w="51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0" w:after="0"/>
              <w:ind w:left="442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a</w:t>
            </w:r>
          </w:p>
        </w:tc>
        <w:tc>
          <w:tcPr>
            <w:tcW w:type="dxa" w:w="1132"/>
            <w:vMerge/>
            <w:tcBorders/>
          </w:tcPr>
          <w:p/>
        </w:tc>
        <w:tc>
          <w:tcPr>
            <w:tcW w:type="dxa" w:w="3396"/>
            <w:gridSpan w:val="3"/>
            <w:vMerge/>
            <w:tcBorders/>
          </w:tcPr>
          <w:p/>
        </w:tc>
        <w:tc>
          <w:tcPr>
            <w:tcW w:type="dxa" w:w="1132"/>
            <w:vMerge/>
            <w:tcBorders/>
          </w:tcPr>
          <w:p/>
        </w:tc>
        <w:tc>
          <w:tcPr>
            <w:tcW w:type="dxa" w:w="113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24" w:after="30"/>
        <w:ind w:left="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last</w:t>
      </w:r>
      <w:r>
        <w:rPr>
          <w:rFonts w:ascii="CMR10" w:hAnsi="CMR10" w:eastAsia="CMR10"/>
          <w:b w:val="0"/>
          <w:i w:val="0"/>
          <w:color w:val="000000"/>
          <w:sz w:val="20"/>
        </w:rPr>
        <w:t>equality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applied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ergodic</w:t>
      </w:r>
      <w:r>
        <w:rPr>
          <w:rFonts w:ascii="CMR10" w:hAnsi="CMR10" w:eastAsia="CMR10"/>
          <w:b w:val="0"/>
          <w:i w:val="0"/>
          <w:color w:val="000000"/>
          <w:sz w:val="20"/>
        </w:rPr>
        <w:t>princi-</w:t>
      </w:r>
    </w:p>
    <w:p>
      <w:pPr>
        <w:sectPr>
          <w:type w:val="continuous"/>
          <w:pgSz w:w="11906" w:h="16838"/>
          <w:pgMar w:top="282" w:right="644" w:bottom="1182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4" w:right="180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ple,</w:t>
      </w:r>
      <w:r>
        <w:rPr>
          <w:rFonts w:ascii="CMR10" w:hAnsi="CMR10" w:eastAsia="CMR10"/>
          <w:b w:val="0"/>
          <w:i w:val="0"/>
          <w:color w:val="000000"/>
          <w:sz w:val="20"/>
        </w:rPr>
        <w:t>substituting</w:t>
      </w:r>
      <w:r>
        <w:rPr>
          <w:rFonts w:ascii="CMR10" w:hAnsi="CMR10" w:eastAsia="CMR10"/>
          <w:b w:val="0"/>
          <w:i w:val="0"/>
          <w:color w:val="000000"/>
          <w:sz w:val="20"/>
        </w:rPr>
        <w:t>ensemble</w:t>
      </w:r>
      <w:r>
        <w:rPr>
          <w:rFonts w:ascii="CMR10" w:hAnsi="CMR10" w:eastAsia="CMR10"/>
          <w:b w:val="0"/>
          <w:i w:val="0"/>
          <w:color w:val="000000"/>
          <w:sz w:val="20"/>
        </w:rPr>
        <w:t>averages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spatial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averages. </w:t>
      </w:r>
      <w:r>
        <w:rPr>
          <w:rFonts w:ascii="CMR10" w:hAnsi="CMR10" w:eastAsia="CMR10"/>
          <w:b w:val="0"/>
          <w:i w:val="0"/>
          <w:color w:val="000000"/>
          <w:sz w:val="20"/>
        </w:rPr>
        <w:t>By dimensional considerations,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ω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can be proportional 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SY10" w:hAnsi="CMSY10" w:eastAsia="CMSY10"/>
          <w:b w:val="0"/>
          <w:i/>
          <w:color w:val="000000"/>
          <w:sz w:val="20"/>
        </w:rPr>
        <w:t>H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SY10" w:hAnsi="CMSY10" w:eastAsia="CMSY10"/>
          <w:b w:val="0"/>
          <w:i/>
          <w:color w:val="000000"/>
          <w:sz w:val="20"/>
        </w:rPr>
        <w:t>H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or,</w:t>
      </w:r>
      <w:r>
        <w:rPr>
          <w:rFonts w:ascii="CMR10" w:hAnsi="CMR10" w:eastAsia="CMR10"/>
          <w:b w:val="0"/>
          <w:i w:val="0"/>
          <w:color w:val="000000"/>
          <w:sz w:val="20"/>
        </w:rPr>
        <w:t>equivalently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</w:p>
    <w:p>
      <w:pPr>
        <w:sectPr>
          <w:type w:val="continuous"/>
          <w:pgSz w:w="11906" w:h="16838"/>
          <w:pgMar w:top="282" w:right="644" w:bottom="1182" w:left="1076" w:header="720" w:footer="720" w:gutter="0"/>
          <w:cols w:num="2" w:equalWidth="0">
            <w:col w:w="5086" w:space="0"/>
            <w:col w:w="5100" w:space="0"/>
          </w:cols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198"/>
        <w:ind w:left="178" w:right="0" w:firstLine="20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Eqs.</w:t>
      </w:r>
      <w:r>
        <w:rPr>
          <w:rFonts w:ascii="CMR10" w:hAnsi="CMR10" w:eastAsia="CMR10"/>
          <w:b w:val="0"/>
          <w:i w:val="0"/>
          <w:color w:val="000000"/>
          <w:sz w:val="20"/>
        </w:rPr>
        <w:t>(8)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(9)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obtain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following</w:t>
      </w:r>
      <w:r>
        <w:rPr>
          <w:rFonts w:ascii="CMR10" w:hAnsi="CMR10" w:eastAsia="CMR10"/>
          <w:b w:val="0"/>
          <w:i w:val="0"/>
          <w:color w:val="000000"/>
          <w:sz w:val="20"/>
        </w:rPr>
        <w:t>expres-</w:t>
      </w:r>
      <w:r>
        <w:rPr>
          <w:rFonts w:ascii="CMR10" w:hAnsi="CMR10" w:eastAsia="CMR10"/>
          <w:b w:val="0"/>
          <w:i w:val="0"/>
          <w:color w:val="000000"/>
          <w:sz w:val="20"/>
        </w:rPr>
        <w:t>sion for the unequal time correlators (UTCs) of the field:</w:t>
      </w:r>
    </w:p>
    <w:p>
      <w:pPr>
        <w:sectPr>
          <w:type w:val="nextColumn"/>
          <w:pgSz w:w="11906" w:h="16838"/>
          <w:pgMar w:top="282" w:right="644" w:bottom="1182" w:left="1076" w:header="720" w:footer="720" w:gutter="0"/>
          <w:cols w:num="2" w:equalWidth="0">
            <w:col w:w="5086" w:space="0"/>
            <w:col w:w="510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</w:tblGrid>
      <w:tr>
        <w:trPr>
          <w:trHeight w:hRule="exact" w:val="250"/>
        </w:trPr>
        <w:tc>
          <w:tcPr>
            <w:tcW w:type="dxa" w:w="388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8" w:after="0"/>
              <w:ind w:left="0" w:right="874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ω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ω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2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o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.</w:t>
            </w:r>
          </w:p>
        </w:tc>
        <w:tc>
          <w:tcPr>
            <w:tcW w:type="dxa" w:w="12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2" w:after="0"/>
              <w:ind w:left="0" w:right="17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(4)</w:t>
            </w:r>
          </w:p>
        </w:tc>
        <w:tc>
          <w:tcPr>
            <w:tcW w:type="dxa" w:w="508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79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β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k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β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k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</w:tr>
      <w:tr>
        <w:trPr>
          <w:trHeight w:hRule="exact" w:val="240"/>
        </w:trPr>
        <w:tc>
          <w:tcPr>
            <w:tcW w:type="dxa" w:w="3395"/>
            <w:gridSpan w:val="7"/>
            <w:vMerge/>
            <w:tcBorders/>
          </w:tcPr>
          <w:p/>
        </w:tc>
        <w:tc>
          <w:tcPr>
            <w:tcW w:type="dxa" w:w="1455"/>
            <w:gridSpan w:val="3"/>
            <w:vMerge/>
            <w:tcBorders/>
          </w:tcPr>
          <w:p/>
        </w:tc>
        <w:tc>
          <w:tcPr>
            <w:tcW w:type="dxa" w:w="12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0" w:after="0"/>
              <w:ind w:left="0" w:right="20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A</w:t>
            </w:r>
          </w:p>
        </w:tc>
        <w:tc>
          <w:tcPr>
            <w:tcW w:type="dxa" w:w="206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18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</w:p>
        </w:tc>
        <w:tc>
          <w:tcPr>
            <w:tcW w:type="dxa" w:w="1440"/>
            <w:gridSpan w:val="4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42" w:after="0"/>
              <w:ind w:left="168" w:right="0" w:firstLine="0"/>
              <w:jc w:val="left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3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/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J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ν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J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ν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2172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44" w:after="0"/>
              <w:ind w:left="14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β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k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β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k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</w:tr>
      <w:tr>
        <w:trPr>
          <w:trHeight w:hRule="exact" w:val="146"/>
        </w:trPr>
        <w:tc>
          <w:tcPr>
            <w:tcW w:type="dxa" w:w="388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real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positive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constant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ω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2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o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&gt;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0.</w:t>
            </w:r>
          </w:p>
        </w:tc>
        <w:tc>
          <w:tcPr>
            <w:tcW w:type="dxa" w:w="12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Replacing</w:t>
            </w:r>
          </w:p>
        </w:tc>
        <w:tc>
          <w:tcPr>
            <w:tcW w:type="dxa" w:w="485"/>
            <w:vMerge/>
            <w:tcBorders/>
          </w:tcPr>
          <w:p/>
        </w:tc>
        <w:tc>
          <w:tcPr>
            <w:tcW w:type="dxa" w:w="485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940"/>
            <w:gridSpan w:val="4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2425"/>
            <w:gridSpan w:val="5"/>
            <w:vMerge/>
            <w:tcBorders/>
          </w:tcPr>
          <w:p/>
        </w:tc>
      </w:tr>
      <w:tr>
        <w:trPr>
          <w:trHeight w:hRule="exact" w:val="192"/>
        </w:trPr>
        <w:tc>
          <w:tcPr>
            <w:tcW w:type="dxa" w:w="3395"/>
            <w:gridSpan w:val="7"/>
            <w:vMerge/>
            <w:tcBorders/>
          </w:tcPr>
          <w:p/>
        </w:tc>
        <w:tc>
          <w:tcPr>
            <w:tcW w:type="dxa" w:w="1455"/>
            <w:gridSpan w:val="3"/>
            <w:vMerge/>
            <w:tcBorders/>
          </w:tcPr>
          <w:p/>
        </w:tc>
        <w:tc>
          <w:tcPr>
            <w:tcW w:type="dxa" w:w="485"/>
            <w:vMerge/>
            <w:tcBorders/>
          </w:tcPr>
          <w:p/>
        </w:tc>
        <w:tc>
          <w:tcPr>
            <w:tcW w:type="dxa" w:w="206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</w:p>
        </w:tc>
        <w:tc>
          <w:tcPr>
            <w:tcW w:type="dxa" w:w="1440"/>
            <w:gridSpan w:val="4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4" w:after="0"/>
              <w:ind w:left="0" w:right="292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ν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ν</w:t>
            </w:r>
          </w:p>
        </w:tc>
        <w:tc>
          <w:tcPr>
            <w:tcW w:type="dxa" w:w="2425"/>
            <w:gridSpan w:val="5"/>
            <w:vMerge/>
            <w:tcBorders/>
          </w:tcPr>
          <w:p/>
        </w:tc>
      </w:tr>
      <w:tr>
        <w:trPr>
          <w:trHeight w:hRule="exact" w:val="82"/>
        </w:trPr>
        <w:tc>
          <w:tcPr>
            <w:tcW w:type="dxa" w:w="5100"/>
            <w:gridSpan w:val="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0" w:right="178" w:firstLine="0"/>
              <w:jc w:val="both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non-linearity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sigma-model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expectation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value we now obtain a linear equation which can be solved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exactly.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Fourier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space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reads</w:t>
            </w:r>
          </w:p>
        </w:tc>
        <w:tc>
          <w:tcPr>
            <w:tcW w:type="dxa" w:w="485"/>
            <w:vMerge/>
            <w:tcBorders/>
          </w:tcPr>
          <w:p/>
        </w:tc>
        <w:tc>
          <w:tcPr>
            <w:tcW w:type="dxa" w:w="485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940"/>
            <w:gridSpan w:val="4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2425"/>
            <w:gridSpan w:val="5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4850"/>
            <w:gridSpan w:val="10"/>
            <w:vMerge/>
            <w:tcBorders/>
          </w:tcPr>
          <w:p/>
        </w:tc>
        <w:tc>
          <w:tcPr>
            <w:tcW w:type="dxa" w:w="41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702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≡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π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3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δ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k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k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ab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k, t, 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(12)</w:t>
            </w:r>
          </w:p>
        </w:tc>
      </w:tr>
      <w:tr>
        <w:trPr>
          <w:trHeight w:hRule="exact" w:val="280"/>
        </w:trPr>
        <w:tc>
          <w:tcPr>
            <w:tcW w:type="dxa" w:w="4850"/>
            <w:gridSpan w:val="10"/>
            <w:vMerge/>
            <w:tcBorders/>
          </w:tcPr>
          <w:p/>
        </w:tc>
        <w:tc>
          <w:tcPr>
            <w:tcW w:type="dxa" w:w="5080"/>
            <w:gridSpan w:val="11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1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where</w:t>
            </w:r>
          </w:p>
        </w:tc>
      </w:tr>
      <w:tr>
        <w:trPr>
          <w:trHeight w:hRule="exact" w:val="96"/>
        </w:trPr>
        <w:tc>
          <w:tcPr>
            <w:tcW w:type="dxa" w:w="22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64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¨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β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a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+ 2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γt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˙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β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a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</w:p>
        </w:tc>
        <w:tc>
          <w:tcPr>
            <w:tcW w:type="dxa" w:w="956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ω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2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o</w:t>
            </w:r>
          </w:p>
        </w:tc>
        <w:tc>
          <w:tcPr>
            <w:tcW w:type="dxa" w:w="72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6" w:after="0"/>
              <w:ind w:left="6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β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a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,</w:t>
            </w:r>
          </w:p>
        </w:tc>
        <w:tc>
          <w:tcPr>
            <w:tcW w:type="dxa" w:w="12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6" w:after="0"/>
              <w:ind w:left="0" w:right="17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(5)</w:t>
            </w:r>
          </w:p>
        </w:tc>
        <w:tc>
          <w:tcPr>
            <w:tcW w:type="dxa" w:w="5335"/>
            <w:gridSpan w:val="11"/>
            <w:vMerge/>
            <w:tcBorders/>
          </w:tcPr>
          <w:p/>
        </w:tc>
      </w:tr>
      <w:tr>
        <w:trPr>
          <w:trHeight w:hRule="exact" w:val="304"/>
        </w:trPr>
        <w:tc>
          <w:tcPr>
            <w:tcW w:type="dxa" w:w="1455"/>
            <w:gridSpan w:val="3"/>
            <w:vMerge/>
            <w:tcBorders/>
          </w:tcPr>
          <w:p/>
        </w:tc>
        <w:tc>
          <w:tcPr>
            <w:tcW w:type="dxa" w:w="1455"/>
            <w:gridSpan w:val="3"/>
            <w:vMerge/>
            <w:tcBorders/>
          </w:tcPr>
          <w:p/>
        </w:tc>
        <w:tc>
          <w:tcPr>
            <w:tcW w:type="dxa" w:w="485"/>
            <w:vMerge/>
            <w:tcBorders/>
          </w:tcPr>
          <w:p/>
        </w:tc>
        <w:tc>
          <w:tcPr>
            <w:tcW w:type="dxa" w:w="1455"/>
            <w:gridSpan w:val="3"/>
            <w:vMerge/>
            <w:tcBorders/>
          </w:tcPr>
          <w:p/>
        </w:tc>
        <w:tc>
          <w:tcPr>
            <w:tcW w:type="dxa" w:w="240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0" w:after="0"/>
              <w:ind w:left="0" w:right="22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ab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k, t, 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δ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ab</w:t>
            </w:r>
          </w:p>
          <w:p>
            <w:pPr>
              <w:autoSpaceDN w:val="0"/>
              <w:autoSpaceDE w:val="0"/>
              <w:widowControl/>
              <w:spacing w:line="198" w:lineRule="exact" w:before="0" w:after="0"/>
              <w:ind w:left="0" w:right="70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</w:p>
        </w:tc>
        <w:tc>
          <w:tcPr>
            <w:tcW w:type="dxa" w:w="268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74" w:after="0"/>
              <w:ind w:left="5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4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π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3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/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J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ν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J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ν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</w:tr>
      <w:tr>
        <w:trPr>
          <w:trHeight w:hRule="exact" w:val="300"/>
        </w:trPr>
        <w:tc>
          <w:tcPr>
            <w:tcW w:type="dxa" w:w="5100"/>
            <w:gridSpan w:val="1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20" w:right="178" w:firstLine="0"/>
              <w:jc w:val="both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where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dots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indicate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derivatives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w.r.t.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conformal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time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γ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 log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 a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 log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 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 a radiation dominated universe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γ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= 1,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while in a matter dominated universe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γ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2.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 solution</w:t>
            </w:r>
          </w:p>
          <w:p>
            <w:pPr>
              <w:autoSpaceDN w:val="0"/>
              <w:autoSpaceDE w:val="0"/>
              <w:widowControl/>
              <w:spacing w:line="200" w:lineRule="exact" w:before="30" w:after="0"/>
              <w:ind w:left="2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Eq.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(5)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constant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γ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given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by</w:t>
            </w:r>
          </w:p>
        </w:tc>
        <w:tc>
          <w:tcPr>
            <w:tcW w:type="dxa" w:w="2425"/>
            <w:gridSpan w:val="5"/>
            <w:vMerge/>
            <w:tcBorders/>
          </w:tcPr>
          <w:p/>
        </w:tc>
        <w:tc>
          <w:tcPr>
            <w:tcW w:type="dxa" w:w="2910"/>
            <w:gridSpan w:val="6"/>
            <w:vMerge/>
            <w:tcBorders/>
          </w:tcPr>
          <w:p/>
        </w:tc>
      </w:tr>
      <w:tr>
        <w:trPr>
          <w:trHeight w:hRule="exact" w:val="538"/>
        </w:trPr>
        <w:tc>
          <w:tcPr>
            <w:tcW w:type="dxa" w:w="4850"/>
            <w:gridSpan w:val="10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365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100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≡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δ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ab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k, 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k, 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72" w:after="0"/>
              <w:ind w:left="10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with</w:t>
            </w:r>
          </w:p>
        </w:tc>
        <w:tc>
          <w:tcPr>
            <w:tcW w:type="dxa" w:w="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72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(13)</w:t>
            </w:r>
          </w:p>
        </w:tc>
      </w:tr>
      <w:tr>
        <w:trPr>
          <w:trHeight w:hRule="exact" w:val="290"/>
        </w:trPr>
        <w:tc>
          <w:tcPr>
            <w:tcW w:type="dxa" w:w="4850"/>
            <w:gridSpan w:val="10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20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0" w:right="50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k, 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2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r</w:t>
            </w:r>
          </w:p>
        </w:tc>
        <w:tc>
          <w:tcPr>
            <w:tcW w:type="dxa" w:w="84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26" w:right="0" w:hanging="14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3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A </w:t>
            </w:r>
            <w:r>
              <w:br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4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π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3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/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95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6" w:val="left"/>
              </w:tabs>
              <w:autoSpaceDE w:val="0"/>
              <w:widowControl/>
              <w:spacing w:line="258" w:lineRule="exact" w:before="6" w:after="0"/>
              <w:ind w:left="1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J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ν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) </w:t>
            </w:r>
            <w:r>
              <w:br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ν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3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/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9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(14)</w:t>
            </w:r>
          </w:p>
        </w:tc>
      </w:tr>
      <w:tr>
        <w:trPr>
          <w:trHeight w:hRule="exact" w:val="412"/>
        </w:trPr>
        <w:tc>
          <w:tcPr>
            <w:tcW w:type="dxa" w:w="17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18" w:after="0"/>
              <w:ind w:left="0" w:right="30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β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k, 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 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2390"/>
            <w:gridSpan w:val="7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0" w:right="0" w:firstLine="0"/>
              <w:jc w:val="center"/>
            </w:pP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2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γ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h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J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ν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C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Y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ν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)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i</w:t>
            </w:r>
          </w:p>
        </w:tc>
        <w:tc>
          <w:tcPr>
            <w:tcW w:type="dxa" w:w="29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4" w:after="0"/>
              <w:ind w:left="1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65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(6)</w:t>
            </w:r>
          </w:p>
        </w:tc>
        <w:tc>
          <w:tcPr>
            <w:tcW w:type="dxa" w:w="1455"/>
            <w:gridSpan w:val="3"/>
            <w:vMerge/>
            <w:tcBorders/>
          </w:tcPr>
          <w:p/>
        </w:tc>
        <w:tc>
          <w:tcPr>
            <w:tcW w:type="dxa" w:w="28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5"/>
            <w:gridSpan w:val="3"/>
            <w:vMerge/>
            <w:tcBorders/>
          </w:tcPr>
          <w:p/>
        </w:tc>
        <w:tc>
          <w:tcPr>
            <w:tcW w:type="dxa" w:w="970"/>
            <w:gridSpan w:val="2"/>
            <w:vMerge/>
            <w:tcBorders/>
          </w:tcPr>
          <w:p/>
        </w:tc>
        <w:tc>
          <w:tcPr>
            <w:tcW w:type="dxa" w:w="970"/>
            <w:gridSpan w:val="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510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8" w:after="0"/>
              <w:ind w:left="2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where</w:t>
            </w:r>
          </w:p>
        </w:tc>
        <w:tc>
          <w:tcPr>
            <w:tcW w:type="dxa" w:w="5080"/>
            <w:gridSpan w:val="11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6" w:after="0"/>
              <w:ind w:left="180" w:right="0" w:firstLine="0"/>
              <w:jc w:val="both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It can be shown [45] that in the large-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limit the field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is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Gaussian distributed initially (up to corrections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∼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/N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).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Since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its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evolution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linear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will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remain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Gaussian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field,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can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determine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higher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order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correlators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via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Wick’s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theorem.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will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important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next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sec-</w:t>
            </w:r>
          </w:p>
        </w:tc>
      </w:tr>
      <w:tr>
        <w:trPr>
          <w:trHeight w:hRule="exact" w:val="682"/>
        </w:trPr>
        <w:tc>
          <w:tcPr>
            <w:tcW w:type="dxa" w:w="19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36" w:after="0"/>
              <w:ind w:left="0" w:right="112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ν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6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4" w:after="0"/>
              <w:ind w:left="11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γ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8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98" w:after="0"/>
              <w:ind w:left="4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ω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2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o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72" w:after="0"/>
              <w:ind w:left="0" w:right="17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(7)</w:t>
            </w:r>
          </w:p>
        </w:tc>
        <w:tc>
          <w:tcPr>
            <w:tcW w:type="dxa" w:w="5335"/>
            <w:gridSpan w:val="1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90"/>
        <w:ind w:left="0" w:right="0"/>
      </w:pPr>
    </w:p>
    <w:p>
      <w:pPr>
        <w:sectPr>
          <w:type w:val="continuous"/>
          <w:pgSz w:w="11906" w:h="16838"/>
          <w:pgMar w:top="282" w:right="644" w:bottom="1182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6" w:lineRule="exact" w:before="0" w:after="0"/>
        <w:ind w:left="4" w:right="144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Thus,</w:t>
      </w:r>
      <w:r>
        <w:rPr>
          <w:rFonts w:ascii="CMMI10" w:hAnsi="CMMI10" w:eastAsia="CMMI10"/>
          <w:b w:val="0"/>
          <w:i/>
          <w:color w:val="000000"/>
          <w:sz w:val="20"/>
        </w:rPr>
        <w:t>ν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&gt;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/</w:t>
      </w:r>
      <w:r>
        <w:rPr>
          <w:rFonts w:ascii="CMR10" w:hAnsi="CMR10" w:eastAsia="CMR10"/>
          <w:b w:val="0"/>
          <w:i w:val="0"/>
          <w:color w:val="000000"/>
          <w:sz w:val="20"/>
        </w:rPr>
        <w:t>4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radiation</w:t>
      </w:r>
      <w:r>
        <w:rPr>
          <w:rFonts w:ascii="CMR10" w:hAnsi="CMR10" w:eastAsia="CMR10"/>
          <w:b w:val="0"/>
          <w:i w:val="0"/>
          <w:color w:val="000000"/>
          <w:sz w:val="20"/>
        </w:rPr>
        <w:t>dominated</w:t>
      </w:r>
      <w:r>
        <w:rPr>
          <w:rFonts w:ascii="CMR10" w:hAnsi="CMR10" w:eastAsia="CMR10"/>
          <w:b w:val="0"/>
          <w:i w:val="0"/>
          <w:color w:val="000000"/>
          <w:sz w:val="20"/>
        </w:rPr>
        <w:t>Universe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and 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MI10" w:hAnsi="CMMI10" w:eastAsia="CMMI10"/>
          <w:b w:val="0"/>
          <w:i/>
          <w:color w:val="000000"/>
          <w:sz w:val="20"/>
        </w:rPr>
        <w:t>ν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&gt;</w:t>
      </w:r>
      <w:r>
        <w:rPr>
          <w:rFonts w:ascii="CMR10" w:hAnsi="CMR10" w:eastAsia="CMR10"/>
          <w:b w:val="0"/>
          <w:i w:val="0"/>
          <w:color w:val="000000"/>
          <w:sz w:val="20"/>
        </w:rPr>
        <w:t>9</w:t>
      </w:r>
      <w:r>
        <w:rPr>
          <w:rFonts w:ascii="CMMI10" w:hAnsi="CMMI10" w:eastAsia="CMMI10"/>
          <w:b w:val="0"/>
          <w:i/>
          <w:color w:val="000000"/>
          <w:sz w:val="20"/>
        </w:rPr>
        <w:t>/</w:t>
      </w:r>
      <w:r>
        <w:rPr>
          <w:rFonts w:ascii="CMR10" w:hAnsi="CMR10" w:eastAsia="CMR10"/>
          <w:b w:val="0"/>
          <w:i w:val="0"/>
          <w:color w:val="000000"/>
          <w:sz w:val="20"/>
        </w:rPr>
        <w:t>4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matter</w:t>
      </w:r>
      <w:r>
        <w:rPr>
          <w:rFonts w:ascii="CMR10" w:hAnsi="CMR10" w:eastAsia="CMR10"/>
          <w:b w:val="0"/>
          <w:i w:val="0"/>
          <w:color w:val="000000"/>
          <w:sz w:val="20"/>
        </w:rPr>
        <w:t>domination.</w:t>
      </w:r>
      <w:r>
        <w:rPr>
          <w:rFonts w:ascii="CMR10" w:hAnsi="CMR10" w:eastAsia="CMR10"/>
          <w:b w:val="0"/>
          <w:i w:val="0"/>
          <w:color w:val="000000"/>
          <w:sz w:val="20"/>
        </w:rPr>
        <w:t>Choosing</w:t>
      </w:r>
      <w:r>
        <w:rPr>
          <w:rFonts w:ascii="CMMI10" w:hAnsi="CMMI10" w:eastAsia="CMMI10"/>
          <w:b w:val="0"/>
          <w:i/>
          <w:color w:val="000000"/>
          <w:sz w:val="20"/>
        </w:rPr>
        <w:t>ν</w:t>
      </w:r>
      <w:r>
        <w:rPr>
          <w:rFonts w:ascii="CMMI10" w:hAnsi="CMMI10" w:eastAsia="CMMI10"/>
          <w:b w:val="0"/>
          <w:i/>
          <w:color w:val="000000"/>
          <w:sz w:val="20"/>
        </w:rPr>
        <w:t>&gt;</w:t>
      </w:r>
      <w:r>
        <w:rPr>
          <w:rFonts w:ascii="CMR10" w:hAnsi="CMR10" w:eastAsia="CMR10"/>
          <w:b w:val="0"/>
          <w:i w:val="0"/>
          <w:color w:val="000000"/>
          <w:sz w:val="20"/>
        </w:rPr>
        <w:t>0,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MI7" w:hAnsi="CMMI7" w:eastAsia="CMMI7"/>
          <w:b w:val="0"/>
          <w:i/>
          <w:color w:val="000000"/>
          <w:sz w:val="14"/>
        </w:rPr>
        <w:t>ν</w:t>
      </w:r>
    </w:p>
    <w:p>
      <w:pPr>
        <w:sectPr>
          <w:type w:val="continuous"/>
          <w:pgSz w:w="11906" w:h="16838"/>
          <w:pgMar w:top="282" w:right="644" w:bottom="1182" w:left="1076" w:header="720" w:footer="720" w:gutter="0"/>
          <w:cols w:num="2" w:equalWidth="0">
            <w:col w:w="5086" w:space="0"/>
            <w:col w:w="510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"/>
        <w:ind w:left="178" w:right="20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tion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determine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UTCs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its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momen-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tum tensor, in order to calculate the perturbations in the </w:t>
      </w:r>
      <w:r>
        <w:rPr>
          <w:rFonts w:ascii="CMR10" w:hAnsi="CMR10" w:eastAsia="CMR10"/>
          <w:b w:val="0"/>
          <w:i w:val="0"/>
          <w:color w:val="000000"/>
          <w:sz w:val="20"/>
        </w:rPr>
        <w:t>CMB.</w:t>
      </w:r>
      <w:r>
        <w:rPr>
          <w:rFonts w:ascii="CMR10" w:hAnsi="CMR10" w:eastAsia="CMR10"/>
          <w:b w:val="0"/>
          <w:i w:val="0"/>
          <w:color w:val="000000"/>
          <w:sz w:val="20"/>
        </w:rPr>
        <w:t>Notice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source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/>
          <w:color w:val="000000"/>
          <w:sz w:val="20"/>
        </w:rPr>
        <w:t>totally</w:t>
      </w:r>
      <w:r>
        <w:rPr>
          <w:rFonts w:ascii="CMTI10" w:hAnsi="CMTI10" w:eastAsia="CMTI10"/>
          <w:b w:val="0"/>
          <w:i/>
          <w:color w:val="000000"/>
          <w:sz w:val="20"/>
        </w:rPr>
        <w:t>coherent</w:t>
      </w:r>
      <w:r>
        <w:rPr>
          <w:rFonts w:ascii="CMR10" w:hAnsi="CMR10" w:eastAsia="CMR10"/>
          <w:b w:val="0"/>
          <w:i w:val="0"/>
          <w:color w:val="000000"/>
          <w:sz w:val="20"/>
        </w:rPr>
        <w:t>[11]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</w:p>
    <w:p>
      <w:pPr>
        <w:sectPr>
          <w:type w:val="nextColumn"/>
          <w:pgSz w:w="11906" w:h="16838"/>
          <w:pgMar w:top="282" w:right="644" w:bottom="1182" w:left="1076" w:header="720" w:footer="720" w:gutter="0"/>
          <w:cols w:num="2" w:equalWidth="0">
            <w:col w:w="5086" w:space="0"/>
            <w:col w:w="5100" w:space="0"/>
          </w:cols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116"/>
        <w:ind w:left="5184" w:right="20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the sense that its UTC is a product of a function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and </w:t>
      </w:r>
      <w:r>
        <w:br/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Note</w:t>
      </w:r>
      <w:r>
        <w:rPr>
          <w:rFonts w:ascii="CMR10" w:hAnsi="CMR10" w:eastAsia="CMR10"/>
          <w:b w:val="0"/>
          <w:i w:val="0"/>
          <w:color w:val="000000"/>
          <w:sz w:val="20"/>
        </w:rPr>
        <w:t>also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MI10" w:hAnsi="CMMI10" w:eastAsia="CMMI10"/>
          <w:b w:val="0"/>
          <w:i/>
          <w:color w:val="000000"/>
          <w:sz w:val="20"/>
        </w:rPr>
        <w:t>k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3</w:t>
      </w:r>
      <w:r>
        <w:rPr>
          <w:rFonts w:ascii="CMMI7" w:hAnsi="CMMI7" w:eastAsia="CMMI7"/>
          <w:b w:val="0"/>
          <w:i/>
          <w:color w:val="000000"/>
          <w:sz w:val="14"/>
        </w:rPr>
        <w:t>/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scaling</w:t>
      </w:r>
      <w:r>
        <w:rPr>
          <w:rFonts w:ascii="CMR10" w:hAnsi="CMR10" w:eastAsia="CMR10"/>
          <w:b w:val="0"/>
          <w:i w:val="0"/>
          <w:color w:val="000000"/>
          <w:sz w:val="20"/>
        </w:rPr>
        <w:t>law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horizon</w:t>
      </w:r>
      <w:r>
        <w:rPr>
          <w:rFonts w:ascii="CMR10" w:hAnsi="CMR10" w:eastAsia="CMR10"/>
          <w:b w:val="0"/>
          <w:i w:val="0"/>
          <w:color w:val="000000"/>
          <w:sz w:val="20"/>
        </w:rPr>
        <w:t>crossing</w:t>
      </w:r>
    </w:p>
    <w:p>
      <w:pPr>
        <w:sectPr>
          <w:type w:val="continuous"/>
          <w:pgSz w:w="11906" w:h="16838"/>
          <w:pgMar w:top="282" w:right="644" w:bottom="1182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0" w:after="0"/>
        <w:ind w:left="174" w:right="180" w:hanging="140"/>
        <w:jc w:val="both"/>
      </w:pPr>
      <w:r>
        <w:rPr>
          <w:rFonts w:ascii="CMR6" w:hAnsi="CMR6" w:eastAsia="CMR6"/>
          <w:b w:val="0"/>
          <w:i w:val="0"/>
          <w:color w:val="000000"/>
          <w:sz w:val="12"/>
        </w:rPr>
        <w:t>1</w:t>
      </w:r>
      <w:r>
        <w:rPr>
          <w:rFonts w:ascii="CMR8" w:hAnsi="CMR8" w:eastAsia="CMR8"/>
          <w:b w:val="0"/>
          <w:i w:val="0"/>
          <w:color w:val="000000"/>
          <w:sz w:val="16"/>
        </w:rPr>
        <w:t>Numerical</w:t>
      </w:r>
      <w:r>
        <w:rPr>
          <w:rFonts w:ascii="CMR8" w:hAnsi="CMR8" w:eastAsia="CMR8"/>
          <w:b w:val="0"/>
          <w:i w:val="0"/>
          <w:color w:val="000000"/>
          <w:sz w:val="16"/>
        </w:rPr>
        <w:t>lattice</w:t>
      </w:r>
      <w:r>
        <w:rPr>
          <w:rFonts w:ascii="CMR8" w:hAnsi="CMR8" w:eastAsia="CMR8"/>
          <w:b w:val="0"/>
          <w:i w:val="0"/>
          <w:color w:val="000000"/>
          <w:sz w:val="16"/>
        </w:rPr>
        <w:t>simulations</w:t>
      </w:r>
      <w:r>
        <w:rPr>
          <w:rFonts w:ascii="CMR8" w:hAnsi="CMR8" w:eastAsia="CMR8"/>
          <w:b w:val="0"/>
          <w:i w:val="0"/>
          <w:color w:val="000000"/>
          <w:sz w:val="16"/>
        </w:rPr>
        <w:t>of</w:t>
      </w:r>
      <w:r>
        <w:rPr>
          <w:rFonts w:ascii="CMR8" w:hAnsi="CMR8" w:eastAsia="CMR8"/>
          <w:b w:val="0"/>
          <w:i w:val="0"/>
          <w:color w:val="000000"/>
          <w:sz w:val="16"/>
        </w:rPr>
        <w:t>the</w:t>
      </w:r>
      <w:r>
        <w:rPr>
          <w:rFonts w:ascii="CMR8" w:hAnsi="CMR8" w:eastAsia="CMR8"/>
          <w:b w:val="0"/>
          <w:i w:val="0"/>
          <w:color w:val="000000"/>
          <w:sz w:val="16"/>
        </w:rPr>
        <w:t>full</w:t>
      </w:r>
      <w:r>
        <w:rPr>
          <w:rFonts w:ascii="CMR8" w:hAnsi="CMR8" w:eastAsia="CMR8"/>
          <w:b w:val="0"/>
          <w:i w:val="0"/>
          <w:color w:val="000000"/>
          <w:sz w:val="16"/>
        </w:rPr>
        <w:t>sigma</w:t>
      </w:r>
      <w:r>
        <w:rPr>
          <w:rFonts w:ascii="CMR8" w:hAnsi="CMR8" w:eastAsia="CMR8"/>
          <w:b w:val="0"/>
          <w:i w:val="0"/>
          <w:color w:val="000000"/>
          <w:sz w:val="16"/>
        </w:rPr>
        <w:t>model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evolution </w:t>
      </w:r>
      <w:r>
        <w:rPr>
          <w:rFonts w:ascii="CMR8" w:hAnsi="CMR8" w:eastAsia="CMR8"/>
          <w:b w:val="0"/>
          <w:i w:val="0"/>
          <w:color w:val="000000"/>
          <w:sz w:val="16"/>
        </w:rPr>
        <w:t>Eq.</w:t>
      </w:r>
      <w:r>
        <w:rPr>
          <w:rFonts w:ascii="CMR8" w:hAnsi="CMR8" w:eastAsia="CMR8"/>
          <w:b w:val="0"/>
          <w:i w:val="0"/>
          <w:color w:val="000000"/>
          <w:sz w:val="16"/>
        </w:rPr>
        <w:t>(2)</w:t>
      </w:r>
      <w:r>
        <w:rPr>
          <w:rFonts w:ascii="CMR8" w:hAnsi="CMR8" w:eastAsia="CMR8"/>
          <w:b w:val="0"/>
          <w:i w:val="0"/>
          <w:color w:val="000000"/>
          <w:sz w:val="16"/>
        </w:rPr>
        <w:t>suggest</w:t>
      </w:r>
      <w:r>
        <w:rPr>
          <w:rFonts w:ascii="CMR8" w:hAnsi="CMR8" w:eastAsia="CMR8"/>
          <w:b w:val="0"/>
          <w:i w:val="0"/>
          <w:color w:val="000000"/>
          <w:sz w:val="16"/>
        </w:rPr>
        <w:t>that</w:t>
      </w:r>
      <w:r>
        <w:rPr>
          <w:rFonts w:ascii="CMR8" w:hAnsi="CMR8" w:eastAsia="CMR8"/>
          <w:b w:val="0"/>
          <w:i w:val="0"/>
          <w:color w:val="000000"/>
          <w:sz w:val="16"/>
        </w:rPr>
        <w:t>the</w:t>
      </w:r>
      <w:r>
        <w:rPr>
          <w:rFonts w:ascii="CMR8" w:hAnsi="CMR8" w:eastAsia="CMR8"/>
          <w:b w:val="0"/>
          <w:i w:val="0"/>
          <w:color w:val="000000"/>
          <w:sz w:val="16"/>
        </w:rPr>
        <w:t>ansatz</w:t>
      </w:r>
      <w:r>
        <w:rPr>
          <w:rFonts w:ascii="CMR8" w:hAnsi="CMR8" w:eastAsia="CMR8"/>
          <w:b w:val="0"/>
          <w:i w:val="0"/>
          <w:color w:val="000000"/>
          <w:sz w:val="16"/>
        </w:rPr>
        <w:t>(3)</w:t>
      </w:r>
      <w:r>
        <w:rPr>
          <w:rFonts w:ascii="CMR8" w:hAnsi="CMR8" w:eastAsia="CMR8"/>
          <w:b w:val="0"/>
          <w:i w:val="0"/>
          <w:color w:val="000000"/>
          <w:sz w:val="16"/>
        </w:rPr>
        <w:t>is</w:t>
      </w:r>
      <w:r>
        <w:rPr>
          <w:rFonts w:ascii="CMR8" w:hAnsi="CMR8" w:eastAsia="CMR8"/>
          <w:b w:val="0"/>
          <w:i w:val="0"/>
          <w:color w:val="000000"/>
          <w:sz w:val="16"/>
        </w:rPr>
        <w:t>approached</w:t>
      </w:r>
      <w:r>
        <w:rPr>
          <w:rFonts w:ascii="CMR8" w:hAnsi="CMR8" w:eastAsia="CMR8"/>
          <w:b w:val="0"/>
          <w:i w:val="0"/>
          <w:color w:val="000000"/>
          <w:sz w:val="16"/>
        </w:rPr>
        <w:t>on</w:t>
      </w:r>
      <w:r>
        <w:rPr>
          <w:rFonts w:ascii="CMR8" w:hAnsi="CMR8" w:eastAsia="CMR8"/>
          <w:b w:val="0"/>
          <w:i w:val="0"/>
          <w:color w:val="000000"/>
          <w:sz w:val="16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very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short </w:t>
      </w:r>
      <w:r>
        <w:rPr>
          <w:rFonts w:ascii="CMR8" w:hAnsi="CMR8" w:eastAsia="CMR8"/>
          <w:b w:val="0"/>
          <w:i w:val="0"/>
          <w:color w:val="000000"/>
          <w:sz w:val="16"/>
        </w:rPr>
        <w:t>timescale</w:t>
      </w:r>
      <w:r>
        <w:rPr>
          <w:rFonts w:ascii="CMR8" w:hAnsi="CMR8" w:eastAsia="CMR8"/>
          <w:b w:val="0"/>
          <w:i w:val="0"/>
          <w:color w:val="000000"/>
          <w:sz w:val="16"/>
        </w:rPr>
        <w:t>compared</w:t>
      </w:r>
      <w:r>
        <w:rPr>
          <w:rFonts w:ascii="CMR8" w:hAnsi="CMR8" w:eastAsia="CMR8"/>
          <w:b w:val="0"/>
          <w:i w:val="0"/>
          <w:color w:val="000000"/>
          <w:sz w:val="16"/>
        </w:rPr>
        <w:t>with</w:t>
      </w:r>
      <w:r>
        <w:rPr>
          <w:rFonts w:ascii="CMR8" w:hAnsi="CMR8" w:eastAsia="CMR8"/>
          <w:b w:val="0"/>
          <w:i w:val="0"/>
          <w:color w:val="000000"/>
          <w:sz w:val="16"/>
        </w:rPr>
        <w:t>the</w:t>
      </w:r>
      <w:r>
        <w:rPr>
          <w:rFonts w:ascii="CMR8" w:hAnsi="CMR8" w:eastAsia="CMR8"/>
          <w:b w:val="0"/>
          <w:i w:val="0"/>
          <w:color w:val="000000"/>
          <w:sz w:val="16"/>
        </w:rPr>
        <w:t>expansion</w:t>
      </w:r>
      <w:r>
        <w:rPr>
          <w:rFonts w:ascii="CMR8" w:hAnsi="CMR8" w:eastAsia="CMR8"/>
          <w:b w:val="0"/>
          <w:i w:val="0"/>
          <w:color w:val="000000"/>
          <w:sz w:val="16"/>
        </w:rPr>
        <w:t>of</w:t>
      </w:r>
      <w:r>
        <w:rPr>
          <w:rFonts w:ascii="CMR8" w:hAnsi="CMR8" w:eastAsia="CMR8"/>
          <w:b w:val="0"/>
          <w:i w:val="0"/>
          <w:color w:val="000000"/>
          <w:sz w:val="16"/>
        </w:rPr>
        <w:t>the</w:t>
      </w:r>
      <w:r>
        <w:rPr>
          <w:rFonts w:ascii="CMR8" w:hAnsi="CMR8" w:eastAsia="CMR8"/>
          <w:b w:val="0"/>
          <w:i w:val="0"/>
          <w:color w:val="000000"/>
          <w:sz w:val="16"/>
        </w:rPr>
        <w:t>Universe.</w:t>
      </w:r>
    </w:p>
    <w:p>
      <w:pPr>
        <w:sectPr>
          <w:type w:val="continuous"/>
          <w:pgSz w:w="11906" w:h="16838"/>
          <w:pgMar w:top="282" w:right="644" w:bottom="1182" w:left="1076" w:header="720" w:footer="720" w:gutter="0"/>
          <w:cols w:num="2" w:equalWidth="0">
            <w:col w:w="5084" w:space="0"/>
            <w:col w:w="510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180" w:right="20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kt</w:t>
      </w:r>
      <w:r>
        <w:rPr>
          <w:rFonts w:ascii="CMSY10" w:hAnsi="CMSY10" w:eastAsia="CMSY10"/>
          <w:b w:val="0"/>
          <w:i/>
          <w:color w:val="000000"/>
          <w:sz w:val="20"/>
        </w:rPr>
        <w:t>∼</w:t>
      </w:r>
      <w:r>
        <w:rPr>
          <w:rFonts w:ascii="CMR10" w:hAnsi="CMR10" w:eastAsia="CMR10"/>
          <w:b w:val="0"/>
          <w:i w:val="0"/>
          <w:color w:val="000000"/>
          <w:sz w:val="20"/>
        </w:rPr>
        <w:t>1),</w:t>
      </w:r>
      <w:r>
        <w:rPr>
          <w:rFonts w:ascii="CMR10" w:hAnsi="CMR10" w:eastAsia="CMR10"/>
          <w:b w:val="0"/>
          <w:i w:val="0"/>
          <w:color w:val="000000"/>
          <w:sz w:val="20"/>
        </w:rPr>
        <w:t>analogous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MI10" w:hAnsi="CMMI10" w:eastAsia="CMMI10"/>
          <w:b w:val="0"/>
          <w:i/>
          <w:color w:val="000000"/>
          <w:sz w:val="20"/>
        </w:rPr>
        <w:t>de</w:t>
      </w:r>
      <w:r>
        <w:rPr>
          <w:rFonts w:ascii="CMMI10" w:hAnsi="CMMI10" w:eastAsia="CMMI10"/>
          <w:b w:val="0"/>
          <w:i/>
          <w:color w:val="000000"/>
          <w:sz w:val="20"/>
        </w:rPr>
        <w:t>Sitter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quantum </w:t>
      </w:r>
      <w:r>
        <w:rPr>
          <w:rFonts w:ascii="CMR10" w:hAnsi="CMR10" w:eastAsia="CMR10"/>
          <w:b w:val="0"/>
          <w:i w:val="0"/>
          <w:color w:val="000000"/>
          <w:sz w:val="20"/>
        </w:rPr>
        <w:t>fluctuations.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suggests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scale-invariant</w:t>
      </w:r>
      <w:r>
        <w:rPr>
          <w:rFonts w:ascii="CMR10" w:hAnsi="CMR10" w:eastAsia="CMR10"/>
          <w:b w:val="0"/>
          <w:i w:val="0"/>
          <w:color w:val="000000"/>
          <w:sz w:val="20"/>
        </w:rPr>
        <w:t>spectrum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of </w:t>
      </w:r>
      <w:r>
        <w:rPr>
          <w:rFonts w:ascii="CMR10" w:hAnsi="CMR10" w:eastAsia="CMR10"/>
          <w:b w:val="0"/>
          <w:i w:val="0"/>
          <w:color w:val="000000"/>
          <w:sz w:val="20"/>
        </w:rPr>
        <w:t>fluctuations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large</w:t>
      </w:r>
      <w:r>
        <w:rPr>
          <w:rFonts w:ascii="CMR10" w:hAnsi="CMR10" w:eastAsia="CMR10"/>
          <w:b w:val="0"/>
          <w:i w:val="0"/>
          <w:color w:val="000000"/>
          <w:sz w:val="20"/>
        </w:rPr>
        <w:t>scales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CMB,</w:t>
      </w:r>
      <w:r>
        <w:rPr>
          <w:rFonts w:ascii="CMR10" w:hAnsi="CMR10" w:eastAsia="CMR10"/>
          <w:b w:val="0"/>
          <w:i w:val="0"/>
          <w:color w:val="000000"/>
          <w:sz w:val="20"/>
        </w:rPr>
        <w:t>just</w:t>
      </w:r>
      <w:r>
        <w:rPr>
          <w:rFonts w:ascii="CMR10" w:hAnsi="CMR10" w:eastAsia="CMR10"/>
          <w:b w:val="0"/>
          <w:i w:val="0"/>
          <w:color w:val="000000"/>
          <w:sz w:val="20"/>
        </w:rPr>
        <w:t>like</w:t>
      </w:r>
      <w:r>
        <w:rPr>
          <w:rFonts w:ascii="CMR10" w:hAnsi="CMR10" w:eastAsia="CMR10"/>
          <w:b w:val="0"/>
          <w:i w:val="0"/>
          <w:color w:val="000000"/>
          <w:sz w:val="20"/>
        </w:rPr>
        <w:t>those</w:t>
      </w:r>
    </w:p>
    <w:p>
      <w:pPr>
        <w:sectPr>
          <w:type w:val="nextColumn"/>
          <w:pgSz w:w="11906" w:h="16838"/>
          <w:pgMar w:top="282" w:right="644" w:bottom="1182" w:left="1076" w:header="720" w:footer="720" w:gutter="0"/>
          <w:cols w:num="2" w:equalWidth="0">
            <w:col w:w="5084" w:space="0"/>
            <w:col w:w="510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00" w:lineRule="exact" w:before="0" w:after="320"/>
        <w:ind w:left="0" w:right="20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4</w:t>
      </w:r>
    </w:p>
    <w:p>
      <w:pPr>
        <w:sectPr>
          <w:pgSz w:w="11906" w:h="16838"/>
          <w:pgMar w:top="282" w:right="644" w:bottom="116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144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produced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inflation.</w:t>
      </w:r>
      <w:r>
        <w:rPr>
          <w:rFonts w:ascii="CMR10" w:hAnsi="CMR10" w:eastAsia="CMR10"/>
          <w:b w:val="0"/>
          <w:i w:val="0"/>
          <w:color w:val="000000"/>
          <w:sz w:val="20"/>
        </w:rPr>
        <w:t>However,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fluctuations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from </w:t>
      </w:r>
      <w:r>
        <w:rPr>
          <w:rFonts w:ascii="CMR10" w:hAnsi="CMR10" w:eastAsia="CMR10"/>
          <w:b w:val="0"/>
          <w:i w:val="0"/>
          <w:color w:val="000000"/>
          <w:sz w:val="20"/>
        </w:rPr>
        <w:t>defects are causal they generate isocurvature, as opposed</w:t>
      </w:r>
    </w:p>
    <w:p>
      <w:pPr>
        <w:sectPr>
          <w:type w:val="continuous"/>
          <w:pgSz w:w="11906" w:h="16838"/>
          <w:pgMar w:top="282" w:right="644" w:bottom="1162" w:left="1080" w:header="720" w:footer="720" w:gutter="0"/>
          <w:cols w:num="2" w:equalWidth="0">
            <w:col w:w="5082" w:space="0"/>
            <w:col w:w="5100" w:space="0"/>
          </w:cols>
          <w:docGrid w:linePitch="360"/>
        </w:sectPr>
      </w:pPr>
    </w:p>
    <w:p>
      <w:pPr>
        <w:autoSpaceDN w:val="0"/>
        <w:tabs>
          <w:tab w:pos="378" w:val="left"/>
        </w:tabs>
        <w:autoSpaceDE w:val="0"/>
        <w:widowControl/>
        <w:spacing w:line="228" w:lineRule="exact" w:before="0" w:after="30"/>
        <w:ind w:left="178" w:right="0" w:firstLine="0"/>
        <w:jc w:val="left"/>
      </w:pP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Setting 4</w:t>
      </w:r>
      <w:r>
        <w:rPr>
          <w:rFonts w:ascii="CMMI10" w:hAnsi="CMMI10" w:eastAsia="CMMI10"/>
          <w:b w:val="0"/>
          <w:i/>
          <w:color w:val="000000"/>
          <w:sz w:val="20"/>
        </w:rPr>
        <w:t>πGv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/N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ϵ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, Einstein’s equations give to first </w:t>
      </w:r>
      <w:r>
        <w:rPr>
          <w:rFonts w:ascii="CMR10" w:hAnsi="CMR10" w:eastAsia="CMR10"/>
          <w:b w:val="0"/>
          <w:i w:val="0"/>
          <w:color w:val="000000"/>
          <w:sz w:val="20"/>
        </w:rPr>
        <w:t>order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metric</w:t>
      </w:r>
      <w:r>
        <w:rPr>
          <w:rFonts w:ascii="CMR10" w:hAnsi="CMR10" w:eastAsia="CMR10"/>
          <w:b w:val="0"/>
          <w:i w:val="0"/>
          <w:color w:val="000000"/>
          <w:sz w:val="20"/>
        </w:rPr>
        <w:t>perturbations,</w:t>
      </w:r>
    </w:p>
    <w:p>
      <w:pPr>
        <w:sectPr>
          <w:type w:val="nextColumn"/>
          <w:pgSz w:w="11906" w:h="16838"/>
          <w:pgMar w:top="282" w:right="644" w:bottom="1162" w:left="1080" w:header="720" w:footer="720" w:gutter="0"/>
          <w:cols w:num="2" w:equalWidth="0">
            <w:col w:w="5082" w:space="0"/>
            <w:col w:w="510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94"/>
        <w:gridCol w:w="3394"/>
        <w:gridCol w:w="3394"/>
      </w:tblGrid>
      <w:tr>
        <w:trPr>
          <w:trHeight w:hRule="exact" w:val="216"/>
        </w:trPr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adiabatic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spectra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inflation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[11].</w:t>
            </w:r>
          </w:p>
        </w:tc>
        <w:tc>
          <w:tcPr>
            <w:tcW w:type="dxa" w:w="3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54" w:after="0"/>
              <w:ind w:left="0" w:right="226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Φ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ϵ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ρ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+ 3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H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v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90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(20)</w:t>
            </w:r>
          </w:p>
        </w:tc>
      </w:tr>
      <w:tr>
        <w:trPr>
          <w:trHeight w:hRule="exact" w:val="200"/>
        </w:trPr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0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order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compute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multipolar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decomposition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</w:p>
        </w:tc>
        <w:tc>
          <w:tcPr>
            <w:tcW w:type="dxa" w:w="3394"/>
            <w:vMerge/>
            <w:tcBorders/>
          </w:tcPr>
          <w:p/>
        </w:tc>
        <w:tc>
          <w:tcPr>
            <w:tcW w:type="dxa" w:w="339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30"/>
        <w:ind w:left="0" w:right="0"/>
      </w:pPr>
    </w:p>
    <w:p>
      <w:pPr>
        <w:sectPr>
          <w:type w:val="continuous"/>
          <w:pgSz w:w="11906" w:h="16838"/>
          <w:pgMar w:top="282" w:right="644" w:bottom="116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0"/>
        <w:ind w:left="0" w:right="180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CMB</w:t>
      </w:r>
      <w:r>
        <w:rPr>
          <w:rFonts w:ascii="CMR10" w:hAnsi="CMR10" w:eastAsia="CMR10"/>
          <w:b w:val="0"/>
          <w:i w:val="0"/>
          <w:color w:val="000000"/>
          <w:sz w:val="20"/>
        </w:rPr>
        <w:t>anisotropies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polarization</w:t>
      </w:r>
      <w:r>
        <w:rPr>
          <w:rFonts w:ascii="CMR10" w:hAnsi="CMR10" w:eastAsia="CMR10"/>
          <w:b w:val="0"/>
          <w:i w:val="0"/>
          <w:color w:val="000000"/>
          <w:sz w:val="20"/>
        </w:rPr>
        <w:t>variances,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we </w:t>
      </w:r>
      <w:r>
        <w:rPr>
          <w:rFonts w:ascii="CMR10" w:hAnsi="CMR10" w:eastAsia="CMR10"/>
          <w:b w:val="0"/>
          <w:i w:val="0"/>
          <w:color w:val="000000"/>
          <w:sz w:val="20"/>
        </w:rPr>
        <w:t>need to compute the UTCs of the energy-momentum ten-</w:t>
      </w:r>
      <w:r>
        <w:rPr>
          <w:rFonts w:ascii="CMR10" w:hAnsi="CMR10" w:eastAsia="CMR10"/>
          <w:b w:val="0"/>
          <w:i w:val="0"/>
          <w:color w:val="000000"/>
          <w:sz w:val="20"/>
        </w:rPr>
        <w:t>sor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scalar</w:t>
      </w:r>
      <w:r>
        <w:rPr>
          <w:rFonts w:ascii="CMR10" w:hAnsi="CMR10" w:eastAsia="CMR10"/>
          <w:b w:val="0"/>
          <w:i w:val="0"/>
          <w:color w:val="000000"/>
          <w:sz w:val="20"/>
        </w:rPr>
        <w:t>field,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2545"/>
        <w:gridCol w:w="2545"/>
        <w:gridCol w:w="2545"/>
        <w:gridCol w:w="2545"/>
      </w:tblGrid>
      <w:tr>
        <w:trPr>
          <w:trHeight w:hRule="exact" w:val="59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58" w:after="0"/>
              <w:ind w:left="182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µν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v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0" w:lineRule="exact" w:before="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∂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µ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β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a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∂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ν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β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a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g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µν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∂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λ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β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a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∂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λ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β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a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4" w:after="0"/>
              <w:ind w:left="0" w:right="174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4" w:after="0"/>
              <w:ind w:left="0" w:right="7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(15)</w:t>
            </w:r>
          </w:p>
        </w:tc>
      </w:tr>
    </w:tbl>
    <w:p>
      <w:pPr>
        <w:autoSpaceDN w:val="0"/>
        <w:autoSpaceDE w:val="0"/>
        <w:widowControl/>
        <w:spacing w:line="230" w:lineRule="exact" w:before="148" w:after="0"/>
        <w:ind w:left="0" w:right="180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proposed</w:t>
      </w:r>
      <w:r>
        <w:rPr>
          <w:rFonts w:ascii="CMR10" w:hAnsi="CMR10" w:eastAsia="CMR10"/>
          <w:b w:val="0"/>
          <w:i w:val="0"/>
          <w:color w:val="000000"/>
          <w:sz w:val="20"/>
        </w:rPr>
        <w:t>originally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Ref.</w:t>
      </w:r>
      <w:r>
        <w:rPr>
          <w:rFonts w:ascii="CMR10" w:hAnsi="CMR10" w:eastAsia="CMR10"/>
          <w:b w:val="0"/>
          <w:i w:val="0"/>
          <w:color w:val="000000"/>
          <w:sz w:val="20"/>
        </w:rPr>
        <w:t>[12]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used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[11],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we </w:t>
      </w:r>
      <w:r>
        <w:rPr>
          <w:rFonts w:ascii="CMR10" w:hAnsi="CMR10" w:eastAsia="CMR10"/>
          <w:b w:val="0"/>
          <w:i w:val="0"/>
          <w:color w:val="000000"/>
          <w:sz w:val="20"/>
        </w:rPr>
        <w:t>parameterize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MI7" w:hAnsi="CMMI7" w:eastAsia="CMMI7"/>
          <w:b w:val="0"/>
          <w:i/>
          <w:color w:val="000000"/>
          <w:sz w:val="14"/>
        </w:rPr>
        <w:t>µν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β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terms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four</w:t>
      </w:r>
      <w:r>
        <w:rPr>
          <w:rFonts w:ascii="CMR10" w:hAnsi="CMR10" w:eastAsia="CMR10"/>
          <w:b w:val="0"/>
          <w:i w:val="0"/>
          <w:color w:val="000000"/>
          <w:sz w:val="20"/>
        </w:rPr>
        <w:t>scalar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functions, 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MI7" w:hAnsi="CMMI7" w:eastAsia="CMMI7"/>
          <w:b w:val="0"/>
          <w:i/>
          <w:color w:val="000000"/>
          <w:sz w:val="14"/>
        </w:rPr>
        <w:t>ρ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MI7" w:hAnsi="CMMI7" w:eastAsia="CMMI7"/>
          <w:b w:val="0"/>
          <w:i/>
          <w:color w:val="000000"/>
          <w:sz w:val="14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MI7" w:hAnsi="CMMI7" w:eastAsia="CMMI7"/>
          <w:b w:val="0"/>
          <w:i/>
          <w:color w:val="000000"/>
          <w:sz w:val="14"/>
        </w:rPr>
        <w:t>π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describing</w:t>
      </w:r>
      <w:r>
        <w:rPr>
          <w:rFonts w:ascii="CMR10" w:hAnsi="CMR10" w:eastAsia="CMR10"/>
          <w:b w:val="0"/>
          <w:i w:val="0"/>
          <w:color w:val="000000"/>
          <w:sz w:val="20"/>
        </w:rPr>
        <w:t>its</w:t>
      </w:r>
      <w:r>
        <w:rPr>
          <w:rFonts w:ascii="CMR10" w:hAnsi="CMR10" w:eastAsia="CMR10"/>
          <w:b w:val="0"/>
          <w:i w:val="0"/>
          <w:color w:val="000000"/>
          <w:sz w:val="20"/>
        </w:rPr>
        <w:t>scalar</w:t>
      </w:r>
      <w:r>
        <w:rPr>
          <w:rFonts w:ascii="CMR10" w:hAnsi="CMR10" w:eastAsia="CMR10"/>
          <w:b w:val="0"/>
          <w:i w:val="0"/>
          <w:color w:val="000000"/>
          <w:sz w:val="20"/>
        </w:rPr>
        <w:t>contribution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to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density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ρ</w:t>
      </w:r>
      <w:r>
        <w:rPr>
          <w:rFonts w:ascii="CMR10" w:hAnsi="CMR10" w:eastAsia="CMR10"/>
          <w:b w:val="0"/>
          <w:i w:val="0"/>
          <w:color w:val="000000"/>
          <w:sz w:val="20"/>
        </w:rPr>
        <w:t>),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flux</w:t>
      </w:r>
      <w:r>
        <w:rPr>
          <w:rFonts w:ascii="CMR10" w:hAnsi="CMR10" w:eastAsia="CMR10"/>
          <w:b w:val="0"/>
          <w:i w:val="0"/>
          <w:color w:val="000000"/>
          <w:sz w:val="20"/>
        </w:rPr>
        <w:t>(v),</w:t>
      </w:r>
      <w:r>
        <w:rPr>
          <w:rFonts w:ascii="CMR10" w:hAnsi="CMR10" w:eastAsia="CMR10"/>
          <w:b w:val="0"/>
          <w:i w:val="0"/>
          <w:color w:val="000000"/>
          <w:sz w:val="20"/>
        </w:rPr>
        <w:t>pressure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and </w:t>
      </w:r>
      <w:r>
        <w:rPr>
          <w:rFonts w:ascii="CMR10" w:hAnsi="CMR10" w:eastAsia="CMR10"/>
          <w:b w:val="0"/>
          <w:i w:val="0"/>
          <w:color w:val="000000"/>
          <w:sz w:val="20"/>
        </w:rPr>
        <w:t>anisotropic</w:t>
      </w:r>
      <w:r>
        <w:rPr>
          <w:rFonts w:ascii="CMR10" w:hAnsi="CMR10" w:eastAsia="CMR10"/>
          <w:b w:val="0"/>
          <w:i w:val="0"/>
          <w:color w:val="000000"/>
          <w:sz w:val="20"/>
        </w:rPr>
        <w:t>stress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π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respectively;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transverse</w:t>
      </w:r>
      <w:r>
        <w:rPr>
          <w:rFonts w:ascii="CMR10" w:hAnsi="CMR10" w:eastAsia="CMR10"/>
          <w:b w:val="0"/>
          <w:i w:val="0"/>
          <w:color w:val="000000"/>
          <w:sz w:val="20"/>
        </w:rPr>
        <w:t>vec-</w:t>
      </w:r>
      <w:r>
        <w:rPr>
          <w:rFonts w:ascii="CMR10" w:hAnsi="CMR10" w:eastAsia="CMR10"/>
          <w:b w:val="0"/>
          <w:i w:val="0"/>
          <w:color w:val="000000"/>
          <w:sz w:val="20"/>
        </w:rPr>
        <w:t>tors,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/>
          <w:color w:val="000000"/>
          <w:sz w:val="14"/>
        </w:rPr>
        <w:t>π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describing</w:t>
      </w:r>
      <w:r>
        <w:rPr>
          <w:rFonts w:ascii="CMR10" w:hAnsi="CMR10" w:eastAsia="CMR10"/>
          <w:b w:val="0"/>
          <w:i w:val="0"/>
          <w:color w:val="000000"/>
          <w:sz w:val="20"/>
        </w:rPr>
        <w:t>its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contribution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to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energy flux and anisotropic stress and one transverse </w:t>
      </w:r>
      <w:r>
        <w:rPr>
          <w:rFonts w:ascii="CMR10" w:hAnsi="CMR10" w:eastAsia="CMR10"/>
          <w:b w:val="0"/>
          <w:i w:val="0"/>
          <w:color w:val="000000"/>
          <w:sz w:val="20"/>
        </w:rPr>
        <w:t>traceless</w:t>
      </w:r>
      <w:r>
        <w:rPr>
          <w:rFonts w:ascii="CMR10" w:hAnsi="CMR10" w:eastAsia="CMR10"/>
          <w:b w:val="0"/>
          <w:i w:val="0"/>
          <w:color w:val="000000"/>
          <w:sz w:val="20"/>
        </w:rPr>
        <w:t>tensor,</w:t>
      </w:r>
      <w:r>
        <w:rPr>
          <w:rFonts w:ascii="CMMI10" w:hAnsi="CMMI10" w:eastAsia="CMMI10"/>
          <w:b w:val="0"/>
          <w:i/>
          <w:color w:val="000000"/>
          <w:sz w:val="20"/>
        </w:rPr>
        <w:t>τ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/>
          <w:color w:val="000000"/>
          <w:sz w:val="14"/>
        </w:rPr>
        <w:t>π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describing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tensor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anisotropic </w:t>
      </w:r>
      <w:r>
        <w:rPr>
          <w:rFonts w:ascii="CMR10" w:hAnsi="CMR10" w:eastAsia="CMR10"/>
          <w:b w:val="0"/>
          <w:i w:val="0"/>
          <w:color w:val="000000"/>
          <w:sz w:val="20"/>
        </w:rPr>
        <w:t>stress.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Fourier</w:t>
      </w:r>
      <w:r>
        <w:rPr>
          <w:rFonts w:ascii="CMR10" w:hAnsi="CMR10" w:eastAsia="CMR10"/>
          <w:b w:val="0"/>
          <w:i w:val="0"/>
          <w:color w:val="000000"/>
          <w:sz w:val="20"/>
        </w:rPr>
        <w:t>space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quantities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</w:p>
    <w:p>
      <w:pPr>
        <w:sectPr>
          <w:type w:val="continuous"/>
          <w:pgSz w:w="11906" w:h="16838"/>
          <w:pgMar w:top="282" w:right="644" w:bottom="1162" w:left="1080" w:header="720" w:footer="720" w:gutter="0"/>
          <w:cols w:num="2" w:equalWidth="0">
            <w:col w:w="5082" w:space="0"/>
            <w:col w:w="510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7.99999999999955" w:type="dxa"/>
      </w:tblPr>
      <w:tblGrid>
        <w:gridCol w:w="3394"/>
        <w:gridCol w:w="3394"/>
        <w:gridCol w:w="3394"/>
      </w:tblGrid>
      <w:tr>
        <w:trPr>
          <w:trHeight w:hRule="exact" w:val="200"/>
        </w:trPr>
        <w:tc>
          <w:tcPr>
            <w:tcW w:type="dxa" w:w="3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0" w:right="16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Ψ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Φ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ϵf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π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84" w:after="0"/>
              <w:ind w:left="2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(21)</w:t>
            </w:r>
          </w:p>
        </w:tc>
      </w:tr>
      <w:tr>
        <w:trPr>
          <w:trHeight w:hRule="exact" w:val="56"/>
        </w:trPr>
        <w:tc>
          <w:tcPr>
            <w:tcW w:type="dxa" w:w="3394"/>
            <w:vMerge/>
            <w:tcBorders/>
          </w:tcPr>
          <w:p/>
        </w:tc>
        <w:tc>
          <w:tcPr>
            <w:tcW w:type="dxa" w:w="3394"/>
            <w:vMerge/>
            <w:tcBorders/>
          </w:tcPr>
          <w:p/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0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(22)</w:t>
            </w:r>
          </w:p>
        </w:tc>
      </w:tr>
      <w:tr>
        <w:trPr>
          <w:trHeight w:hRule="exact" w:val="344"/>
        </w:trPr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Σ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4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ϵw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v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)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</w:p>
        </w:tc>
        <w:tc>
          <w:tcPr>
            <w:tcW w:type="dxa" w:w="3394"/>
            <w:vMerge/>
            <w:tcBorders/>
          </w:tcPr>
          <w:p/>
        </w:tc>
        <w:tc>
          <w:tcPr>
            <w:tcW w:type="dxa" w:w="3394"/>
            <w:vMerge/>
            <w:tcBorders/>
          </w:tcPr>
          <w:p/>
        </w:tc>
      </w:tr>
      <w:tr>
        <w:trPr>
          <w:trHeight w:hRule="exact" w:val="384"/>
        </w:trPr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2" w:after="0"/>
              <w:ind w:left="50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¨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h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+ 2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˙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h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k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h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ϵτ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π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)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ij</w:t>
            </w:r>
          </w:p>
        </w:tc>
        <w:tc>
          <w:tcPr>
            <w:tcW w:type="dxa" w:w="3394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4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(23)</w:t>
            </w:r>
          </w:p>
        </w:tc>
      </w:tr>
    </w:tbl>
    <w:p>
      <w:pPr>
        <w:autoSpaceDN w:val="0"/>
        <w:autoSpaceDE w:val="0"/>
        <w:widowControl/>
        <w:spacing w:line="246" w:lineRule="exact" w:before="136" w:after="102"/>
        <w:ind w:left="17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positive</w:t>
      </w:r>
      <w:r>
        <w:rPr>
          <w:rFonts w:ascii="CMR10" w:hAnsi="CMR10" w:eastAsia="CMR10"/>
          <w:b w:val="0"/>
          <w:i w:val="0"/>
          <w:color w:val="000000"/>
          <w:sz w:val="20"/>
        </w:rPr>
        <w:t>orthonormal</w:t>
      </w:r>
      <w:r>
        <w:rPr>
          <w:rFonts w:ascii="CMR10" w:hAnsi="CMR10" w:eastAsia="CMR10"/>
          <w:b w:val="0"/>
          <w:i w:val="0"/>
          <w:color w:val="000000"/>
          <w:sz w:val="20"/>
        </w:rPr>
        <w:t>frame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BX10" w:hAnsi="CMBX10" w:eastAsia="CMBX10"/>
          <w:b/>
          <w:i w:val="0"/>
          <w:color w:val="000000"/>
          <w:sz w:val="20"/>
        </w:rPr>
        <w:t>e</w:t>
      </w:r>
      <w:r>
        <w:rPr>
          <w:rFonts w:ascii="CMR7" w:hAnsi="CMR7" w:eastAsia="CMR7"/>
          <w:b w:val="0"/>
          <w:i w:val="0"/>
          <w:color w:val="000000"/>
          <w:sz w:val="14"/>
        </w:rPr>
        <w:t>(1)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e</w:t>
      </w:r>
      <w:r>
        <w:rPr>
          <w:rFonts w:ascii="CMR7" w:hAnsi="CMR7" w:eastAsia="CMR7"/>
          <w:b w:val="0"/>
          <w:i w:val="0"/>
          <w:color w:val="000000"/>
          <w:sz w:val="14"/>
        </w:rPr>
        <w:t>(2)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BX10" w:hAnsi="CMBX10" w:eastAsia="CMBX10"/>
          <w:b/>
          <w:i w:val="0"/>
          <w:color w:val="000000"/>
          <w:sz w:val="20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),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can </w:t>
      </w:r>
      <w:r>
        <w:rPr>
          <w:rFonts w:ascii="CMR10" w:hAnsi="CMR10" w:eastAsia="CMR10"/>
          <w:b w:val="0"/>
          <w:i w:val="0"/>
          <w:color w:val="000000"/>
          <w:sz w:val="20"/>
        </w:rPr>
        <w:t>write</w:t>
      </w:r>
      <w:r>
        <w:rPr>
          <w:rFonts w:ascii="CMR10" w:hAnsi="CMR10" w:eastAsia="CMR10"/>
          <w:b w:val="0"/>
          <w:i w:val="0"/>
          <w:color w:val="000000"/>
          <w:sz w:val="20"/>
        </w:rPr>
        <w:t>Σ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7.99999999999955" w:type="dxa"/>
      </w:tblPr>
      <w:tblGrid>
        <w:gridCol w:w="5091"/>
        <w:gridCol w:w="5091"/>
      </w:tblGrid>
      <w:tr>
        <w:trPr>
          <w:trHeight w:hRule="exact" w:val="726"/>
        </w:trPr>
        <w:tc>
          <w:tcPr>
            <w:tcW w:type="dxa" w:w="5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32" w:after="0"/>
              <w:ind w:left="0" w:right="165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Σ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Σ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e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+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 Σ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e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  <w:p>
            <w:pPr>
              <w:autoSpaceDN w:val="0"/>
              <w:autoSpaceDE w:val="0"/>
              <w:widowControl/>
              <w:spacing w:line="262" w:lineRule="exact" w:before="0" w:after="0"/>
              <w:ind w:left="0" w:right="1416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h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h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e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+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e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+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h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e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e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</w:tr>
      <w:tr>
        <w:trPr>
          <w:trHeight w:hRule="exact" w:val="400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0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where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e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0" w:after="0"/>
              <w:ind w:left="72" w:right="0" w:firstLine="0"/>
              <w:jc w:val="left"/>
            </w:pP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√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</w:p>
          <w:p>
            <w:pPr>
              <w:autoSpaceDN w:val="0"/>
              <w:autoSpaceDE w:val="0"/>
              <w:widowControl/>
              <w:spacing w:line="302" w:lineRule="exact" w:before="0" w:after="0"/>
              <w:ind w:left="202" w:right="0" w:firstLine="0"/>
              <w:jc w:val="left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e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(1)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±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i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e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(2)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Σ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h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214"/>
        </w:trPr>
        <w:tc>
          <w:tcPr>
            <w:tcW w:type="dxa" w:w="5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10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positive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negative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helicity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components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vector</w:t>
            </w:r>
          </w:p>
        </w:tc>
      </w:tr>
    </w:tbl>
    <w:p>
      <w:pPr>
        <w:autoSpaceDN w:val="0"/>
        <w:autoSpaceDE w:val="0"/>
        <w:widowControl/>
        <w:spacing w:line="200" w:lineRule="exact" w:before="14" w:after="14"/>
        <w:ind w:left="17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tensor</w:t>
      </w:r>
      <w:r>
        <w:rPr>
          <w:rFonts w:ascii="CMR10" w:hAnsi="CMR10" w:eastAsia="CMR10"/>
          <w:b w:val="0"/>
          <w:i w:val="0"/>
          <w:color w:val="000000"/>
          <w:sz w:val="20"/>
        </w:rPr>
        <w:t>contributions.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dimensional</w:t>
      </w:r>
      <w:r>
        <w:rPr>
          <w:rFonts w:ascii="CMR10" w:hAnsi="CMR10" w:eastAsia="CMR10"/>
          <w:b w:val="0"/>
          <w:i w:val="0"/>
          <w:color w:val="000000"/>
          <w:sz w:val="20"/>
        </w:rPr>
        <w:t>reasons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7.99999999999955" w:type="dxa"/>
      </w:tblPr>
      <w:tblGrid>
        <w:gridCol w:w="10182"/>
      </w:tblGrid>
      <w:tr>
        <w:trPr>
          <w:trHeight w:hRule="exact" w:val="424"/>
        </w:trPr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10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symmetry,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 UTCs of these variables can be written as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√</w:t>
            </w:r>
          </w:p>
          <w:p>
            <w:pPr>
              <w:autoSpaceDN w:val="0"/>
              <w:tabs>
                <w:tab w:pos="3920" w:val="left"/>
              </w:tabs>
              <w:autoSpaceDE w:val="0"/>
              <w:widowControl/>
              <w:spacing w:line="226" w:lineRule="exact" w:before="0" w:after="0"/>
              <w:ind w:left="10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functions of 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≡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kt, y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kt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), or of 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k </w:t>
            </w:r>
            <w:r>
              <w:tab/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/t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),</w:t>
            </w:r>
          </w:p>
        </w:tc>
      </w:tr>
    </w:tbl>
    <w:p>
      <w:pPr>
        <w:autoSpaceDN w:val="0"/>
        <w:autoSpaceDE w:val="0"/>
        <w:widowControl/>
        <w:spacing w:line="14" w:lineRule="exact" w:before="0" w:after="30"/>
        <w:ind w:left="0" w:right="0"/>
      </w:pPr>
    </w:p>
    <w:p>
      <w:pPr>
        <w:sectPr>
          <w:type w:val="nextColumn"/>
          <w:pgSz w:w="11906" w:h="16838"/>
          <w:pgMar w:top="282" w:right="644" w:bottom="1162" w:left="1080" w:header="720" w:footer="720" w:gutter="0"/>
          <w:cols w:num="2" w:equalWidth="0">
            <w:col w:w="5082" w:space="0"/>
            <w:col w:w="510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</w:tblGrid>
      <w:tr>
        <w:trPr>
          <w:trHeight w:hRule="exact" w:val="284"/>
        </w:trPr>
        <w:tc>
          <w:tcPr>
            <w:tcW w:type="dxa" w:w="42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860"/>
            <w:gridSpan w:val="1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0" w:after="0"/>
              <w:ind w:left="82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0 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2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f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ρ</w:t>
            </w:r>
          </w:p>
        </w:tc>
        <w:tc>
          <w:tcPr>
            <w:tcW w:type="dxa" w:w="80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6" w:after="0"/>
              <w:ind w:left="0" w:right="17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(16)</w:t>
            </w:r>
          </w:p>
        </w:tc>
        <w:tc>
          <w:tcPr>
            <w:tcW w:type="dxa" w:w="50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follows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[46]</w:t>
            </w:r>
          </w:p>
        </w:tc>
      </w:tr>
      <w:tr>
        <w:trPr>
          <w:trHeight w:hRule="exact" w:val="280"/>
        </w:trPr>
        <w:tc>
          <w:tcPr>
            <w:tcW w:type="dxa" w:w="53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6968"/>
            <w:gridSpan w:val="13"/>
            <w:vMerge/>
            <w:tcBorders/>
          </w:tcPr>
          <w:p/>
        </w:tc>
        <w:tc>
          <w:tcPr>
            <w:tcW w:type="dxa" w:w="53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45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0" w:after="0"/>
              <w:ind w:left="620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⟨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ϕ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k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ϕ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k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⟩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δ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k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k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ϵ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2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3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z, 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,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72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(24)</w:t>
            </w:r>
          </w:p>
        </w:tc>
      </w:tr>
      <w:tr>
        <w:trPr>
          <w:trHeight w:hRule="exact" w:val="98"/>
        </w:trPr>
        <w:tc>
          <w:tcPr>
            <w:tcW w:type="dxa" w:w="53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38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0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2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19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h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ik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v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w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v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)</w:t>
            </w:r>
          </w:p>
        </w:tc>
        <w:tc>
          <w:tcPr>
            <w:tcW w:type="dxa" w:w="1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i</w:t>
            </w:r>
          </w:p>
        </w:tc>
        <w:tc>
          <w:tcPr>
            <w:tcW w:type="dxa" w:w="11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32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53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608"/>
            <w:gridSpan w:val="3"/>
            <w:vMerge/>
            <w:tcBorders/>
          </w:tcPr>
          <w:p/>
        </w:tc>
        <w:tc>
          <w:tcPr>
            <w:tcW w:type="dxa" w:w="536"/>
            <w:vMerge/>
            <w:tcBorders/>
          </w:tcPr>
          <w:p/>
        </w:tc>
      </w:tr>
      <w:tr>
        <w:trPr>
          <w:trHeight w:hRule="exact" w:val="222"/>
        </w:trPr>
        <w:tc>
          <w:tcPr>
            <w:tcW w:type="dxa" w:w="420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608"/>
            <w:gridSpan w:val="3"/>
            <w:vMerge/>
            <w:tcBorders/>
          </w:tcPr>
          <w:p/>
        </w:tc>
        <w:tc>
          <w:tcPr>
            <w:tcW w:type="dxa" w:w="2144"/>
            <w:gridSpan w:val="4"/>
            <w:vMerge/>
            <w:tcBorders/>
          </w:tcPr>
          <w:p/>
        </w:tc>
        <w:tc>
          <w:tcPr>
            <w:tcW w:type="dxa" w:w="1072"/>
            <w:gridSpan w:val="2"/>
            <w:vMerge/>
            <w:tcBorders/>
          </w:tcPr>
          <w:p/>
        </w:tc>
        <w:tc>
          <w:tcPr>
            <w:tcW w:type="dxa" w:w="2144"/>
            <w:gridSpan w:val="4"/>
            <w:vMerge/>
            <w:tcBorders/>
          </w:tcPr>
          <w:p/>
        </w:tc>
        <w:tc>
          <w:tcPr>
            <w:tcW w:type="dxa" w:w="800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4" w:after="0"/>
              <w:ind w:left="0" w:right="17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(17)</w:t>
            </w:r>
          </w:p>
        </w:tc>
        <w:tc>
          <w:tcPr>
            <w:tcW w:type="dxa" w:w="1608"/>
            <w:gridSpan w:val="3"/>
            <w:vMerge/>
            <w:tcBorders/>
          </w:tcPr>
          <w:p/>
        </w:tc>
        <w:tc>
          <w:tcPr>
            <w:tcW w:type="dxa" w:w="536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536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1608"/>
            <w:gridSpan w:val="3"/>
            <w:vMerge/>
            <w:tcBorders/>
          </w:tcPr>
          <w:p/>
        </w:tc>
        <w:tc>
          <w:tcPr>
            <w:tcW w:type="dxa" w:w="2144"/>
            <w:gridSpan w:val="4"/>
            <w:vMerge/>
            <w:tcBorders/>
          </w:tcPr>
          <w:p/>
        </w:tc>
        <w:tc>
          <w:tcPr>
            <w:tcW w:type="dxa" w:w="1072"/>
            <w:gridSpan w:val="2"/>
            <w:vMerge/>
            <w:tcBorders/>
          </w:tcPr>
          <w:p/>
        </w:tc>
        <w:tc>
          <w:tcPr>
            <w:tcW w:type="dxa" w:w="2144"/>
            <w:gridSpan w:val="4"/>
            <w:vMerge/>
            <w:tcBorders/>
          </w:tcPr>
          <w:p/>
        </w:tc>
        <w:tc>
          <w:tcPr>
            <w:tcW w:type="dxa" w:w="536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45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0" w:after="0"/>
              <w:ind w:left="546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⟨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Σ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k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)Σ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k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⟩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δ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k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k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ϵ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δ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ab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3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z, 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,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(25)</w:t>
            </w:r>
          </w:p>
        </w:tc>
      </w:tr>
      <w:tr>
        <w:trPr>
          <w:trHeight w:hRule="exact" w:val="320"/>
        </w:trPr>
        <w:tc>
          <w:tcPr>
            <w:tcW w:type="dxa" w:w="536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1320"/>
            <w:gridSpan w:val="2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44" w:after="0"/>
              <w:ind w:left="5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760"/>
            <w:gridSpan w:val="4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76" w:after="0"/>
              <w:ind w:left="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δ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ij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p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</w:p>
        </w:tc>
        <w:tc>
          <w:tcPr>
            <w:tcW w:type="dxa" w:w="1120"/>
            <w:gridSpan w:val="5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2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3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δ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ij</w:t>
            </w:r>
          </w:p>
        </w:tc>
        <w:tc>
          <w:tcPr>
            <w:tcW w:type="dxa" w:w="660"/>
            <w:gridSpan w:val="2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8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π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</w:p>
        </w:tc>
        <w:tc>
          <w:tcPr>
            <w:tcW w:type="dxa" w:w="536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1608"/>
            <w:gridSpan w:val="3"/>
            <w:vMerge/>
            <w:tcBorders/>
          </w:tcPr>
          <w:p/>
        </w:tc>
        <w:tc>
          <w:tcPr>
            <w:tcW w:type="dxa" w:w="536"/>
            <w:vMerge/>
            <w:tcBorders/>
          </w:tcPr>
          <w:p/>
        </w:tc>
      </w:tr>
      <w:tr>
        <w:trPr>
          <w:trHeight w:hRule="exact" w:val="262"/>
        </w:trPr>
        <w:tc>
          <w:tcPr>
            <w:tcW w:type="dxa" w:w="536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1072"/>
            <w:gridSpan w:val="2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2144"/>
            <w:gridSpan w:val="4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2680"/>
            <w:gridSpan w:val="5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072"/>
            <w:gridSpan w:val="2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536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90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2" w:after="0"/>
              <w:ind w:left="0" w:right="4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⟨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τ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π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)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a</w:t>
            </w:r>
          </w:p>
        </w:tc>
        <w:tc>
          <w:tcPr>
            <w:tcW w:type="dxa" w:w="86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k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τ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π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)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</w:p>
        </w:tc>
        <w:tc>
          <w:tcPr>
            <w:tcW w:type="dxa" w:w="276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4" w:lineRule="exact" w:before="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k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⟩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δ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k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k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δ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ab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3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z, 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,</w:t>
            </w:r>
          </w:p>
        </w:tc>
        <w:tc>
          <w:tcPr>
            <w:tcW w:type="dxa" w:w="56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56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(26)</w:t>
            </w:r>
          </w:p>
        </w:tc>
      </w:tr>
      <w:tr>
        <w:trPr>
          <w:trHeight w:hRule="exact" w:val="260"/>
        </w:trPr>
        <w:tc>
          <w:tcPr>
            <w:tcW w:type="dxa" w:w="420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38"/>
            <w:gridSpan w:val="4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20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i</w:t>
            </w:r>
          </w:p>
        </w:tc>
        <w:tc>
          <w:tcPr>
            <w:tcW w:type="dxa" w:w="542"/>
            <w:gridSpan w:val="2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52" w:after="0"/>
              <w:ind w:left="0" w:right="0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π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)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</w:p>
        </w:tc>
        <w:tc>
          <w:tcPr>
            <w:tcW w:type="dxa" w:w="800"/>
            <w:gridSpan w:val="4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7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w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π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)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</w:p>
        </w:tc>
        <w:tc>
          <w:tcPr>
            <w:tcW w:type="dxa" w:w="320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22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</w:p>
        </w:tc>
        <w:tc>
          <w:tcPr>
            <w:tcW w:type="dxa" w:w="660"/>
            <w:gridSpan w:val="2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5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τ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π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)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ij</w:t>
            </w:r>
          </w:p>
        </w:tc>
        <w:tc>
          <w:tcPr>
            <w:tcW w:type="dxa" w:w="800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8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(18)</w:t>
            </w:r>
          </w:p>
        </w:tc>
        <w:tc>
          <w:tcPr>
            <w:tcW w:type="dxa" w:w="53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860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262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b</w:t>
            </w:r>
          </w:p>
        </w:tc>
        <w:tc>
          <w:tcPr>
            <w:tcW w:type="dxa" w:w="53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536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338"/>
        </w:trPr>
        <w:tc>
          <w:tcPr>
            <w:tcW w:type="dxa" w:w="42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with</w:t>
            </w:r>
          </w:p>
        </w:tc>
        <w:tc>
          <w:tcPr>
            <w:tcW w:type="dxa" w:w="1538"/>
            <w:gridSpan w:val="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0" w:right="4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072"/>
            <w:gridSpan w:val="2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2144"/>
            <w:gridSpan w:val="4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3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</w:p>
        </w:tc>
        <w:tc>
          <w:tcPr>
            <w:tcW w:type="dxa" w:w="1072"/>
            <w:gridSpan w:val="2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80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080"/>
            <w:gridSpan w:val="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14" w:after="0"/>
              <w:ind w:left="1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where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a, 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±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⃗ϕ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ϕ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ϕ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≡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(Φ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Ψ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All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other</w:t>
            </w:r>
          </w:p>
        </w:tc>
      </w:tr>
      <w:tr>
        <w:trPr>
          <w:trHeight w:hRule="exact" w:val="236"/>
        </w:trPr>
        <w:tc>
          <w:tcPr>
            <w:tcW w:type="dxa" w:w="536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468" w:after="0"/>
              <w:ind w:left="0" w:right="46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v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)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</w:p>
        </w:tc>
        <w:tc>
          <w:tcPr>
            <w:tcW w:type="dxa" w:w="9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46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π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)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</w:p>
        </w:tc>
        <w:tc>
          <w:tcPr>
            <w:tcW w:type="dxa" w:w="81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46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k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τ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π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)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ij</w:t>
            </w:r>
          </w:p>
        </w:tc>
        <w:tc>
          <w:tcPr>
            <w:tcW w:type="dxa" w:w="70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46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τ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π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)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 j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</w:p>
        </w:tc>
        <w:tc>
          <w:tcPr>
            <w:tcW w:type="dxa" w:w="5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.</w:t>
            </w:r>
          </w:p>
        </w:tc>
        <w:tc>
          <w:tcPr>
            <w:tcW w:type="dxa" w:w="536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50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correlators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vanish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assume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statistical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homogeneity</w:t>
            </w:r>
          </w:p>
        </w:tc>
      </w:tr>
      <w:tr>
        <w:trPr>
          <w:trHeight w:hRule="exact" w:val="228"/>
        </w:trPr>
        <w:tc>
          <w:tcPr>
            <w:tcW w:type="dxa" w:w="536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536"/>
            <w:vMerge/>
            <w:tcBorders/>
          </w:tcPr>
          <w:p/>
        </w:tc>
        <w:tc>
          <w:tcPr>
            <w:tcW w:type="dxa" w:w="2144"/>
            <w:gridSpan w:val="4"/>
            <w:vMerge/>
            <w:tcBorders/>
          </w:tcPr>
          <w:p/>
        </w:tc>
        <w:tc>
          <w:tcPr>
            <w:tcW w:type="dxa" w:w="1608"/>
            <w:gridSpan w:val="3"/>
            <w:vMerge/>
            <w:tcBorders/>
          </w:tcPr>
          <w:p/>
        </w:tc>
        <w:tc>
          <w:tcPr>
            <w:tcW w:type="dxa" w:w="2144"/>
            <w:gridSpan w:val="4"/>
            <w:vMerge/>
            <w:tcBorders/>
          </w:tcPr>
          <w:p/>
        </w:tc>
        <w:tc>
          <w:tcPr>
            <w:tcW w:type="dxa" w:w="536"/>
            <w:vMerge/>
            <w:tcBorders/>
          </w:tcPr>
          <w:p/>
        </w:tc>
        <w:tc>
          <w:tcPr>
            <w:tcW w:type="dxa" w:w="536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50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1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isotropy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well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invariance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under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parity.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ex-</w:t>
            </w:r>
          </w:p>
        </w:tc>
      </w:tr>
      <w:tr>
        <w:trPr>
          <w:trHeight w:hRule="exact" w:val="236"/>
        </w:trPr>
        <w:tc>
          <w:tcPr>
            <w:tcW w:type="dxa" w:w="536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536"/>
            <w:vMerge/>
            <w:tcBorders/>
          </w:tcPr>
          <w:p/>
        </w:tc>
        <w:tc>
          <w:tcPr>
            <w:tcW w:type="dxa" w:w="2144"/>
            <w:gridSpan w:val="4"/>
            <w:vMerge/>
            <w:tcBorders/>
          </w:tcPr>
          <w:p/>
        </w:tc>
        <w:tc>
          <w:tcPr>
            <w:tcW w:type="dxa" w:w="1608"/>
            <w:gridSpan w:val="3"/>
            <w:vMerge/>
            <w:tcBorders/>
          </w:tcPr>
          <w:p/>
        </w:tc>
        <w:tc>
          <w:tcPr>
            <w:tcW w:type="dxa" w:w="2144"/>
            <w:gridSpan w:val="4"/>
            <w:vMerge/>
            <w:tcBorders/>
          </w:tcPr>
          <w:p/>
        </w:tc>
        <w:tc>
          <w:tcPr>
            <w:tcW w:type="dxa" w:w="536"/>
            <w:vMerge/>
            <w:tcBorders/>
          </w:tcPr>
          <w:p/>
        </w:tc>
        <w:tc>
          <w:tcPr>
            <w:tcW w:type="dxa" w:w="536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50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" w:after="0"/>
              <w:ind w:left="1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pressions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ij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terms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scalar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field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β</w:t>
            </w:r>
          </w:p>
        </w:tc>
      </w:tr>
      <w:tr>
        <w:trPr>
          <w:trHeight w:hRule="exact" w:val="188"/>
        </w:trPr>
        <w:tc>
          <w:tcPr>
            <w:tcW w:type="dxa" w:w="536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536"/>
            <w:vMerge/>
            <w:tcBorders/>
          </w:tcPr>
          <w:p/>
        </w:tc>
        <w:tc>
          <w:tcPr>
            <w:tcW w:type="dxa" w:w="2144"/>
            <w:gridSpan w:val="4"/>
            <w:vMerge/>
            <w:tcBorders/>
          </w:tcPr>
          <w:p/>
        </w:tc>
        <w:tc>
          <w:tcPr>
            <w:tcW w:type="dxa" w:w="1608"/>
            <w:gridSpan w:val="3"/>
            <w:vMerge/>
            <w:tcBorders/>
          </w:tcPr>
          <w:p/>
        </w:tc>
        <w:tc>
          <w:tcPr>
            <w:tcW w:type="dxa" w:w="2144"/>
            <w:gridSpan w:val="4"/>
            <w:vMerge/>
            <w:tcBorders/>
          </w:tcPr>
          <w:p/>
        </w:tc>
        <w:tc>
          <w:tcPr>
            <w:tcW w:type="dxa" w:w="536"/>
            <w:vMerge/>
            <w:tcBorders/>
          </w:tcPr>
          <w:p/>
        </w:tc>
        <w:tc>
          <w:tcPr>
            <w:tcW w:type="dxa" w:w="536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50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calculated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Appendix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A.</w:t>
            </w:r>
          </w:p>
        </w:tc>
      </w:tr>
    </w:tbl>
    <w:p>
      <w:pPr>
        <w:autoSpaceDN w:val="0"/>
        <w:autoSpaceDE w:val="0"/>
        <w:widowControl/>
        <w:spacing w:line="14" w:lineRule="exact" w:before="0" w:after="126"/>
        <w:ind w:left="0" w:right="0"/>
      </w:pPr>
    </w:p>
    <w:p>
      <w:pPr>
        <w:sectPr>
          <w:type w:val="continuous"/>
          <w:pgSz w:w="11906" w:h="16838"/>
          <w:pgMar w:top="282" w:right="644" w:bottom="116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0"/>
        <w:ind w:left="0" w:right="180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Since products in real space, in Eq. (15), turn into convo-</w:t>
      </w:r>
      <w:r>
        <w:rPr>
          <w:rFonts w:ascii="CMR10" w:hAnsi="CMR10" w:eastAsia="CMR10"/>
          <w:b w:val="0"/>
          <w:i w:val="0"/>
          <w:color w:val="000000"/>
          <w:sz w:val="20"/>
        </w:rPr>
        <w:t>lutions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Fourier</w:t>
      </w:r>
      <w:r>
        <w:rPr>
          <w:rFonts w:ascii="CMR10" w:hAnsi="CMR10" w:eastAsia="CMR10"/>
          <w:b w:val="0"/>
          <w:i w:val="0"/>
          <w:color w:val="000000"/>
          <w:sz w:val="20"/>
        </w:rPr>
        <w:t>space,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functions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Eqs.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(16)-(18) 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convolutions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powers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β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BX10" w:hAnsi="CMBX10" w:eastAsia="CMBX10"/>
          <w:b/>
          <w:i w:val="0"/>
          <w:color w:val="000000"/>
          <w:sz w:val="20"/>
        </w:rPr>
        <w:t>k</w:t>
      </w:r>
      <w:r>
        <w:rPr>
          <w:rFonts w:ascii="CMMI10" w:hAnsi="CMMI10" w:eastAsia="CMMI10"/>
          <w:b w:val="0"/>
          <w:i/>
          <w:color w:val="000000"/>
          <w:sz w:val="20"/>
        </w:rPr>
        <w:t>, t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  <w:r>
        <w:rPr>
          <w:rFonts w:ascii="CMR10" w:hAnsi="CMR10" w:eastAsia="CMR10"/>
          <w:b w:val="0"/>
          <w:i w:val="0"/>
          <w:color w:val="000000"/>
          <w:sz w:val="20"/>
        </w:rPr>
        <w:t>Their</w:t>
      </w:r>
      <w:r>
        <w:rPr>
          <w:rFonts w:ascii="CMR10" w:hAnsi="CMR10" w:eastAsia="CMR10"/>
          <w:b w:val="0"/>
          <w:i w:val="0"/>
          <w:color w:val="000000"/>
          <w:sz w:val="20"/>
        </w:rPr>
        <w:t>UTCs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 </w:t>
      </w:r>
      <w:r>
        <w:rPr>
          <w:rFonts w:ascii="CMR10" w:hAnsi="CMR10" w:eastAsia="CMR10"/>
          <w:b w:val="0"/>
          <w:i w:val="0"/>
          <w:color w:val="000000"/>
          <w:sz w:val="20"/>
        </w:rPr>
        <w:t>Fourier space can be obtained as products of the UTC of</w:t>
      </w:r>
      <w:r>
        <w:rPr>
          <w:rFonts w:ascii="CMMI10" w:hAnsi="CMMI10" w:eastAsia="CMMI10"/>
          <w:b w:val="0"/>
          <w:i/>
          <w:color w:val="000000"/>
          <w:sz w:val="20"/>
        </w:rPr>
        <w:t>β</w:t>
      </w:r>
      <w:r>
        <w:rPr>
          <w:rFonts w:ascii="CMR10" w:hAnsi="CMR10" w:eastAsia="CMR10"/>
          <w:b w:val="0"/>
          <w:i w:val="0"/>
          <w:color w:val="000000"/>
          <w:sz w:val="20"/>
        </w:rPr>
        <w:t>, Eq. (13), and of its time derivative, using Wick’s theo-</w:t>
      </w:r>
      <w:r>
        <w:rPr>
          <w:rFonts w:ascii="CMR10" w:hAnsi="CMR10" w:eastAsia="CMR10"/>
          <w:b w:val="0"/>
          <w:i w:val="0"/>
          <w:color w:val="000000"/>
          <w:sz w:val="20"/>
        </w:rPr>
        <w:t>rem.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Due to the convolutions, the resulting UTCs will no </w:t>
      </w:r>
      <w:r>
        <w:rPr>
          <w:rFonts w:ascii="CMR10" w:hAnsi="CMR10" w:eastAsia="CMR10"/>
          <w:b w:val="0"/>
          <w:i w:val="0"/>
          <w:color w:val="000000"/>
          <w:sz w:val="20"/>
        </w:rPr>
        <w:t>longer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totally</w:t>
      </w:r>
      <w:r>
        <w:rPr>
          <w:rFonts w:ascii="CMR10" w:hAnsi="CMR10" w:eastAsia="CMR10"/>
          <w:b w:val="0"/>
          <w:i w:val="0"/>
          <w:color w:val="000000"/>
          <w:sz w:val="20"/>
        </w:rPr>
        <w:t>coherent.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completeness,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discuss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derivation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energy-momentum</w:t>
      </w:r>
      <w:r>
        <w:rPr>
          <w:rFonts w:ascii="CMR10" w:hAnsi="CMR10" w:eastAsia="CMR10"/>
          <w:b w:val="0"/>
          <w:i w:val="0"/>
          <w:color w:val="000000"/>
          <w:sz w:val="20"/>
        </w:rPr>
        <w:t>tensor</w:t>
      </w:r>
      <w:r>
        <w:rPr>
          <w:rFonts w:ascii="CMR10" w:hAnsi="CMR10" w:eastAsia="CMR10"/>
          <w:b w:val="0"/>
          <w:i w:val="0"/>
          <w:color w:val="000000"/>
          <w:sz w:val="20"/>
        </w:rPr>
        <w:t>UTCs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 </w:t>
      </w:r>
      <w:r>
        <w:rPr>
          <w:rFonts w:ascii="CMR10" w:hAnsi="CMR10" w:eastAsia="CMR10"/>
          <w:b w:val="0"/>
          <w:i w:val="0"/>
          <w:color w:val="000000"/>
          <w:sz w:val="20"/>
        </w:rPr>
        <w:t>Appendix</w:t>
      </w:r>
      <w:r>
        <w:rPr>
          <w:rFonts w:ascii="CMR10" w:hAnsi="CMR10" w:eastAsia="CMR10"/>
          <w:b w:val="0"/>
          <w:i w:val="0"/>
          <w:color w:val="000000"/>
          <w:sz w:val="20"/>
        </w:rPr>
        <w:t>A.</w:t>
      </w:r>
    </w:p>
    <w:p>
      <w:pPr>
        <w:autoSpaceDN w:val="0"/>
        <w:autoSpaceDE w:val="0"/>
        <w:widowControl/>
        <w:spacing w:line="230" w:lineRule="exact" w:before="6" w:after="0"/>
        <w:ind w:left="0" w:right="180" w:firstLine="20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Using</w:t>
      </w:r>
      <w:r>
        <w:rPr>
          <w:rFonts w:ascii="CMR10" w:hAnsi="CMR10" w:eastAsia="CMR10"/>
          <w:b w:val="0"/>
          <w:i w:val="0"/>
          <w:color w:val="000000"/>
          <w:sz w:val="20"/>
        </w:rPr>
        <w:t>Einstein’s</w:t>
      </w:r>
      <w:r>
        <w:rPr>
          <w:rFonts w:ascii="CMR10" w:hAnsi="CMR10" w:eastAsia="CMR10"/>
          <w:b w:val="0"/>
          <w:i w:val="0"/>
          <w:color w:val="000000"/>
          <w:sz w:val="20"/>
        </w:rPr>
        <w:t>equations,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now</w:t>
      </w:r>
      <w:r>
        <w:rPr>
          <w:rFonts w:ascii="CMR10" w:hAnsi="CMR10" w:eastAsia="CMR10"/>
          <w:b w:val="0"/>
          <w:i w:val="0"/>
          <w:color w:val="000000"/>
          <w:sz w:val="20"/>
        </w:rPr>
        <w:t>determine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UTCs of the metric perturbations induced by this source. </w:t>
      </w:r>
      <w:r>
        <w:rPr>
          <w:rFonts w:ascii="CMR10" w:hAnsi="CMR10" w:eastAsia="CMR10"/>
          <w:b w:val="0"/>
          <w:i w:val="0"/>
          <w:color w:val="000000"/>
          <w:sz w:val="20"/>
        </w:rPr>
        <w:t>Working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longitudinal</w:t>
      </w:r>
      <w:r>
        <w:rPr>
          <w:rFonts w:ascii="CMR10" w:hAnsi="CMR10" w:eastAsia="CMR10"/>
          <w:b w:val="0"/>
          <w:i w:val="0"/>
          <w:color w:val="000000"/>
          <w:sz w:val="20"/>
        </w:rPr>
        <w:t>gauge,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perturbed</w:t>
      </w:r>
      <w:r>
        <w:rPr>
          <w:rFonts w:ascii="CMR10" w:hAnsi="CMR10" w:eastAsia="CMR10"/>
          <w:b w:val="0"/>
          <w:i w:val="0"/>
          <w:color w:val="000000"/>
          <w:sz w:val="20"/>
        </w:rPr>
        <w:t>FRW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line </w:t>
      </w:r>
      <w:r>
        <w:rPr>
          <w:rFonts w:ascii="CMR10" w:hAnsi="CMR10" w:eastAsia="CMR10"/>
          <w:b w:val="0"/>
          <w:i w:val="0"/>
          <w:color w:val="000000"/>
          <w:sz w:val="20"/>
        </w:rPr>
        <w:t>element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</w:p>
    <w:p>
      <w:pPr>
        <w:sectPr>
          <w:type w:val="continuous"/>
          <w:pgSz w:w="11906" w:h="16838"/>
          <w:pgMar w:top="282" w:right="644" w:bottom="1162" w:left="1080" w:header="720" w:footer="720" w:gutter="0"/>
          <w:cols w:num="2" w:equalWidth="0">
            <w:col w:w="5082" w:space="0"/>
            <w:col w:w="5100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37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pre-factors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Eqs.</w:t>
      </w:r>
      <w:r>
        <w:rPr>
          <w:rFonts w:ascii="CMR10" w:hAnsi="CMR10" w:eastAsia="CMR10"/>
          <w:b w:val="0"/>
          <w:i w:val="0"/>
          <w:color w:val="000000"/>
          <w:sz w:val="20"/>
        </w:rPr>
        <w:t>(24)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(26)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been</w:t>
      </w:r>
      <w:r>
        <w:rPr>
          <w:rFonts w:ascii="CMR10" w:hAnsi="CMR10" w:eastAsia="CMR10"/>
          <w:b w:val="0"/>
          <w:i w:val="0"/>
          <w:color w:val="000000"/>
          <w:sz w:val="20"/>
        </w:rPr>
        <w:t>chosen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7.99999999999955" w:type="dxa"/>
      </w:tblPr>
      <w:tblGrid>
        <w:gridCol w:w="10182"/>
      </w:tblGrid>
      <w:tr>
        <w:trPr>
          <w:trHeight w:hRule="exact" w:val="548"/>
        </w:trPr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" w:after="0"/>
              <w:ind w:left="10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such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that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remaining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functions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depend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only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√</w:t>
            </w:r>
          </w:p>
          <w:p>
            <w:pPr>
              <w:autoSpaceDN w:val="0"/>
              <w:tabs>
                <w:tab w:pos="2936" w:val="left"/>
              </w:tabs>
              <w:autoSpaceDE w:val="0"/>
              <w:widowControl/>
              <w:spacing w:line="202" w:lineRule="exact" w:before="0" w:after="0"/>
              <w:ind w:left="10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dimensionless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variables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≡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k </w:t>
            </w:r>
            <w:r>
              <w:tab/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/t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on</w:t>
            </w:r>
          </w:p>
        </w:tc>
      </w:tr>
    </w:tbl>
    <w:p>
      <w:pPr>
        <w:autoSpaceDN w:val="0"/>
        <w:autoSpaceDE w:val="0"/>
        <w:widowControl/>
        <w:spacing w:line="228" w:lineRule="exact" w:before="0" w:after="0"/>
        <w:ind w:left="178" w:right="20" w:firstLine="0"/>
        <w:jc w:val="both"/>
      </w:pP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>kt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>kt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’scale</w:t>
      </w:r>
      <w:r>
        <w:rPr>
          <w:rFonts w:ascii="CMR10" w:hAnsi="CMR10" w:eastAsia="CMR10"/>
          <w:b w:val="0"/>
          <w:i w:val="0"/>
          <w:color w:val="000000"/>
          <w:sz w:val="20"/>
        </w:rPr>
        <w:t>invariance’</w:t>
      </w:r>
      <w:r>
        <w:rPr>
          <w:rFonts w:ascii="CMR10" w:hAnsi="CMR10" w:eastAsia="CMR10"/>
          <w:b w:val="0"/>
          <w:i w:val="0"/>
          <w:color w:val="000000"/>
          <w:sz w:val="20"/>
        </w:rPr>
        <w:t>follows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from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 purely dimensional argument which is strictly true only 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’scale</w:t>
      </w:r>
      <w:r>
        <w:rPr>
          <w:rFonts w:ascii="CMR10" w:hAnsi="CMR10" w:eastAsia="CMR10"/>
          <w:b w:val="0"/>
          <w:i w:val="0"/>
          <w:color w:val="000000"/>
          <w:sz w:val="20"/>
        </w:rPr>
        <w:t>free’</w:t>
      </w:r>
      <w:r>
        <w:rPr>
          <w:rFonts w:ascii="CMR10" w:hAnsi="CMR10" w:eastAsia="CMR10"/>
          <w:b w:val="0"/>
          <w:i w:val="0"/>
          <w:color w:val="000000"/>
          <w:sz w:val="20"/>
        </w:rPr>
        <w:t>universe,</w:t>
      </w:r>
      <w:r>
        <w:rPr>
          <w:rFonts w:ascii="CMR10" w:hAnsi="CMR10" w:eastAsia="CMR10"/>
          <w:b w:val="0"/>
          <w:i w:val="0"/>
          <w:color w:val="000000"/>
          <w:sz w:val="20"/>
        </w:rPr>
        <w:t>e.g.</w:t>
      </w:r>
      <w:r>
        <w:rPr>
          <w:rFonts w:ascii="CMR10" w:hAnsi="CMR10" w:eastAsia="CMR10"/>
          <w:b w:val="0"/>
          <w:i w:val="0"/>
          <w:color w:val="000000"/>
          <w:sz w:val="20"/>
        </w:rPr>
        <w:t>during</w:t>
      </w:r>
      <w:r>
        <w:rPr>
          <w:rFonts w:ascii="CMR10" w:hAnsi="CMR10" w:eastAsia="CMR10"/>
          <w:b w:val="0"/>
          <w:i w:val="0"/>
          <w:color w:val="000000"/>
          <w:sz w:val="20"/>
        </w:rPr>
        <w:t>pure</w:t>
      </w:r>
      <w:r>
        <w:rPr>
          <w:rFonts w:ascii="CMR10" w:hAnsi="CMR10" w:eastAsia="CMR10"/>
          <w:b w:val="0"/>
          <w:i w:val="0"/>
          <w:color w:val="000000"/>
          <w:sz w:val="20"/>
        </w:rPr>
        <w:t>radiation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or </w:t>
      </w:r>
      <w:r>
        <w:rPr>
          <w:rFonts w:ascii="CMR10" w:hAnsi="CMR10" w:eastAsia="CMR10"/>
          <w:b w:val="0"/>
          <w:i w:val="0"/>
          <w:color w:val="000000"/>
          <w:sz w:val="20"/>
        </w:rPr>
        <w:t>matter domination.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As soon as a physical scale is present, 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case</w:t>
      </w:r>
      <w:r>
        <w:rPr>
          <w:rFonts w:ascii="CMR10" w:hAnsi="CMR10" w:eastAsia="CMR10"/>
          <w:b w:val="0"/>
          <w:i w:val="0"/>
          <w:color w:val="000000"/>
          <w:sz w:val="20"/>
        </w:rPr>
        <w:t>due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transition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RD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MD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at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equality</w:t>
      </w:r>
      <w:r>
        <w:rPr>
          <w:rFonts w:ascii="CMR10" w:hAnsi="CMR10" w:eastAsia="CMR10"/>
          <w:b w:val="0"/>
          <w:i w:val="0"/>
          <w:color w:val="000000"/>
          <w:sz w:val="20"/>
        </w:rPr>
        <w:t>time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eq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scale</w:t>
      </w:r>
      <w:r>
        <w:rPr>
          <w:rFonts w:ascii="CMR10" w:hAnsi="CMR10" w:eastAsia="CMR10"/>
          <w:b w:val="0"/>
          <w:i w:val="0"/>
          <w:color w:val="000000"/>
          <w:sz w:val="20"/>
        </w:rPr>
        <w:t>invariance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broken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and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correlator</w:t>
      </w:r>
      <w:r>
        <w:rPr>
          <w:rFonts w:ascii="CMR10" w:hAnsi="CMR10" w:eastAsia="CMR10"/>
          <w:b w:val="0"/>
          <w:i w:val="0"/>
          <w:color w:val="000000"/>
          <w:sz w:val="20"/>
        </w:rPr>
        <w:t>functions</w:t>
      </w:r>
      <w:r>
        <w:rPr>
          <w:rFonts w:ascii="CMR10" w:hAnsi="CMR10" w:eastAsia="CMR10"/>
          <w:b w:val="0"/>
          <w:i w:val="0"/>
          <w:color w:val="000000"/>
          <w:sz w:val="20"/>
        </w:rPr>
        <w:t>depend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MI10" w:hAnsi="CMMI10" w:eastAsia="CMMI10"/>
          <w:b w:val="0"/>
          <w:i/>
          <w:color w:val="000000"/>
          <w:sz w:val="20"/>
        </w:rPr>
        <w:t>k, t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separately.</w:t>
      </w:r>
    </w:p>
    <w:p>
      <w:pPr>
        <w:autoSpaceDN w:val="0"/>
        <w:autoSpaceDE w:val="0"/>
        <w:widowControl/>
        <w:spacing w:line="230" w:lineRule="exact" w:before="0" w:after="30"/>
        <w:ind w:left="178" w:right="20" w:firstLine="20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principle,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unequal</w:t>
      </w:r>
      <w:r>
        <w:rPr>
          <w:rFonts w:ascii="CMR10" w:hAnsi="CMR10" w:eastAsia="CMR10"/>
          <w:b w:val="0"/>
          <w:i w:val="0"/>
          <w:color w:val="000000"/>
          <w:sz w:val="20"/>
        </w:rPr>
        <w:t>time</w:t>
      </w:r>
      <w:r>
        <w:rPr>
          <w:rFonts w:ascii="CMR10" w:hAnsi="CMR10" w:eastAsia="CMR10"/>
          <w:b w:val="0"/>
          <w:i w:val="0"/>
          <w:color w:val="000000"/>
          <w:sz w:val="20"/>
        </w:rPr>
        <w:t>correlators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true </w:t>
      </w:r>
      <w:r>
        <w:rPr>
          <w:rFonts w:ascii="CMR10" w:hAnsi="CMR10" w:eastAsia="CMR10"/>
          <w:b w:val="0"/>
          <w:i w:val="0"/>
          <w:color w:val="000000"/>
          <w:sz w:val="20"/>
        </w:rPr>
        <w:t>expansion history of the Universe contain all the informa-</w:t>
      </w:r>
      <w:r>
        <w:rPr>
          <w:rFonts w:ascii="CMR10" w:hAnsi="CMR10" w:eastAsia="CMR10"/>
          <w:b w:val="0"/>
          <w:i w:val="0"/>
          <w:color w:val="000000"/>
          <w:sz w:val="20"/>
        </w:rPr>
        <w:t>tion</w:t>
      </w:r>
      <w:r>
        <w:rPr>
          <w:rFonts w:ascii="CMR10" w:hAnsi="CMR10" w:eastAsia="CMR10"/>
          <w:b w:val="0"/>
          <w:i w:val="0"/>
          <w:color w:val="000000"/>
          <w:sz w:val="20"/>
        </w:rPr>
        <w:t>about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large-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source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need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comput-</w:t>
      </w:r>
      <w:r>
        <w:rPr>
          <w:rFonts w:ascii="CMR10" w:hAnsi="CMR10" w:eastAsia="CMR10"/>
          <w:b w:val="0"/>
          <w:i w:val="0"/>
          <w:color w:val="000000"/>
          <w:sz w:val="20"/>
        </w:rPr>
        <w:t>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CMB</w:t>
      </w:r>
      <w:r>
        <w:rPr>
          <w:rFonts w:ascii="CMR10" w:hAnsi="CMR10" w:eastAsia="CMR10"/>
          <w:b w:val="0"/>
          <w:i w:val="0"/>
          <w:color w:val="000000"/>
          <w:sz w:val="20"/>
        </w:rPr>
        <w:t>power</w:t>
      </w:r>
      <w:r>
        <w:rPr>
          <w:rFonts w:ascii="CMR10" w:hAnsi="CMR10" w:eastAsia="CMR10"/>
          <w:b w:val="0"/>
          <w:i w:val="0"/>
          <w:color w:val="000000"/>
          <w:sz w:val="20"/>
        </w:rPr>
        <w:t>spectra.</w:t>
      </w:r>
      <w:r>
        <w:rPr>
          <w:rFonts w:ascii="CMR10" w:hAnsi="CMR10" w:eastAsia="CMR10"/>
          <w:b w:val="0"/>
          <w:i w:val="0"/>
          <w:color w:val="000000"/>
          <w:sz w:val="20"/>
        </w:rPr>
        <w:t>Hence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need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compute</w:t>
      </w:r>
    </w:p>
    <w:p>
      <w:pPr>
        <w:sectPr>
          <w:type w:val="nextColumn"/>
          <w:pgSz w:w="11906" w:h="16838"/>
          <w:pgMar w:top="282" w:right="644" w:bottom="1162" w:left="1080" w:header="720" w:footer="720" w:gutter="0"/>
          <w:cols w:num="2" w:equalWidth="0">
            <w:col w:w="5082" w:space="0"/>
            <w:col w:w="510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3394"/>
        <w:gridCol w:w="3394"/>
        <w:gridCol w:w="3394"/>
      </w:tblGrid>
      <w:tr>
        <w:trPr>
          <w:trHeight w:hRule="exact" w:val="350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5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ds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6" w:after="0"/>
              <w:ind w:left="76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 + 2(Ψ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 Ψ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dt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96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very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carefully.</w:t>
            </w:r>
          </w:p>
        </w:tc>
      </w:tr>
    </w:tbl>
    <w:p>
      <w:pPr>
        <w:autoSpaceDN w:val="0"/>
        <w:autoSpaceDE w:val="0"/>
        <w:widowControl/>
        <w:spacing w:line="266" w:lineRule="exact" w:before="30" w:after="16"/>
        <w:ind w:left="132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(1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0"/>
        </w:rPr>
        <w:t>2(Φ</w:t>
      </w:r>
      <w:r>
        <w:rPr>
          <w:rFonts w:ascii="CMMI7" w:hAnsi="CMMI7" w:eastAsia="CMMI7"/>
          <w:b w:val="0"/>
          <w:i/>
          <w:color w:val="000000"/>
          <w:sz w:val="14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 Φ</w:t>
      </w:r>
      <w:r>
        <w:rPr>
          <w:rFonts w:ascii="CMMI7" w:hAnsi="CMMI7" w:eastAsia="CMMI7"/>
          <w:b w:val="0"/>
          <w:i/>
          <w:color w:val="000000"/>
          <w:sz w:val="14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δ</w:t>
      </w:r>
      <w:r>
        <w:rPr>
          <w:rFonts w:ascii="CMMI7" w:hAnsi="CMMI7" w:eastAsia="CMMI7"/>
          <w:b w:val="0"/>
          <w:i/>
          <w:color w:val="000000"/>
          <w:sz w:val="14"/>
        </w:rPr>
        <w:t>ij</w:t>
      </w:r>
      <w:r>
        <w:rPr>
          <w:rFonts w:ascii="CMMI10" w:hAnsi="CMMI10" w:eastAsia="CMMI10"/>
          <w:b w:val="0"/>
          <w:i/>
          <w:color w:val="000000"/>
          <w:sz w:val="20"/>
        </w:rPr>
        <w:t>dx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MI10" w:hAnsi="CMMI10" w:eastAsia="CMMI10"/>
          <w:b w:val="0"/>
          <w:i/>
          <w:color w:val="000000"/>
          <w:sz w:val="20"/>
        </w:rPr>
        <w:t>dx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SY10" w:hAnsi="CMSY10" w:eastAsia="CMSY10"/>
          <w:b w:val="0"/>
          <w:i/>
          <w:color w:val="000000"/>
          <w:sz w:val="20"/>
        </w:rPr>
        <w:t>−</w:t>
      </w:r>
      <w:r>
        <w:rPr>
          <w:rFonts w:ascii="CMR10" w:hAnsi="CMR10" w:eastAsia="CMR10"/>
          <w:b w:val="0"/>
          <w:i w:val="0"/>
          <w:color w:val="000000"/>
          <w:sz w:val="20"/>
        </w:rPr>
        <w:t>2Σ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MI10" w:hAnsi="CMMI10" w:eastAsia="CMMI10"/>
          <w:b w:val="0"/>
          <w:i/>
          <w:color w:val="000000"/>
          <w:sz w:val="20"/>
        </w:rPr>
        <w:t>dtdx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0.0" w:type="dxa"/>
      </w:tblPr>
      <w:tblGrid>
        <w:gridCol w:w="2036"/>
        <w:gridCol w:w="2036"/>
        <w:gridCol w:w="2036"/>
        <w:gridCol w:w="2036"/>
        <w:gridCol w:w="2036"/>
      </w:tblGrid>
      <w:tr>
        <w:trPr>
          <w:trHeight w:hRule="exact" w:val="262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30" w:after="0"/>
              <w:ind w:left="0" w:right="7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h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ij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6" w:after="0"/>
              <w:ind w:left="92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6" w:after="0"/>
              <w:ind w:left="0" w:right="39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(19)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102" w:firstLine="0"/>
              <w:jc w:val="right"/>
            </w:pPr>
            <w:r>
              <w:rPr>
                <w:rFonts w:ascii="CMBX9" w:hAnsi="CMBX9" w:eastAsia="CMBX9"/>
                <w:b/>
                <w:i w:val="0"/>
                <w:color w:val="000000"/>
                <w:sz w:val="18"/>
              </w:rPr>
              <w:t>C.</w:t>
            </w:r>
          </w:p>
        </w:tc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110" w:right="0" w:firstLine="0"/>
              <w:jc w:val="left"/>
            </w:pPr>
            <w:r>
              <w:rPr>
                <w:rFonts w:ascii="CMBX9" w:hAnsi="CMBX9" w:eastAsia="CMBX9"/>
                <w:b/>
                <w:i w:val="0"/>
                <w:color w:val="000000"/>
                <w:sz w:val="18"/>
              </w:rPr>
              <w:t>Modeling</w:t>
            </w:r>
            <w:r>
              <w:rPr>
                <w:rFonts w:ascii="CMBX9" w:hAnsi="CMBX9" w:eastAsia="CMBX9"/>
                <w:b/>
                <w:i w:val="0"/>
                <w:color w:val="000000"/>
                <w:sz w:val="18"/>
              </w:rPr>
              <w:t>the</w:t>
            </w:r>
            <w:r>
              <w:rPr>
                <w:rFonts w:ascii="CMBX9" w:hAnsi="CMBX9" w:eastAsia="CMBX9"/>
                <w:b/>
                <w:i w:val="0"/>
                <w:color w:val="000000"/>
                <w:sz w:val="18"/>
              </w:rPr>
              <w:t>unequal-time</w:t>
            </w:r>
            <w:r>
              <w:rPr>
                <w:rFonts w:ascii="CMBX9" w:hAnsi="CMBX9" w:eastAsia="CMBX9"/>
                <w:b/>
                <w:i w:val="0"/>
                <w:color w:val="000000"/>
                <w:sz w:val="18"/>
              </w:rPr>
              <w:t>correlators</w:t>
            </w:r>
          </w:p>
        </w:tc>
      </w:tr>
    </w:tbl>
    <w:p>
      <w:pPr>
        <w:autoSpaceDN w:val="0"/>
        <w:autoSpaceDE w:val="0"/>
        <w:widowControl/>
        <w:spacing w:line="14" w:lineRule="exact" w:before="0" w:after="228"/>
        <w:ind w:left="0" w:right="0"/>
      </w:pPr>
    </w:p>
    <w:p>
      <w:pPr>
        <w:sectPr>
          <w:type w:val="continuous"/>
          <w:pgSz w:w="11906" w:h="16838"/>
          <w:pgMar w:top="282" w:right="644" w:bottom="116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0" w:right="180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Here</w:t>
      </w:r>
      <w:r>
        <w:rPr>
          <w:rFonts w:ascii="CMR10" w:hAnsi="CMR10" w:eastAsia="CMR10"/>
          <w:b w:val="0"/>
          <w:i w:val="0"/>
          <w:color w:val="000000"/>
          <w:sz w:val="20"/>
        </w:rPr>
        <w:t>Ψ</w:t>
      </w:r>
      <w:r>
        <w:rPr>
          <w:rFonts w:ascii="CMMI7" w:hAnsi="CMMI7" w:eastAsia="CMMI7"/>
          <w:b w:val="0"/>
          <w:i/>
          <w:color w:val="000000"/>
          <w:sz w:val="14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Φ</w:t>
      </w:r>
      <w:r>
        <w:rPr>
          <w:rFonts w:ascii="CMMI7" w:hAnsi="CMMI7" w:eastAsia="CMMI7"/>
          <w:b w:val="0"/>
          <w:i/>
          <w:color w:val="000000"/>
          <w:sz w:val="14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Bardeen</w:t>
      </w:r>
      <w:r>
        <w:rPr>
          <w:rFonts w:ascii="CMR10" w:hAnsi="CMR10" w:eastAsia="CMR10"/>
          <w:b w:val="0"/>
          <w:i w:val="0"/>
          <w:color w:val="000000"/>
          <w:sz w:val="20"/>
        </w:rPr>
        <w:t>potentials</w:t>
      </w:r>
      <w:r>
        <w:rPr>
          <w:rFonts w:ascii="CMR10" w:hAnsi="CMR10" w:eastAsia="CMR10"/>
          <w:b w:val="0"/>
          <w:i w:val="0"/>
          <w:color w:val="000000"/>
          <w:sz w:val="20"/>
        </w:rPr>
        <w:t>coming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from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large-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source</w:t>
      </w:r>
      <w:r>
        <w:rPr>
          <w:rFonts w:ascii="CMR10" w:hAnsi="CMR10" w:eastAsia="CMR10"/>
          <w:b w:val="0"/>
          <w:i w:val="0"/>
          <w:color w:val="000000"/>
          <w:sz w:val="20"/>
        </w:rPr>
        <w:t>while</w:t>
      </w:r>
      <w:r>
        <w:rPr>
          <w:rFonts w:ascii="CMR10" w:hAnsi="CMR10" w:eastAsia="CMR10"/>
          <w:b w:val="0"/>
          <w:i w:val="0"/>
          <w:color w:val="000000"/>
          <w:sz w:val="20"/>
        </w:rPr>
        <w:t>Ψ</w:t>
      </w:r>
      <w:r>
        <w:rPr>
          <w:rFonts w:ascii="CMMI7" w:hAnsi="CMMI7" w:eastAsia="CMMI7"/>
          <w:b w:val="0"/>
          <w:i/>
          <w:color w:val="000000"/>
          <w:sz w:val="14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Φ</w:t>
      </w:r>
      <w:r>
        <w:rPr>
          <w:rFonts w:ascii="CMMI7" w:hAnsi="CMMI7" w:eastAsia="CMMI7"/>
          <w:b w:val="0"/>
          <w:i/>
          <w:color w:val="000000"/>
          <w:sz w:val="14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come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cos-</w:t>
      </w:r>
      <w:r>
        <w:rPr>
          <w:rFonts w:ascii="CMR10" w:hAnsi="CMR10" w:eastAsia="CMR10"/>
          <w:b w:val="0"/>
          <w:i w:val="0"/>
          <w:color w:val="000000"/>
          <w:sz w:val="20"/>
        </w:rPr>
        <w:t>mic</w:t>
      </w:r>
      <w:r>
        <w:rPr>
          <w:rFonts w:ascii="CMR10" w:hAnsi="CMR10" w:eastAsia="CMR10"/>
          <w:b w:val="0"/>
          <w:i w:val="0"/>
          <w:color w:val="000000"/>
          <w:sz w:val="20"/>
        </w:rPr>
        <w:t>fluid</w:t>
      </w:r>
      <w:r>
        <w:rPr>
          <w:rFonts w:ascii="CMR10" w:hAnsi="CMR10" w:eastAsia="CMR10"/>
          <w:b w:val="0"/>
          <w:i w:val="0"/>
          <w:color w:val="000000"/>
          <w:sz w:val="20"/>
        </w:rPr>
        <w:t>(matter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radiation);</w:t>
      </w:r>
      <w:r>
        <w:rPr>
          <w:rFonts w:ascii="CMR10" w:hAnsi="CMR10" w:eastAsia="CMR10"/>
          <w:b w:val="0"/>
          <w:i w:val="0"/>
          <w:color w:val="000000"/>
          <w:sz w:val="20"/>
        </w:rPr>
        <w:t>Σ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MI7" w:hAnsi="CMMI7" w:eastAsia="CMMI7"/>
          <w:b w:val="0"/>
          <w:i/>
          <w:color w:val="000000"/>
          <w:sz w:val="14"/>
        </w:rPr>
        <w:t>ij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vec-</w:t>
      </w:r>
      <w:r>
        <w:rPr>
          <w:rFonts w:ascii="CMR10" w:hAnsi="CMR10" w:eastAsia="CMR10"/>
          <w:b w:val="0"/>
          <w:i w:val="0"/>
          <w:color w:val="000000"/>
          <w:sz w:val="20"/>
        </w:rPr>
        <w:t>tor and tensor perturbations from the the large-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source, </w:t>
      </w:r>
      <w:r>
        <w:rPr>
          <w:rFonts w:ascii="CMR10" w:hAnsi="CMR10" w:eastAsia="CMR10"/>
          <w:b w:val="0"/>
          <w:i w:val="0"/>
          <w:color w:val="000000"/>
          <w:sz w:val="20"/>
        </w:rPr>
        <w:t>so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MI10" w:hAnsi="CMMI10" w:eastAsia="CMMI10"/>
          <w:b w:val="0"/>
          <w:i/>
          <w:color w:val="000000"/>
          <w:sz w:val="20"/>
        </w:rPr>
        <w:t>∂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Σ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= 0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i 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∂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MI7" w:hAnsi="CMMI7" w:eastAsia="CMMI7"/>
          <w:b w:val="0"/>
          <w:i/>
          <w:color w:val="000000"/>
          <w:sz w:val="14"/>
        </w:rPr>
        <w:t>ij</w:t>
      </w:r>
      <w:r>
        <w:rPr>
          <w:rFonts w:ascii="CMR10" w:hAnsi="CMR10" w:eastAsia="CMR10"/>
          <w:b w:val="0"/>
          <w:i w:val="0"/>
          <w:color w:val="000000"/>
          <w:sz w:val="20"/>
        </w:rPr>
        <w:t>= 0.</w:t>
      </w:r>
    </w:p>
    <w:p>
      <w:pPr>
        <w:sectPr>
          <w:type w:val="continuous"/>
          <w:pgSz w:w="11906" w:h="16838"/>
          <w:pgMar w:top="282" w:right="644" w:bottom="1162" w:left="1080" w:header="720" w:footer="720" w:gutter="0"/>
          <w:cols w:num="2" w:equalWidth="0">
            <w:col w:w="5082" w:space="0"/>
            <w:col w:w="5100" w:space="0"/>
          </w:cols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0"/>
        <w:ind w:left="178" w:right="20" w:firstLine="20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Let us first consider any of our unequal time correlators 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Eqs.</w:t>
      </w:r>
      <w:r>
        <w:rPr>
          <w:rFonts w:ascii="CMR10" w:hAnsi="CMR10" w:eastAsia="CMR10"/>
          <w:b w:val="0"/>
          <w:i w:val="0"/>
          <w:color w:val="000000"/>
          <w:sz w:val="20"/>
        </w:rPr>
        <w:t>(24)-(26),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>denote</w:t>
      </w:r>
      <w:r>
        <w:rPr>
          <w:rFonts w:ascii="CMR10" w:hAnsi="CMR10" w:eastAsia="CMR10"/>
          <w:b w:val="0"/>
          <w:i w:val="0"/>
          <w:color w:val="000000"/>
          <w:sz w:val="20"/>
        </w:rPr>
        <w:t>generically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as 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y, y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symmetric</w:t>
      </w:r>
      <w:r>
        <w:rPr>
          <w:rFonts w:ascii="CMR10" w:hAnsi="CMR10" w:eastAsia="CMR10"/>
          <w:b w:val="0"/>
          <w:i w:val="0"/>
          <w:color w:val="000000"/>
          <w:sz w:val="20"/>
        </w:rPr>
        <w:t>positive</w:t>
      </w:r>
      <w:r>
        <w:rPr>
          <w:rFonts w:ascii="CMR10" w:hAnsi="CMR10" w:eastAsia="CMR10"/>
          <w:b w:val="0"/>
          <w:i w:val="0"/>
          <w:color w:val="000000"/>
          <w:sz w:val="20"/>
        </w:rPr>
        <w:t>operator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 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diagonalize</w:t>
      </w:r>
      <w:r>
        <w:rPr>
          <w:rFonts w:ascii="CMR10" w:hAnsi="CMR10" w:eastAsia="CMR10"/>
          <w:b w:val="0"/>
          <w:i w:val="0"/>
          <w:color w:val="000000"/>
          <w:sz w:val="20"/>
        </w:rPr>
        <w:t>it,</w:t>
      </w:r>
      <w:r>
        <w:rPr>
          <w:rFonts w:ascii="CMR10" w:hAnsi="CMR10" w:eastAsia="CMR10"/>
          <w:b w:val="0"/>
          <w:i w:val="0"/>
          <w:color w:val="000000"/>
          <w:sz w:val="20"/>
        </w:rPr>
        <w:t>finding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orthonormal </w:t>
      </w:r>
      <w:r>
        <w:rPr>
          <w:rFonts w:ascii="CMR10" w:hAnsi="CMR10" w:eastAsia="CMR10"/>
          <w:b w:val="0"/>
          <w:i w:val="0"/>
          <w:color w:val="000000"/>
          <w:sz w:val="20"/>
        </w:rPr>
        <w:t>base of eigenvectors with real positive eigenvalues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λ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MI10" w:hAnsi="CMMI10" w:eastAsia="CMMI10"/>
          <w:b w:val="0"/>
          <w:i/>
          <w:color w:val="000000"/>
          <w:sz w:val="20"/>
        </w:rPr>
        <w:t>&gt;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0,</w:t>
      </w:r>
    </w:p>
    <w:p>
      <w:pPr>
        <w:sectPr>
          <w:type w:val="nextColumn"/>
          <w:pgSz w:w="11906" w:h="16838"/>
          <w:pgMar w:top="282" w:right="644" w:bottom="1162" w:left="1080" w:header="720" w:footer="720" w:gutter="0"/>
          <w:cols w:num="2" w:equalWidth="0">
            <w:col w:w="5082" w:space="0"/>
            <w:col w:w="510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00" w:lineRule="exact" w:before="0" w:after="320"/>
        <w:ind w:left="0" w:right="22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5</w:t>
      </w:r>
    </w:p>
    <w:p>
      <w:pPr>
        <w:sectPr>
          <w:pgSz w:w="11906" w:h="16838"/>
          <w:pgMar w:top="282" w:right="642" w:bottom="118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120"/>
        <w:ind w:left="0" w:right="180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therefore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ordered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MI10" w:hAnsi="CMMI10" w:eastAsia="CMMI10"/>
          <w:b w:val="0"/>
          <w:i/>
          <w:color w:val="000000"/>
          <w:sz w:val="20"/>
        </w:rPr>
        <w:t>λ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&gt;</w:t>
      </w:r>
      <w:r>
        <w:rPr>
          <w:rFonts w:ascii="CMMI10" w:hAnsi="CMMI10" w:eastAsia="CMMI10"/>
          <w:b w:val="0"/>
          <w:i/>
          <w:color w:val="000000"/>
          <w:sz w:val="20"/>
        </w:rPr>
        <w:t>λ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&gt;</w:t>
      </w:r>
      <w:r>
        <w:rPr>
          <w:rFonts w:ascii="CMMI10" w:hAnsi="CMMI10" w:eastAsia="CMMI10"/>
          <w:b w:val="0"/>
          <w:i/>
          <w:color w:val="000000"/>
          <w:sz w:val="20"/>
        </w:rPr>
        <w:t>λ</w:t>
      </w:r>
      <w:r>
        <w:rPr>
          <w:rFonts w:ascii="CMR7" w:hAnsi="CMR7" w:eastAsia="CMR7"/>
          <w:b w:val="0"/>
          <w:i w:val="0"/>
          <w:color w:val="000000"/>
          <w:sz w:val="14"/>
        </w:rPr>
        <w:t>3</w:t>
      </w:r>
      <w:r>
        <w:rPr>
          <w:rFonts w:ascii="CMMI10" w:hAnsi="CMMI10" w:eastAsia="CMMI10"/>
          <w:b w:val="0"/>
          <w:i/>
          <w:color w:val="000000"/>
          <w:sz w:val="20"/>
        </w:rPr>
        <w:t>&gt;</w:t>
      </w:r>
      <w:r>
        <w:rPr>
          <w:rFonts w:ascii="CMMI10" w:hAnsi="CMMI10" w:eastAsia="CMMI10"/>
          <w:b w:val="0"/>
          <w:i/>
          <w:color w:val="000000"/>
          <w:sz w:val="20"/>
        </w:rPr>
        <w:t>...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0. </w:t>
      </w:r>
      <w:r>
        <w:rPr>
          <w:rFonts w:ascii="CMR10" w:hAnsi="CMR10" w:eastAsia="CMR10"/>
          <w:b w:val="0"/>
          <w:i w:val="0"/>
          <w:color w:val="000000"/>
          <w:sz w:val="20"/>
        </w:rPr>
        <w:t>Denoting</w:t>
      </w:r>
      <w:r>
        <w:rPr>
          <w:rFonts w:ascii="CMMI10" w:hAnsi="CMMI10" w:eastAsia="CMMI10"/>
          <w:b w:val="0"/>
          <w:i/>
          <w:color w:val="000000"/>
          <w:sz w:val="20"/>
        </w:rPr>
        <w:t>v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eigenvector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y, y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),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λ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its </w:t>
      </w:r>
      <w:r>
        <w:rPr>
          <w:rFonts w:ascii="CMR10" w:hAnsi="CMR10" w:eastAsia="CMR10"/>
          <w:b w:val="0"/>
          <w:i w:val="0"/>
          <w:color w:val="000000"/>
          <w:sz w:val="20"/>
        </w:rPr>
        <w:t>positive</w:t>
      </w:r>
      <w:r>
        <w:rPr>
          <w:rFonts w:ascii="CMR10" w:hAnsi="CMR10" w:eastAsia="CMR10"/>
          <w:b w:val="0"/>
          <w:i w:val="0"/>
          <w:color w:val="000000"/>
          <w:sz w:val="20"/>
        </w:rPr>
        <w:t>eigenvalue,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3395"/>
        <w:gridCol w:w="3395"/>
        <w:gridCol w:w="3395"/>
      </w:tblGrid>
      <w:tr>
        <w:trPr>
          <w:trHeight w:hRule="exact" w:val="464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54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52" w:after="0"/>
              <w:ind w:left="6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dy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y, y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λ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,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7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(27)</w:t>
            </w:r>
          </w:p>
        </w:tc>
      </w:tr>
    </w:tbl>
    <w:p>
      <w:pPr>
        <w:autoSpaceDN w:val="0"/>
        <w:autoSpaceDE w:val="0"/>
        <w:widowControl/>
        <w:spacing w:line="230" w:lineRule="exact" w:before="214" w:after="120"/>
        <w:ind w:left="0" w:right="180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positive</w:t>
      </w:r>
      <w:r>
        <w:rPr>
          <w:rFonts w:ascii="CMR10" w:hAnsi="CMR10" w:eastAsia="CMR10"/>
          <w:b w:val="0"/>
          <w:i w:val="0"/>
          <w:color w:val="000000"/>
          <w:sz w:val="20"/>
        </w:rPr>
        <w:t>weight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be </w:t>
      </w:r>
      <w:r>
        <w:rPr>
          <w:rFonts w:ascii="CMR10" w:hAnsi="CMR10" w:eastAsia="CMR10"/>
          <w:b w:val="0"/>
          <w:i w:val="0"/>
          <w:color w:val="000000"/>
          <w:sz w:val="20"/>
        </w:rPr>
        <w:t>chosen</w:t>
      </w:r>
      <w:r>
        <w:rPr>
          <w:rFonts w:ascii="CMR10" w:hAnsi="CMR10" w:eastAsia="CMR10"/>
          <w:b w:val="0"/>
          <w:i w:val="0"/>
          <w:color w:val="000000"/>
          <w:sz w:val="20"/>
        </w:rPr>
        <w:t>appropriately.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eigenvectors</w:t>
      </w:r>
      <w:r>
        <w:rPr>
          <w:rFonts w:ascii="CMMI10" w:hAnsi="CMMI10" w:eastAsia="CMMI10"/>
          <w:b w:val="0"/>
          <w:i/>
          <w:color w:val="000000"/>
          <w:sz w:val="20"/>
        </w:rPr>
        <w:t>v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or-</w:t>
      </w:r>
      <w:r>
        <w:rPr>
          <w:rFonts w:ascii="CMR10" w:hAnsi="CMR10" w:eastAsia="CMR10"/>
          <w:b w:val="0"/>
          <w:i w:val="0"/>
          <w:color w:val="000000"/>
          <w:sz w:val="20"/>
        </w:rPr>
        <w:t>thonormal,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5092"/>
        <w:gridCol w:w="5092"/>
      </w:tblGrid>
      <w:tr>
        <w:trPr>
          <w:trHeight w:hRule="exact" w:val="484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52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30" w:after="0"/>
              <w:ind w:left="7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dyg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δ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nm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30" w:lineRule="exact" w:before="180" w:after="140"/>
        <w:ind w:left="0" w:right="144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unequal</w:t>
      </w:r>
      <w:r>
        <w:rPr>
          <w:rFonts w:ascii="CMR10" w:hAnsi="CMR10" w:eastAsia="CMR10"/>
          <w:b w:val="0"/>
          <w:i w:val="0"/>
          <w:color w:val="000000"/>
          <w:sz w:val="20"/>
        </w:rPr>
        <w:t>time</w:t>
      </w:r>
      <w:r>
        <w:rPr>
          <w:rFonts w:ascii="CMR10" w:hAnsi="CMR10" w:eastAsia="CMR10"/>
          <w:b w:val="0"/>
          <w:i w:val="0"/>
          <w:color w:val="000000"/>
          <w:sz w:val="20"/>
        </w:rPr>
        <w:t>correlator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written</w:t>
      </w:r>
      <w:r>
        <w:rPr>
          <w:rFonts w:ascii="CMR10" w:hAnsi="CMR10" w:eastAsia="CMR10"/>
          <w:b w:val="0"/>
          <w:i w:val="0"/>
          <w:color w:val="000000"/>
          <w:sz w:val="20"/>
        </w:rPr>
        <w:t>conse-</w:t>
      </w:r>
      <w:r>
        <w:rPr>
          <w:rFonts w:ascii="CMR10" w:hAnsi="CMR10" w:eastAsia="CMR10"/>
          <w:b w:val="0"/>
          <w:i w:val="0"/>
          <w:color w:val="000000"/>
          <w:sz w:val="20"/>
        </w:rPr>
        <w:t>quently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0.0" w:type="dxa"/>
      </w:tblPr>
      <w:tblGrid>
        <w:gridCol w:w="2546"/>
        <w:gridCol w:w="2546"/>
        <w:gridCol w:w="2546"/>
        <w:gridCol w:w="2546"/>
      </w:tblGrid>
      <w:tr>
        <w:trPr>
          <w:trHeight w:hRule="exact" w:val="320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68" w:after="0"/>
              <w:ind w:left="0" w:right="8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y, y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0" w:after="0"/>
              <w:ind w:left="2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λ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.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6" w:after="0"/>
              <w:ind w:left="0" w:right="7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(28)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838"/>
          <w:pgMar w:top="282" w:right="642" w:bottom="1182" w:left="1080" w:header="720" w:footer="720" w:gutter="0"/>
          <w:cols w:num="2" w:equalWidth="0">
            <w:col w:w="5082" w:space="0"/>
            <w:col w:w="510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36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879090" cy="1643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1643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86" w:lineRule="exact" w:before="468" w:after="0"/>
        <w:ind w:left="178" w:right="0" w:firstLine="0"/>
        <w:jc w:val="left"/>
      </w:pPr>
      <w:r>
        <w:rPr>
          <w:rFonts w:ascii="CMR9" w:hAnsi="CMR9" w:eastAsia="CMR9"/>
          <w:b w:val="0"/>
          <w:i w:val="0"/>
          <w:color w:val="000000"/>
          <w:sz w:val="18"/>
        </w:rPr>
        <w:t>FIG.</w:t>
      </w:r>
      <w:r>
        <w:rPr>
          <w:rFonts w:ascii="CMR9" w:hAnsi="CMR9" w:eastAsia="CMR9"/>
          <w:b w:val="0"/>
          <w:i w:val="0"/>
          <w:color w:val="000000"/>
          <w:sz w:val="18"/>
        </w:rPr>
        <w:t>1:</w:t>
      </w:r>
      <w:r>
        <w:rPr>
          <w:rFonts w:ascii="CMR9" w:hAnsi="CMR9" w:eastAsia="CMR9"/>
          <w:b w:val="0"/>
          <w:i w:val="0"/>
          <w:color w:val="000000"/>
          <w:sz w:val="18"/>
        </w:rPr>
        <w:t>14th</w:t>
      </w:r>
      <w:r>
        <w:rPr>
          <w:rFonts w:ascii="CMR9" w:hAnsi="CMR9" w:eastAsia="CMR9"/>
          <w:b w:val="0"/>
          <w:i w:val="0"/>
          <w:color w:val="000000"/>
          <w:sz w:val="18"/>
        </w:rPr>
        <w:t>eigenvector</w:t>
      </w:r>
      <w:r>
        <w:rPr>
          <w:rFonts w:ascii="CMR9" w:hAnsi="CMR9" w:eastAsia="CMR9"/>
          <w:b w:val="0"/>
          <w:i w:val="0"/>
          <w:color w:val="000000"/>
          <w:sz w:val="18"/>
        </w:rPr>
        <w:t>from</w:t>
      </w:r>
      <w:r>
        <w:rPr>
          <w:rFonts w:ascii="CMR9" w:hAnsi="CMR9" w:eastAsia="CMR9"/>
          <w:b w:val="0"/>
          <w:i w:val="0"/>
          <w:color w:val="000000"/>
          <w:sz w:val="18"/>
        </w:rPr>
        <w:t>of</w:t>
      </w:r>
      <w:r>
        <w:rPr>
          <w:rFonts w:ascii="CMR9" w:hAnsi="CMR9" w:eastAsia="CMR9"/>
          <w:b w:val="0"/>
          <w:i w:val="0"/>
          <w:color w:val="000000"/>
          <w:sz w:val="18"/>
        </w:rPr>
        <w:t>the</w:t>
      </w:r>
      <w:r>
        <w:rPr>
          <w:rFonts w:ascii="CMMI9" w:hAnsi="CMMI9" w:eastAsia="CMMI9"/>
          <w:b w:val="0"/>
          <w:i/>
          <w:color w:val="000000"/>
          <w:sz w:val="18"/>
        </w:rPr>
        <w:t>R</w:t>
      </w:r>
      <w:r>
        <w:rPr>
          <w:rFonts w:ascii="CMR6" w:hAnsi="CMR6" w:eastAsia="CMR6"/>
          <w:b w:val="0"/>
          <w:i w:val="0"/>
          <w:color w:val="000000"/>
          <w:sz w:val="12"/>
        </w:rPr>
        <w:t>11</w:t>
      </w:r>
      <w:r>
        <w:rPr>
          <w:rFonts w:ascii="CMR9" w:hAnsi="CMR9" w:eastAsia="CMR9"/>
          <w:b w:val="0"/>
          <w:i w:val="0"/>
          <w:color w:val="000000"/>
          <w:sz w:val="18"/>
        </w:rPr>
        <w:t>correlator</w:t>
      </w:r>
      <w:r>
        <w:rPr>
          <w:rFonts w:ascii="CMR9" w:hAnsi="CMR9" w:eastAsia="CMR9"/>
          <w:b w:val="0"/>
          <w:i w:val="0"/>
          <w:color w:val="000000"/>
          <w:sz w:val="18"/>
        </w:rPr>
        <w:t>for</w:t>
      </w:r>
      <w:r>
        <w:rPr>
          <w:rFonts w:ascii="CMR9" w:hAnsi="CMR9" w:eastAsia="CMR9"/>
          <w:b w:val="0"/>
          <w:i w:val="0"/>
          <w:color w:val="000000"/>
          <w:sz w:val="18"/>
        </w:rPr>
        <w:t>pure</w:t>
      </w:r>
    </w:p>
    <w:p>
      <w:pPr>
        <w:autoSpaceDN w:val="0"/>
        <w:autoSpaceDE w:val="0"/>
        <w:widowControl/>
        <w:spacing w:line="178" w:lineRule="exact" w:before="24" w:after="506"/>
        <w:ind w:left="178" w:right="0" w:firstLine="0"/>
        <w:jc w:val="left"/>
      </w:pPr>
      <w:r>
        <w:rPr>
          <w:rFonts w:ascii="CMR9" w:hAnsi="CMR9" w:eastAsia="CMR9"/>
          <w:b w:val="0"/>
          <w:i w:val="0"/>
          <w:color w:val="000000"/>
          <w:sz w:val="18"/>
        </w:rPr>
        <w:t>RD</w:t>
      </w:r>
      <w:r>
        <w:rPr>
          <w:rFonts w:ascii="CMR9" w:hAnsi="CMR9" w:eastAsia="CMR9"/>
          <w:b w:val="0"/>
          <w:i w:val="0"/>
          <w:color w:val="000000"/>
          <w:sz w:val="18"/>
        </w:rPr>
        <w:t>(red)</w:t>
      </w:r>
      <w:r>
        <w:rPr>
          <w:rFonts w:ascii="CMR9" w:hAnsi="CMR9" w:eastAsia="CMR9"/>
          <w:b w:val="0"/>
          <w:i w:val="0"/>
          <w:color w:val="000000"/>
          <w:sz w:val="18"/>
        </w:rPr>
        <w:t>and</w:t>
      </w:r>
      <w:r>
        <w:rPr>
          <w:rFonts w:ascii="CMR9" w:hAnsi="CMR9" w:eastAsia="CMR9"/>
          <w:b w:val="0"/>
          <w:i w:val="0"/>
          <w:color w:val="000000"/>
          <w:sz w:val="18"/>
        </w:rPr>
        <w:t>MD</w:t>
      </w:r>
      <w:r>
        <w:rPr>
          <w:rFonts w:ascii="CMR9" w:hAnsi="CMR9" w:eastAsia="CMR9"/>
          <w:b w:val="0"/>
          <w:i w:val="0"/>
          <w:color w:val="000000"/>
          <w:sz w:val="18"/>
        </w:rPr>
        <w:t>(blue).</w:t>
      </w:r>
    </w:p>
    <w:p>
      <w:pPr>
        <w:sectPr>
          <w:type w:val="nextColumn"/>
          <w:pgSz w:w="11906" w:h="16838"/>
          <w:pgMar w:top="282" w:right="642" w:bottom="1182" w:left="1080" w:header="720" w:footer="720" w:gutter="0"/>
          <w:cols w:num="2" w:equalWidth="0">
            <w:col w:w="5082" w:space="0"/>
            <w:col w:w="5102" w:space="0"/>
          </w:cols>
          <w:docGrid w:linePitch="360"/>
        </w:sectPr>
      </w:pPr>
    </w:p>
    <w:p>
      <w:pPr>
        <w:autoSpaceDN w:val="0"/>
        <w:tabs>
          <w:tab w:pos="5260" w:val="left"/>
        </w:tabs>
        <w:autoSpaceDE w:val="0"/>
        <w:widowControl/>
        <w:spacing w:line="138" w:lineRule="exact" w:before="0" w:after="90"/>
        <w:ind w:left="2202" w:right="0" w:firstLine="0"/>
        <w:jc w:val="left"/>
      </w:pPr>
      <w:r>
        <w:rPr>
          <w:rFonts w:ascii="CMMI7" w:hAnsi="CMMI7" w:eastAsia="CMMI7"/>
          <w:b w:val="0"/>
          <w:i/>
          <w:color w:val="000000"/>
          <w:sz w:val="14"/>
        </w:rPr>
        <w:t xml:space="preserve">n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fixed</w:t>
      </w:r>
      <w:r>
        <w:rPr>
          <w:rFonts w:ascii="CMR10" w:hAnsi="CMR10" w:eastAsia="CMR10"/>
          <w:b w:val="0"/>
          <w:i w:val="0"/>
          <w:color w:val="000000"/>
          <w:sz w:val="20"/>
        </w:rPr>
        <w:t>orientation.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means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adding</w:t>
      </w:r>
      <w:r>
        <w:rPr>
          <w:rFonts w:ascii="CMR10" w:hAnsi="CMR10" w:eastAsia="CMR10"/>
          <w:b w:val="0"/>
          <w:i w:val="0"/>
          <w:color w:val="000000"/>
          <w:sz w:val="20"/>
        </w:rPr>
        <w:t>up</w:t>
      </w:r>
    </w:p>
    <w:p>
      <w:pPr>
        <w:sectPr>
          <w:type w:val="continuous"/>
          <w:pgSz w:w="11906" w:h="16838"/>
          <w:pgMar w:top="282" w:right="642" w:bottom="118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6" w:lineRule="exact" w:before="0" w:after="0"/>
        <w:ind w:left="0" w:right="144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our</w:t>
      </w:r>
      <w:r>
        <w:rPr>
          <w:rFonts w:ascii="CMR10" w:hAnsi="CMR10" w:eastAsia="CMR10"/>
          <w:b w:val="0"/>
          <w:i w:val="0"/>
          <w:color w:val="000000"/>
          <w:sz w:val="20"/>
        </w:rPr>
        <w:t>numerical</w:t>
      </w:r>
      <w:r>
        <w:rPr>
          <w:rFonts w:ascii="CMR10" w:hAnsi="CMR10" w:eastAsia="CMR10"/>
          <w:b w:val="0"/>
          <w:i w:val="0"/>
          <w:color w:val="000000"/>
          <w:sz w:val="20"/>
        </w:rPr>
        <w:t>work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discretize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y, y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order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eigenvalues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&lt; λ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+1</w:t>
      </w:r>
      <w:r>
        <w:rPr>
          <w:rFonts w:ascii="CMMI10" w:hAnsi="CMMI10" w:eastAsia="CMMI10"/>
          <w:b w:val="0"/>
          <w:i/>
          <w:color w:val="000000"/>
          <w:sz w:val="20"/>
        </w:rPr>
        <w:t>&lt; λ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8" w:lineRule="exact" w:before="0" w:after="0"/>
        <w:ind w:left="0" w:right="180" w:firstLine="20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scaling</w:t>
      </w:r>
      <w:r>
        <w:rPr>
          <w:rFonts w:ascii="CMR10" w:hAnsi="CMR10" w:eastAsia="CMR10"/>
          <w:b w:val="0"/>
          <w:i w:val="0"/>
          <w:color w:val="000000"/>
          <w:sz w:val="20"/>
        </w:rPr>
        <w:t>behavior,</w:t>
      </w:r>
      <w:r>
        <w:rPr>
          <w:rFonts w:ascii="CMR10" w:hAnsi="CMR10" w:eastAsia="CMR10"/>
          <w:b w:val="0"/>
          <w:i w:val="0"/>
          <w:color w:val="000000"/>
          <w:sz w:val="20"/>
        </w:rPr>
        <w:t>i.e.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k, t, t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kt, kt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),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 </w:t>
      </w:r>
      <w:r>
        <w:rPr>
          <w:rFonts w:ascii="CMR10" w:hAnsi="CMR10" w:eastAsia="CMR10"/>
          <w:b w:val="0"/>
          <w:i w:val="0"/>
          <w:color w:val="000000"/>
          <w:sz w:val="20"/>
        </w:rPr>
        <w:t>extraordinarily useful property.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First or all, it reduces the </w:t>
      </w:r>
      <w:r>
        <w:rPr>
          <w:rFonts w:ascii="CMR10" w:hAnsi="CMR10" w:eastAsia="CMR10"/>
          <w:b w:val="0"/>
          <w:i w:val="0"/>
          <w:color w:val="000000"/>
          <w:sz w:val="20"/>
        </w:rPr>
        <w:t>problem from 3 to 2 dimensions.</w:t>
      </w:r>
      <w:r>
        <w:rPr>
          <w:rFonts w:ascii="CMR10" w:hAnsi="CMR10" w:eastAsia="CMR10"/>
          <w:b w:val="0"/>
          <w:i w:val="0"/>
          <w:color w:val="000000"/>
          <w:sz w:val="20"/>
        </w:rPr>
        <w:t>Secondly, for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y</w:t>
      </w:r>
      <w:r>
        <w:rPr>
          <w:rFonts w:ascii="CMSY10" w:hAnsi="CMSY10" w:eastAsia="CMSY10"/>
          <w:b w:val="0"/>
          <w:i/>
          <w:color w:val="000000"/>
          <w:sz w:val="20"/>
        </w:rPr>
        <w:t>≪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1 and 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SY10" w:hAnsi="CMSY10" w:eastAsia="CMSY10"/>
          <w:b w:val="0"/>
          <w:i/>
          <w:color w:val="000000"/>
          <w:sz w:val="20"/>
        </w:rPr>
        <w:t>≪</w:t>
      </w:r>
      <w:r>
        <w:rPr>
          <w:rFonts w:ascii="CMR10" w:hAnsi="CMR10" w:eastAsia="CMR10"/>
          <w:b w:val="0"/>
          <w:i w:val="0"/>
          <w:color w:val="000000"/>
          <w:sz w:val="20"/>
        </w:rPr>
        <w:t>1,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C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y, y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) is constant.</w:t>
      </w:r>
      <w:r>
        <w:rPr>
          <w:rFonts w:ascii="CMR10" w:hAnsi="CMR10" w:eastAsia="CMR10"/>
          <w:b w:val="0"/>
          <w:i w:val="0"/>
          <w:color w:val="000000"/>
          <w:sz w:val="20"/>
        </w:rPr>
        <w:t>On the other hand for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y</w:t>
      </w:r>
      <w:r>
        <w:rPr>
          <w:rFonts w:ascii="CMSY10" w:hAnsi="CMSY10" w:eastAsia="CMSY10"/>
          <w:b w:val="0"/>
          <w:i/>
          <w:color w:val="000000"/>
          <w:sz w:val="20"/>
        </w:rPr>
        <w:t>≫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1 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SY10" w:hAnsi="CMSY10" w:eastAsia="CMSY10"/>
          <w:b w:val="0"/>
          <w:i/>
          <w:color w:val="000000"/>
          <w:sz w:val="20"/>
        </w:rPr>
        <w:t>≫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decays</w:t>
      </w:r>
      <w:r>
        <w:rPr>
          <w:rFonts w:ascii="CMR10" w:hAnsi="CMR10" w:eastAsia="CMR10"/>
          <w:b w:val="0"/>
          <w:i w:val="0"/>
          <w:color w:val="000000"/>
          <w:sz w:val="20"/>
        </w:rPr>
        <w:t>like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power</w:t>
      </w:r>
      <w:r>
        <w:rPr>
          <w:rFonts w:ascii="CMR10" w:hAnsi="CMR10" w:eastAsia="CMR10"/>
          <w:b w:val="0"/>
          <w:i w:val="0"/>
          <w:color w:val="000000"/>
          <w:sz w:val="20"/>
        </w:rPr>
        <w:t>law.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power</w:t>
      </w:r>
      <w:r>
        <w:rPr>
          <w:rFonts w:ascii="CMR10" w:hAnsi="CMR10" w:eastAsia="CMR10"/>
          <w:b w:val="0"/>
          <w:i w:val="0"/>
          <w:color w:val="000000"/>
          <w:sz w:val="20"/>
        </w:rPr>
        <w:t>law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</w:p>
    <w:p>
      <w:pPr>
        <w:sectPr>
          <w:type w:val="continuous"/>
          <w:pgSz w:w="11906" w:h="16838"/>
          <w:pgMar w:top="282" w:right="642" w:bottom="1182" w:left="1080" w:header="720" w:footer="720" w:gutter="0"/>
          <w:cols w:num="2" w:equalWidth="0">
            <w:col w:w="5082" w:space="0"/>
            <w:col w:w="5102" w:space="0"/>
          </w:cols>
          <w:docGrid w:linePitch="360"/>
        </w:sectPr>
      </w:pPr>
    </w:p>
    <w:p>
      <w:pPr>
        <w:autoSpaceDN w:val="0"/>
        <w:tabs>
          <w:tab w:pos="562" w:val="left"/>
          <w:tab w:pos="934" w:val="left"/>
          <w:tab w:pos="1184" w:val="left"/>
          <w:tab w:pos="3304" w:val="left"/>
          <w:tab w:pos="4144" w:val="left"/>
        </w:tabs>
        <w:autoSpaceDE w:val="0"/>
        <w:widowControl/>
        <w:spacing w:line="238" w:lineRule="exact" w:before="0" w:after="0"/>
        <w:ind w:left="17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linearly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eigenvector</w:t>
      </w:r>
      <w:r>
        <w:rPr>
          <w:rFonts w:ascii="CMR10" w:hAnsi="CMR10" w:eastAsia="CMR10"/>
          <w:b w:val="0"/>
          <w:i w:val="0"/>
          <w:color w:val="000000"/>
          <w:sz w:val="20"/>
        </w:rPr>
        <w:t>components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RD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MD </w:t>
      </w:r>
      <w:r>
        <w:rPr>
          <w:rFonts w:ascii="CMR10" w:hAnsi="CMR10" w:eastAsia="CMR10"/>
          <w:b w:val="0"/>
          <w:i w:val="0"/>
          <w:color w:val="000000"/>
          <w:sz w:val="20"/>
        </w:rPr>
        <w:t>sources,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Eq.</w:t>
      </w:r>
      <w:r>
        <w:rPr>
          <w:rFonts w:ascii="CMR10" w:hAnsi="CMR10" w:eastAsia="CMR10"/>
          <w:b w:val="0"/>
          <w:i w:val="0"/>
          <w:color w:val="000000"/>
          <w:sz w:val="20"/>
        </w:rPr>
        <w:t>(29),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well</w:t>
      </w:r>
      <w:r>
        <w:rPr>
          <w:rFonts w:ascii="CMR10" w:hAnsi="CMR10" w:eastAsia="CMR10"/>
          <w:b w:val="0"/>
          <w:i w:val="0"/>
          <w:color w:val="000000"/>
          <w:sz w:val="20"/>
        </w:rPr>
        <w:t>defined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operation 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relative</w:t>
      </w:r>
      <w:r>
        <w:rPr>
          <w:rFonts w:ascii="CMR10" w:hAnsi="CMR10" w:eastAsia="CMR10"/>
          <w:b w:val="0"/>
          <w:i w:val="0"/>
          <w:color w:val="000000"/>
          <w:sz w:val="20"/>
        </w:rPr>
        <w:t>sign</w:t>
      </w:r>
      <w:r>
        <w:rPr>
          <w:rFonts w:ascii="CMR10" w:hAnsi="CMR10" w:eastAsia="CMR10"/>
          <w:b w:val="0"/>
          <w:i w:val="0"/>
          <w:color w:val="000000"/>
          <w:sz w:val="20"/>
        </w:rPr>
        <w:t>between</w:t>
      </w:r>
      <w:r>
        <w:rPr>
          <w:rFonts w:ascii="CMMI10" w:hAnsi="CMMI10" w:eastAsia="CMMI10"/>
          <w:b w:val="0"/>
          <w:i/>
          <w:color w:val="000000"/>
          <w:sz w:val="20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) 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/>
          <w:color w:val="000000"/>
          <w:sz w:val="14"/>
        </w:rPr>
        <w:t>m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) 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undeter-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mined.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Large</w:t>
      </w:r>
      <w:r>
        <w:rPr>
          <w:rFonts w:ascii="CMR10" w:hAnsi="CMR10" w:eastAsia="CMR10"/>
          <w:b w:val="0"/>
          <w:i w:val="0"/>
          <w:color w:val="000000"/>
          <w:sz w:val="20"/>
        </w:rPr>
        <w:t>differences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arise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interpolated </w:t>
      </w:r>
      <w:r>
        <w:rPr>
          <w:rFonts w:ascii="CMR10" w:hAnsi="CMR10" w:eastAsia="CMR10"/>
          <w:b w:val="0"/>
          <w:i w:val="0"/>
          <w:color w:val="000000"/>
          <w:sz w:val="20"/>
        </w:rPr>
        <w:t>component</w:t>
      </w:r>
      <w:r>
        <w:rPr>
          <w:rFonts w:ascii="CMMI10" w:hAnsi="CMMI10" w:eastAsia="CMMI10"/>
          <w:b w:val="0"/>
          <w:i/>
          <w:color w:val="000000"/>
          <w:sz w:val="20"/>
        </w:rPr>
        <w:t>v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arbitrarily</w:t>
      </w:r>
      <w:r>
        <w:rPr>
          <w:rFonts w:ascii="CMR10" w:hAnsi="CMR10" w:eastAsia="CMR10"/>
          <w:b w:val="0"/>
          <w:i w:val="0"/>
          <w:color w:val="000000"/>
          <w:sz w:val="20"/>
        </w:rPr>
        <w:t>flipping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sign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either </w:t>
      </w:r>
      <w:r>
        <w:rPr>
          <w:rFonts w:ascii="CMMI10" w:hAnsi="CMMI10" w:eastAsia="CMMI10"/>
          <w:b w:val="0"/>
          <w:i/>
          <w:color w:val="000000"/>
          <w:sz w:val="20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) 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MI10" w:hAnsi="CMMI10" w:eastAsia="CMMI10"/>
          <w:b w:val="0"/>
          <w:i/>
          <w:color w:val="000000"/>
          <w:sz w:val="20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/>
          <w:color w:val="000000"/>
          <w:sz w:val="14"/>
        </w:rPr>
        <w:t>m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) 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0" w:lineRule="exact" w:before="40" w:after="22"/>
        <w:ind w:left="37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possible</w:t>
      </w:r>
      <w:r>
        <w:rPr>
          <w:rFonts w:ascii="CMR10" w:hAnsi="CMR10" w:eastAsia="CMR10"/>
          <w:b w:val="0"/>
          <w:i w:val="0"/>
          <w:color w:val="000000"/>
          <w:sz w:val="20"/>
        </w:rPr>
        <w:t>way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deal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problem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de-</w:t>
      </w:r>
    </w:p>
    <w:p>
      <w:pPr>
        <w:sectPr>
          <w:type w:val="nextColumn"/>
          <w:pgSz w:w="11906" w:h="16838"/>
          <w:pgMar w:top="282" w:right="642" w:bottom="1182" w:left="1080" w:header="720" w:footer="720" w:gutter="0"/>
          <w:cols w:num="2" w:equalWidth="0">
            <w:col w:w="5082" w:space="0"/>
            <w:col w:w="510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55"/>
        <w:gridCol w:w="1455"/>
        <w:gridCol w:w="1455"/>
        <w:gridCol w:w="1455"/>
        <w:gridCol w:w="1455"/>
        <w:gridCol w:w="1455"/>
        <w:gridCol w:w="1455"/>
      </w:tblGrid>
      <w:tr>
        <w:trPr>
          <w:trHeight w:hRule="exact" w:val="184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determined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analytically,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see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Appendix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this</w:t>
            </w:r>
          </w:p>
        </w:tc>
        <w:tc>
          <w:tcPr>
            <w:tcW w:type="dxa" w:w="332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mand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positive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scalar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product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as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56" w:after="0"/>
              <w:ind w:left="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dy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&gt;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.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56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(31)</w:t>
            </w:r>
          </w:p>
        </w:tc>
      </w:tr>
      <w:tr>
        <w:trPr>
          <w:trHeight w:hRule="exact" w:val="132"/>
        </w:trPr>
        <w:tc>
          <w:tcPr>
            <w:tcW w:type="dxa" w:w="5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8" w:after="0"/>
              <w:ind w:left="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only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have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determine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y, y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numerically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</w:p>
        </w:tc>
        <w:tc>
          <w:tcPr>
            <w:tcW w:type="dxa" w:w="5820"/>
            <w:gridSpan w:val="4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</w:tr>
      <w:tr>
        <w:trPr>
          <w:trHeight w:hRule="exact" w:val="112"/>
        </w:trPr>
        <w:tc>
          <w:tcPr>
            <w:tcW w:type="dxa" w:w="1455"/>
            <w:vMerge/>
            <w:tcBorders/>
          </w:tcPr>
          <w:p/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68" w:after="0"/>
              <w:ind w:left="0" w:right="0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⟨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)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)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8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⟩≡</w:t>
            </w:r>
          </w:p>
        </w:tc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68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)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)</w:t>
            </w:r>
          </w:p>
        </w:tc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</w:tr>
      <w:tr>
        <w:trPr>
          <w:trHeight w:hRule="exact" w:val="236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" w:after="0"/>
              <w:ind w:left="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regions,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say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&lt; y,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&lt;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100.</w:t>
            </w:r>
          </w:p>
        </w:tc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 the real universe, however, we have a transition from</w:t>
            </w:r>
          </w:p>
        </w:tc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30"/>
        <w:ind w:left="0" w:right="0"/>
      </w:pPr>
    </w:p>
    <w:p>
      <w:pPr>
        <w:sectPr>
          <w:type w:val="continuous"/>
          <w:pgSz w:w="11906" w:h="16838"/>
          <w:pgMar w:top="282" w:right="642" w:bottom="1182" w:left="1080" w:header="720" w:footer="720" w:gutter="0"/>
          <w:cols/>
          <w:docGrid w:linePitch="360"/>
        </w:sectPr>
      </w:pPr>
    </w:p>
    <w:p>
      <w:pPr>
        <w:autoSpaceDN w:val="0"/>
        <w:tabs>
          <w:tab w:pos="530" w:val="left"/>
          <w:tab w:pos="1894" w:val="left"/>
          <w:tab w:pos="3710" w:val="left"/>
        </w:tabs>
        <w:autoSpaceDE w:val="0"/>
        <w:widowControl/>
        <w:spacing w:line="226" w:lineRule="exact" w:before="0" w:after="0"/>
        <w:ind w:left="0" w:right="144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radiation to matter domination happening shortly before </w:t>
      </w:r>
      <w:r>
        <w:rPr>
          <w:rFonts w:ascii="CMR10" w:hAnsi="CMR10" w:eastAsia="CMR10"/>
          <w:b w:val="0"/>
          <w:i w:val="0"/>
          <w:color w:val="000000"/>
          <w:sz w:val="20"/>
        </w:rPr>
        <w:t>decoupling.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spoils</w:t>
      </w:r>
      <w:r>
        <w:rPr>
          <w:rFonts w:ascii="CMR10" w:hAnsi="CMR10" w:eastAsia="CMR10"/>
          <w:b w:val="0"/>
          <w:i w:val="0"/>
          <w:color w:val="000000"/>
          <w:sz w:val="20"/>
        </w:rPr>
        <w:t>scaling.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problem</w:t>
      </w:r>
      <w:r>
        <w:rPr>
          <w:rFonts w:ascii="CMR10" w:hAnsi="CMR10" w:eastAsia="CMR10"/>
          <w:b w:val="0"/>
          <w:i w:val="0"/>
          <w:color w:val="000000"/>
          <w:sz w:val="20"/>
        </w:rPr>
        <w:t>arises</w:t>
      </w:r>
      <w:r>
        <w:rPr>
          <w:rFonts w:ascii="CMR10" w:hAnsi="CMR10" w:eastAsia="CMR10"/>
          <w:b w:val="0"/>
          <w:i w:val="0"/>
          <w:color w:val="000000"/>
          <w:sz w:val="20"/>
        </w:rPr>
        <w:t>ac-</w:t>
      </w:r>
      <w:r>
        <w:rPr>
          <w:rFonts w:ascii="CMR10" w:hAnsi="CMR10" w:eastAsia="CMR10"/>
          <w:b w:val="0"/>
          <w:i w:val="0"/>
          <w:color w:val="000000"/>
          <w:sz w:val="20"/>
        </w:rPr>
        <w:t>tually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R10" w:hAnsi="CMR10" w:eastAsia="CMR10"/>
          <w:b w:val="0"/>
          <w:i w:val="0"/>
          <w:color w:val="000000"/>
          <w:sz w:val="20"/>
        </w:rPr>
        <w:t>type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cosmic</w:t>
      </w:r>
      <w:r>
        <w:rPr>
          <w:rFonts w:ascii="CMR10" w:hAnsi="CMR10" w:eastAsia="CMR10"/>
          <w:b w:val="0"/>
          <w:i w:val="0"/>
          <w:color w:val="000000"/>
          <w:sz w:val="20"/>
        </w:rPr>
        <w:t>defects</w:t>
      </w:r>
      <w:r>
        <w:rPr>
          <w:rFonts w:ascii="CMR10" w:hAnsi="CMR10" w:eastAsia="CMR10"/>
          <w:b w:val="0"/>
          <w:i w:val="0"/>
          <w:color w:val="000000"/>
          <w:sz w:val="20"/>
        </w:rPr>
        <w:t>sourcing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CMB. 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large-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global</w:t>
      </w:r>
      <w:r>
        <w:rPr>
          <w:rFonts w:ascii="CMR10" w:hAnsi="CMR10" w:eastAsia="CMR10"/>
          <w:b w:val="0"/>
          <w:i w:val="0"/>
          <w:color w:val="000000"/>
          <w:sz w:val="20"/>
        </w:rPr>
        <w:t>scenario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index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Bessel 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solution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MI10" w:hAnsi="CMMI10" w:eastAsia="CMMI10"/>
          <w:b w:val="0"/>
          <w:i/>
          <w:color w:val="000000"/>
          <w:sz w:val="20"/>
        </w:rPr>
        <w:t>β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MI10" w:hAnsi="CMMI10" w:eastAsia="CMMI10"/>
          <w:b w:val="0"/>
          <w:i/>
          <w:color w:val="000000"/>
          <w:sz w:val="20"/>
        </w:rPr>
        <w:t>ν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1 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γ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goes 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MI10" w:hAnsi="CMMI10" w:eastAsia="CMMI10"/>
          <w:b w:val="0"/>
          <w:i/>
          <w:color w:val="000000"/>
          <w:sz w:val="20"/>
        </w:rPr>
        <w:t>ν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during</w:t>
      </w:r>
      <w:r>
        <w:rPr>
          <w:rFonts w:ascii="CMR10" w:hAnsi="CMR10" w:eastAsia="CMR10"/>
          <w:b w:val="0"/>
          <w:i w:val="0"/>
          <w:color w:val="000000"/>
          <w:sz w:val="20"/>
        </w:rPr>
        <w:t>radiation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MI10" w:hAnsi="CMMI10" w:eastAsia="CMMI10"/>
          <w:b w:val="0"/>
          <w:i/>
          <w:color w:val="000000"/>
          <w:sz w:val="20"/>
        </w:rPr>
        <w:t>ν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3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matter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era.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However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no</w:t>
      </w:r>
      <w:r>
        <w:rPr>
          <w:rFonts w:ascii="CMR10" w:hAnsi="CMR10" w:eastAsia="CMR10"/>
          <w:b w:val="0"/>
          <w:i w:val="0"/>
          <w:color w:val="000000"/>
          <w:sz w:val="20"/>
        </w:rPr>
        <w:t>analytical</w:t>
      </w:r>
      <w:r>
        <w:rPr>
          <w:rFonts w:ascii="CMR10" w:hAnsi="CMR10" w:eastAsia="CMR10"/>
          <w:b w:val="0"/>
          <w:i w:val="0"/>
          <w:color w:val="000000"/>
          <w:sz w:val="20"/>
        </w:rPr>
        <w:t>solution</w:t>
      </w:r>
      <w:r>
        <w:rPr>
          <w:rFonts w:ascii="CMR10" w:hAnsi="CMR10" w:eastAsia="CMR10"/>
          <w:b w:val="0"/>
          <w:i w:val="0"/>
          <w:color w:val="000000"/>
          <w:sz w:val="20"/>
        </w:rPr>
        <w:t>describ-</w:t>
      </w:r>
      <w:r>
        <w:rPr>
          <w:rFonts w:ascii="CMR10" w:hAnsi="CMR10" w:eastAsia="CMR10"/>
          <w:b w:val="0"/>
          <w:i w:val="0"/>
          <w:color w:val="000000"/>
          <w:sz w:val="20"/>
        </w:rPr>
        <w:t>ing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transition. 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case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defects,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one </w:t>
      </w:r>
      <w:r>
        <w:rPr>
          <w:rFonts w:ascii="CMR10" w:hAnsi="CMR10" w:eastAsia="CMR10"/>
          <w:b w:val="0"/>
          <w:i w:val="0"/>
          <w:color w:val="000000"/>
          <w:sz w:val="20"/>
        </w:rPr>
        <w:t>often</w:t>
      </w:r>
      <w:r>
        <w:rPr>
          <w:rFonts w:ascii="CMR10" w:hAnsi="CMR10" w:eastAsia="CMR10"/>
          <w:b w:val="0"/>
          <w:i w:val="0"/>
          <w:color w:val="000000"/>
          <w:sz w:val="20"/>
        </w:rPr>
        <w:t>obtains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UTC’s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pure</w:t>
      </w:r>
      <w:r>
        <w:rPr>
          <w:rFonts w:ascii="CMR10" w:hAnsi="CMR10" w:eastAsia="CMR10"/>
          <w:b w:val="0"/>
          <w:i w:val="0"/>
          <w:color w:val="000000"/>
          <w:sz w:val="20"/>
        </w:rPr>
        <w:t>RD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MD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epochs </w:t>
      </w:r>
      <w:r>
        <w:rPr>
          <w:rFonts w:ascii="CMR10" w:hAnsi="CMR10" w:eastAsia="CMR10"/>
          <w:b w:val="0"/>
          <w:i w:val="0"/>
          <w:color w:val="000000"/>
          <w:sz w:val="20"/>
        </w:rPr>
        <w:t>alone</w:t>
      </w:r>
      <w:r>
        <w:rPr>
          <w:rFonts w:ascii="CMR10" w:hAnsi="CMR10" w:eastAsia="CMR10"/>
          <w:b w:val="0"/>
          <w:i w:val="0"/>
          <w:color w:val="000000"/>
          <w:sz w:val="20"/>
        </w:rPr>
        <w:t>(i.e.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scaling),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between, </w:t>
      </w:r>
      <w:r>
        <w:rPr>
          <w:rFonts w:ascii="CMR10" w:hAnsi="CMR10" w:eastAsia="CMR10"/>
          <w:b w:val="0"/>
          <w:i w:val="0"/>
          <w:color w:val="000000"/>
          <w:sz w:val="20"/>
        </w:rPr>
        <w:t>during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radiation-matter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transition.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litera-</w:t>
      </w:r>
      <w:r>
        <w:rPr>
          <w:rFonts w:ascii="CMR10" w:hAnsi="CMR10" w:eastAsia="CMR10"/>
          <w:b w:val="0"/>
          <w:i w:val="0"/>
          <w:color w:val="000000"/>
          <w:sz w:val="20"/>
        </w:rPr>
        <w:t>ture</w:t>
      </w:r>
      <w:r>
        <w:rPr>
          <w:rFonts w:ascii="CMR10" w:hAnsi="CMR10" w:eastAsia="CMR10"/>
          <w:b w:val="0"/>
          <w:i w:val="0"/>
          <w:color w:val="000000"/>
          <w:sz w:val="20"/>
        </w:rPr>
        <w:t>[15,</w:t>
      </w:r>
      <w:r>
        <w:rPr>
          <w:rFonts w:ascii="CMR10" w:hAnsi="CMR10" w:eastAsia="CMR10"/>
          <w:b w:val="0"/>
          <w:i w:val="0"/>
          <w:color w:val="000000"/>
          <w:sz w:val="20"/>
        </w:rPr>
        <w:t>36,</w:t>
      </w:r>
      <w:r>
        <w:rPr>
          <w:rFonts w:ascii="CMR10" w:hAnsi="CMR10" w:eastAsia="CMR10"/>
          <w:b w:val="0"/>
          <w:i w:val="0"/>
          <w:color w:val="000000"/>
          <w:sz w:val="20"/>
        </w:rPr>
        <w:t>39,</w:t>
      </w:r>
      <w:r>
        <w:rPr>
          <w:rFonts w:ascii="CMR10" w:hAnsi="CMR10" w:eastAsia="CMR10"/>
          <w:b w:val="0"/>
          <w:i w:val="0"/>
          <w:color w:val="000000"/>
          <w:sz w:val="20"/>
        </w:rPr>
        <w:t>47]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problem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usually</w:t>
      </w:r>
      <w:r>
        <w:rPr>
          <w:rFonts w:ascii="CMR10" w:hAnsi="CMR10" w:eastAsia="CMR10"/>
          <w:b w:val="0"/>
          <w:i w:val="0"/>
          <w:color w:val="000000"/>
          <w:sz w:val="20"/>
        </w:rPr>
        <w:t>dealt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with 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interpolating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eigenvectors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radiation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and </w:t>
      </w:r>
      <w:r>
        <w:rPr>
          <w:rFonts w:ascii="CMR10" w:hAnsi="CMR10" w:eastAsia="CMR10"/>
          <w:b w:val="0"/>
          <w:i w:val="0"/>
          <w:color w:val="000000"/>
          <w:sz w:val="20"/>
        </w:rPr>
        <w:t>matter</w:t>
      </w:r>
      <w:r>
        <w:rPr>
          <w:rFonts w:ascii="CMR10" w:hAnsi="CMR10" w:eastAsia="CMR10"/>
          <w:b w:val="0"/>
          <w:i w:val="0"/>
          <w:color w:val="000000"/>
          <w:sz w:val="20"/>
        </w:rPr>
        <w:t>dominated</w:t>
      </w:r>
      <w:r>
        <w:rPr>
          <w:rFonts w:ascii="CMR10" w:hAnsi="CMR10" w:eastAsia="CMR10"/>
          <w:b w:val="0"/>
          <w:i w:val="0"/>
          <w:color w:val="000000"/>
          <w:sz w:val="20"/>
        </w:rPr>
        <w:t>correlators,</w:t>
      </w:r>
    </w:p>
    <w:p>
      <w:pPr>
        <w:sectPr>
          <w:type w:val="continuous"/>
          <w:pgSz w:w="11906" w:h="16838"/>
          <w:pgMar w:top="282" w:right="642" w:bottom="1182" w:left="1080" w:header="720" w:footer="720" w:gutter="0"/>
          <w:cols w:num="2" w:equalWidth="0">
            <w:col w:w="5082" w:space="0"/>
            <w:col w:w="5102" w:space="0"/>
          </w:cols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178" w:right="22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After</w:t>
      </w:r>
      <w:r>
        <w:rPr>
          <w:rFonts w:ascii="CMR10" w:hAnsi="CMR10" w:eastAsia="CMR10"/>
          <w:b w:val="0"/>
          <w:i w:val="0"/>
          <w:color w:val="000000"/>
          <w:sz w:val="20"/>
        </w:rPr>
        <w:t>diagonalizing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RD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MD</w:t>
      </w:r>
      <w:r>
        <w:rPr>
          <w:rFonts w:ascii="CMR10" w:hAnsi="CMR10" w:eastAsia="CMR10"/>
          <w:b w:val="0"/>
          <w:i w:val="0"/>
          <w:color w:val="000000"/>
          <w:sz w:val="20"/>
        </w:rPr>
        <w:t>sources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arbi-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trary sign, one flips the sign, say, of the MD eigenvectors, 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order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verify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positivity</w:t>
      </w:r>
      <w:r>
        <w:rPr>
          <w:rFonts w:ascii="CMR10" w:hAnsi="CMR10" w:eastAsia="CMR10"/>
          <w:b w:val="0"/>
          <w:i w:val="0"/>
          <w:color w:val="000000"/>
          <w:sz w:val="20"/>
        </w:rPr>
        <w:t>condition</w:t>
      </w:r>
      <w:r>
        <w:rPr>
          <w:rFonts w:ascii="CMR10" w:hAnsi="CMR10" w:eastAsia="CMR10"/>
          <w:b w:val="0"/>
          <w:i w:val="0"/>
          <w:color w:val="000000"/>
          <w:sz w:val="20"/>
        </w:rPr>
        <w:t>Eq.</w:t>
      </w:r>
      <w:r>
        <w:rPr>
          <w:rFonts w:ascii="CMR10" w:hAnsi="CMR10" w:eastAsia="CMR10"/>
          <w:b w:val="0"/>
          <w:i w:val="0"/>
          <w:color w:val="000000"/>
          <w:sz w:val="20"/>
        </w:rPr>
        <w:t>(31).</w:t>
      </w:r>
    </w:p>
    <w:p>
      <w:pPr>
        <w:autoSpaceDN w:val="0"/>
        <w:autoSpaceDE w:val="0"/>
        <w:widowControl/>
        <w:spacing w:line="234" w:lineRule="exact" w:before="6" w:after="30"/>
        <w:ind w:left="178" w:right="22" w:firstLine="20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However,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eigenvectors</w:t>
      </w:r>
      <w:r>
        <w:rPr>
          <w:rFonts w:ascii="CMMI10" w:hAnsi="CMMI10" w:eastAsia="CMMI10"/>
          <w:b w:val="0"/>
          <w:i/>
          <w:color w:val="000000"/>
          <w:sz w:val="20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/>
          <w:color w:val="000000"/>
          <w:sz w:val="14"/>
        </w:rPr>
        <w:t>m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describe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scalar</w:t>
      </w:r>
      <w:r>
        <w:rPr>
          <w:rFonts w:ascii="CMR10" w:hAnsi="CMR10" w:eastAsia="CMR10"/>
          <w:b w:val="0"/>
          <w:i w:val="0"/>
          <w:color w:val="000000"/>
          <w:sz w:val="20"/>
        </w:rPr>
        <w:t>fields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deep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RD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MD </w:t>
      </w:r>
      <w:r>
        <w:rPr>
          <w:rFonts w:ascii="CMR10" w:hAnsi="CMR10" w:eastAsia="CMR10"/>
          <w:b w:val="0"/>
          <w:i w:val="0"/>
          <w:color w:val="000000"/>
          <w:sz w:val="20"/>
        </w:rPr>
        <w:t>era,</w:t>
      </w:r>
      <w:r>
        <w:rPr>
          <w:rFonts w:ascii="CMR10" w:hAnsi="CMR10" w:eastAsia="CMR10"/>
          <w:b w:val="0"/>
          <w:i w:val="0"/>
          <w:color w:val="000000"/>
          <w:sz w:val="20"/>
        </w:rPr>
        <w:t>respectively.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means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some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eigenvec-</w:t>
      </w:r>
      <w:r>
        <w:rPr>
          <w:rFonts w:ascii="CMR10" w:hAnsi="CMR10" w:eastAsia="CMR10"/>
          <w:b w:val="0"/>
          <w:i w:val="0"/>
          <w:color w:val="000000"/>
          <w:sz w:val="20"/>
        </w:rPr>
        <w:t>tors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RD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MD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>typically</w:t>
      </w:r>
      <w:r>
        <w:rPr>
          <w:rFonts w:ascii="CMR10" w:hAnsi="CMR10" w:eastAsia="CMR10"/>
          <w:b w:val="0"/>
          <w:i w:val="0"/>
          <w:color w:val="000000"/>
          <w:sz w:val="20"/>
        </w:rPr>
        <w:t>oscillate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out 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phase.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Fig.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show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eigenvector</w:t>
      </w:r>
      <w:r>
        <w:rPr>
          <w:rFonts w:ascii="CMR10" w:hAnsi="CMR10" w:eastAsia="CMR10"/>
          <w:b w:val="0"/>
          <w:i w:val="0"/>
          <w:color w:val="000000"/>
          <w:sz w:val="20"/>
        </w:rPr>
        <w:t>(the</w:t>
      </w:r>
      <w:r>
        <w:rPr>
          <w:rFonts w:ascii="CMR10" w:hAnsi="CMR10" w:eastAsia="CMR10"/>
          <w:b w:val="0"/>
          <w:i w:val="0"/>
          <w:color w:val="000000"/>
          <w:sz w:val="20"/>
        </w:rPr>
        <w:t>14th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 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example)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unequal-time-correlator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7" w:hAnsi="CMR7" w:eastAsia="CMR7"/>
          <w:b w:val="0"/>
          <w:i w:val="0"/>
          <w:color w:val="000000"/>
          <w:sz w:val="14"/>
        </w:rPr>
        <w:t>11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both 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exact</w:t>
      </w:r>
      <w:r>
        <w:rPr>
          <w:rFonts w:ascii="CMR10" w:hAnsi="CMR10" w:eastAsia="CMR10"/>
          <w:b w:val="0"/>
          <w:i w:val="0"/>
          <w:color w:val="000000"/>
          <w:sz w:val="20"/>
        </w:rPr>
        <w:t>MD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RD.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see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vec-</w:t>
      </w:r>
      <w:r>
        <w:rPr>
          <w:rFonts w:ascii="CMR10" w:hAnsi="CMR10" w:eastAsia="CMR10"/>
          <w:b w:val="0"/>
          <w:i w:val="0"/>
          <w:color w:val="000000"/>
          <w:sz w:val="20"/>
        </w:rPr>
        <w:t>tors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out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phase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MI10" w:hAnsi="CMMI10" w:eastAsia="CMMI10"/>
          <w:b w:val="0"/>
          <w:i/>
          <w:color w:val="000000"/>
          <w:sz w:val="20"/>
        </w:rPr>
        <w:t>kt</w:t>
      </w:r>
      <w:r>
        <w:rPr>
          <w:rFonts w:ascii="MSAM10" w:hAnsi="MSAM10" w:eastAsia="MSAM10"/>
          <w:b w:val="0"/>
          <w:i w:val="0"/>
          <w:color w:val="000000"/>
          <w:sz w:val="20"/>
        </w:rPr>
        <w:t>≳</w:t>
      </w:r>
      <w:r>
        <w:rPr>
          <w:rFonts w:ascii="CMR10" w:hAnsi="CMR10" w:eastAsia="CMR10"/>
          <w:b w:val="0"/>
          <w:i w:val="0"/>
          <w:color w:val="000000"/>
          <w:sz w:val="20"/>
        </w:rPr>
        <w:t>30.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this case the scale product between them becomes small, </w:t>
      </w:r>
      <w:r>
        <w:rPr>
          <w:rFonts w:ascii="CMSY10" w:hAnsi="CMSY10" w:eastAsia="CMSY10"/>
          <w:b w:val="0"/>
          <w:i/>
          <w:color w:val="000000"/>
          <w:sz w:val="20"/>
        </w:rPr>
        <w:t>|⟨</w:t>
      </w:r>
      <w:r>
        <w:rPr>
          <w:rFonts w:ascii="CMMI10" w:hAnsi="CMMI10" w:eastAsia="CMMI10"/>
          <w:b w:val="0"/>
          <w:i/>
          <w:color w:val="000000"/>
          <w:sz w:val="20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) 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MI10" w:hAnsi="CMMI10" w:eastAsia="CMMI10"/>
          <w:b w:val="0"/>
          <w:i/>
          <w:color w:val="000000"/>
          <w:sz w:val="20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/>
          <w:color w:val="000000"/>
          <w:sz w:val="14"/>
        </w:rPr>
        <w:t>m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>⟩|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&lt;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its</w:t>
      </w:r>
      <w:r>
        <w:rPr>
          <w:rFonts w:ascii="CMR10" w:hAnsi="CMR10" w:eastAsia="CMR10"/>
          <w:b w:val="0"/>
          <w:i w:val="0"/>
          <w:color w:val="000000"/>
          <w:sz w:val="20"/>
        </w:rPr>
        <w:t>sign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very</w:t>
      </w:r>
      <w:r>
        <w:rPr>
          <w:rFonts w:ascii="CMR10" w:hAnsi="CMR10" w:eastAsia="CMR10"/>
          <w:b w:val="0"/>
          <w:i w:val="0"/>
          <w:color w:val="000000"/>
          <w:sz w:val="20"/>
        </w:rPr>
        <w:t>significant.</w:t>
      </w:r>
    </w:p>
    <w:p>
      <w:pPr>
        <w:sectPr>
          <w:type w:val="nextColumn"/>
          <w:pgSz w:w="11906" w:h="16838"/>
          <w:pgMar w:top="282" w:right="642" w:bottom="1182" w:left="1080" w:header="720" w:footer="720" w:gutter="0"/>
          <w:cols w:num="2" w:equalWidth="0">
            <w:col w:w="5082" w:space="0"/>
            <w:col w:w="510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2037"/>
        <w:gridCol w:w="2037"/>
        <w:gridCol w:w="2037"/>
        <w:gridCol w:w="2037"/>
        <w:gridCol w:w="2037"/>
      </w:tblGrid>
      <w:tr>
        <w:trPr>
          <w:trHeight w:hRule="exact" w:val="202"/>
        </w:trPr>
        <w:tc>
          <w:tcPr>
            <w:tcW w:type="dxa" w:w="38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268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p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λ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y, 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t/t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eq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)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q</w:t>
            </w:r>
          </w:p>
          <w:p>
            <w:pPr>
              <w:autoSpaceDN w:val="0"/>
              <w:autoSpaceDE w:val="0"/>
              <w:widowControl/>
              <w:spacing w:line="256" w:lineRule="exact" w:before="0" w:after="0"/>
              <w:ind w:left="0" w:right="184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λ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)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)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+</w:t>
            </w:r>
          </w:p>
        </w:tc>
        <w:tc>
          <w:tcPr>
            <w:tcW w:type="dxa" w:w="96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3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Therefore the positive cross-product condition does not</w:t>
            </w:r>
          </w:p>
        </w:tc>
      </w:tr>
      <w:tr>
        <w:trPr>
          <w:trHeight w:hRule="exact" w:val="240"/>
        </w:trPr>
        <w:tc>
          <w:tcPr>
            <w:tcW w:type="dxa" w:w="6111"/>
            <w:gridSpan w:val="3"/>
            <w:vMerge/>
            <w:tcBorders/>
          </w:tcPr>
          <w:p/>
        </w:tc>
        <w:tc>
          <w:tcPr>
            <w:tcW w:type="dxa" w:w="2037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seem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very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meaningful,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particularly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because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100"/>
        </w:trPr>
        <w:tc>
          <w:tcPr>
            <w:tcW w:type="dxa" w:w="6111"/>
            <w:gridSpan w:val="3"/>
            <w:vMerge/>
            <w:tcBorders/>
          </w:tcPr>
          <w:p/>
        </w:tc>
        <w:tc>
          <w:tcPr>
            <w:tcW w:type="dxa" w:w="2037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508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MD eigenvectors describe the sources respectively in very</w:t>
            </w:r>
          </w:p>
        </w:tc>
      </w:tr>
      <w:tr>
        <w:trPr>
          <w:trHeight w:hRule="exact" w:val="60"/>
        </w:trPr>
        <w:tc>
          <w:tcPr>
            <w:tcW w:type="dxa" w:w="29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37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2037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60"/>
        </w:trPr>
        <w:tc>
          <w:tcPr>
            <w:tcW w:type="dxa" w:w="290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4" w:after="0"/>
              <w:ind w:left="0" w:right="1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t/t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eq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</w:p>
        </w:tc>
        <w:tc>
          <w:tcPr>
            <w:tcW w:type="dxa" w:w="62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4" w:val="left"/>
              </w:tabs>
              <w:autoSpaceDE w:val="0"/>
              <w:widowControl/>
              <w:spacing w:line="138" w:lineRule="exact" w:before="62" w:after="0"/>
              <w:ind w:left="24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q</w:t>
            </w:r>
            <w:r>
              <w:br/>
            </w:r>
            <w:r>
              <w:tab/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λ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)</w:t>
            </w:r>
          </w:p>
        </w:tc>
        <w:tc>
          <w:tcPr>
            <w:tcW w:type="dxa" w:w="36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5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)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96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8" w:after="0"/>
              <w:ind w:left="1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(29)</w:t>
            </w:r>
          </w:p>
        </w:tc>
        <w:tc>
          <w:tcPr>
            <w:tcW w:type="dxa" w:w="508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203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203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203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203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1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different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epochs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history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Universe.</w:t>
            </w:r>
          </w:p>
        </w:tc>
      </w:tr>
      <w:tr>
        <w:trPr>
          <w:trHeight w:hRule="exact" w:val="204"/>
        </w:trPr>
        <w:tc>
          <w:tcPr>
            <w:tcW w:type="dxa" w:w="203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203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203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203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3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reason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have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considered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different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ap-</w:t>
            </w:r>
          </w:p>
        </w:tc>
      </w:tr>
    </w:tbl>
    <w:p>
      <w:pPr>
        <w:autoSpaceDN w:val="0"/>
        <w:autoSpaceDE w:val="0"/>
        <w:widowControl/>
        <w:spacing w:line="14" w:lineRule="exact" w:before="0" w:after="24"/>
        <w:ind w:left="0" w:right="0"/>
      </w:pPr>
    </w:p>
    <w:p>
      <w:pPr>
        <w:sectPr>
          <w:type w:val="continuous"/>
          <w:pgSz w:w="11906" w:h="16838"/>
          <w:pgMar w:top="282" w:right="642" w:bottom="1182" w:left="108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95"/>
        <w:gridCol w:w="3395"/>
        <w:gridCol w:w="3395"/>
      </w:tblGrid>
      <w:tr>
        <w:trPr>
          <w:trHeight w:hRule="exact" w:val="276"/>
        </w:trPr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where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λ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)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)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λ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)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)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denote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eigen-</w:t>
            </w:r>
          </w:p>
        </w:tc>
      </w:tr>
    </w:tbl>
    <w:p>
      <w:pPr>
        <w:autoSpaceDN w:val="0"/>
        <w:tabs>
          <w:tab w:pos="2250" w:val="left"/>
        </w:tabs>
        <w:autoSpaceDE w:val="0"/>
        <w:widowControl/>
        <w:spacing w:line="222" w:lineRule="exact" w:before="0" w:after="0"/>
        <w:ind w:left="0" w:right="144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values and eigenvectors in the radiation and matter dom-</w:t>
      </w:r>
      <w:r>
        <w:rPr>
          <w:rFonts w:ascii="CMR10" w:hAnsi="CMR10" w:eastAsia="CMR10"/>
          <w:b w:val="0"/>
          <w:i w:val="0"/>
          <w:color w:val="000000"/>
          <w:sz w:val="20"/>
        </w:rPr>
        <w:t>inated</w:t>
      </w:r>
      <w:r>
        <w:rPr>
          <w:rFonts w:ascii="CMR10" w:hAnsi="CMR10" w:eastAsia="CMR10"/>
          <w:b w:val="0"/>
          <w:i w:val="0"/>
          <w:color w:val="000000"/>
          <w:sz w:val="20"/>
        </w:rPr>
        <w:t>era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respectively.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Here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interpolating 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verifying</w:t>
      </w:r>
    </w:p>
    <w:p>
      <w:pPr>
        <w:sectPr>
          <w:type w:val="continuous"/>
          <w:pgSz w:w="11906" w:h="16838"/>
          <w:pgMar w:top="282" w:right="642" w:bottom="1182" w:left="1080" w:header="720" w:footer="720" w:gutter="0"/>
          <w:cols w:num="2" w:equalWidth="0">
            <w:col w:w="5082" w:space="0"/>
            <w:col w:w="5102" w:space="0"/>
          </w:cols>
          <w:docGrid w:linePitch="360"/>
        </w:sectPr>
      </w:pPr>
    </w:p>
    <w:p>
      <w:pPr>
        <w:autoSpaceDN w:val="0"/>
        <w:tabs>
          <w:tab w:pos="982" w:val="left"/>
        </w:tabs>
        <w:autoSpaceDE w:val="0"/>
        <w:widowControl/>
        <w:spacing w:line="224" w:lineRule="exact" w:before="0" w:after="12"/>
        <w:ind w:left="17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proach. 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particular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introduced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procedure </w:t>
      </w:r>
      <w:r>
        <w:rPr>
          <w:rFonts w:ascii="CMR10" w:hAnsi="CMR10" w:eastAsia="CMR10"/>
          <w:b w:val="0"/>
          <w:i w:val="0"/>
          <w:color w:val="000000"/>
          <w:sz w:val="20"/>
        </w:rPr>
        <w:t>that does not rely on the linear superposition of the eigen-</w:t>
      </w:r>
      <w:r>
        <w:rPr>
          <w:rFonts w:ascii="CMR10" w:hAnsi="CMR10" w:eastAsia="CMR10"/>
          <w:b w:val="0"/>
          <w:i w:val="0"/>
          <w:color w:val="000000"/>
          <w:sz w:val="20"/>
        </w:rPr>
        <w:t>vectors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Eq.</w:t>
      </w:r>
      <w:r>
        <w:rPr>
          <w:rFonts w:ascii="CMR10" w:hAnsi="CMR10" w:eastAsia="CMR10"/>
          <w:b w:val="0"/>
          <w:i w:val="0"/>
          <w:color w:val="000000"/>
          <w:sz w:val="20"/>
        </w:rPr>
        <w:t>(29).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>show</w:t>
      </w:r>
      <w:r>
        <w:rPr>
          <w:rFonts w:ascii="CMR10" w:hAnsi="CMR10" w:eastAsia="CMR10"/>
          <w:b w:val="0"/>
          <w:i w:val="0"/>
          <w:color w:val="000000"/>
          <w:sz w:val="20"/>
        </w:rPr>
        <w:t>later,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find </w:t>
      </w:r>
      <w:r>
        <w:rPr>
          <w:rFonts w:ascii="CMR10" w:hAnsi="CMR10" w:eastAsia="CMR10"/>
          <w:b w:val="0"/>
          <w:i w:val="0"/>
          <w:color w:val="000000"/>
          <w:sz w:val="20"/>
        </w:rPr>
        <w:t>indeed</w:t>
      </w:r>
      <w:r>
        <w:rPr>
          <w:rFonts w:ascii="CMR10" w:hAnsi="CMR10" w:eastAsia="CMR10"/>
          <w:b w:val="0"/>
          <w:i w:val="0"/>
          <w:color w:val="000000"/>
          <w:sz w:val="20"/>
        </w:rPr>
        <w:t>important</w:t>
      </w:r>
      <w:r>
        <w:rPr>
          <w:rFonts w:ascii="CMR10" w:hAnsi="CMR10" w:eastAsia="CMR10"/>
          <w:b w:val="0"/>
          <w:i w:val="0"/>
          <w:color w:val="000000"/>
          <w:sz w:val="20"/>
        </w:rPr>
        <w:t>differences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CMB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anisotropies, 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order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few</w:t>
      </w:r>
      <w:r>
        <w:rPr>
          <w:rFonts w:ascii="CMSY10" w:hAnsi="CMSY10" w:eastAsia="CMSY10"/>
          <w:b w:val="0"/>
          <w:i/>
          <w:color w:val="000000"/>
          <w:sz w:val="20"/>
        </w:rPr>
        <w:t>×</w:t>
      </w:r>
      <w:r>
        <w:rPr>
          <w:rFonts w:ascii="CMR10" w:hAnsi="CMR10" w:eastAsia="CMR10"/>
          <w:b w:val="0"/>
          <w:i w:val="0"/>
          <w:color w:val="000000"/>
          <w:sz w:val="20"/>
        </w:rPr>
        <w:t>10%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scalar</w:t>
      </w:r>
      <w:r>
        <w:rPr>
          <w:rFonts w:ascii="CMR10" w:hAnsi="CMR10" w:eastAsia="CMR10"/>
          <w:b w:val="0"/>
          <w:i w:val="0"/>
          <w:color w:val="000000"/>
          <w:sz w:val="20"/>
        </w:rPr>
        <w:t>perturbations,</w:t>
      </w:r>
      <w:r>
        <w:rPr>
          <w:rFonts w:ascii="CMR10" w:hAnsi="CMR10" w:eastAsia="CMR10"/>
          <w:b w:val="0"/>
          <w:i w:val="0"/>
          <w:color w:val="000000"/>
          <w:sz w:val="20"/>
        </w:rPr>
        <w:t>de-</w:t>
      </w:r>
    </w:p>
    <w:p>
      <w:pPr>
        <w:sectPr>
          <w:type w:val="nextColumn"/>
          <w:pgSz w:w="11906" w:h="16838"/>
          <w:pgMar w:top="282" w:right="642" w:bottom="1182" w:left="1080" w:header="720" w:footer="720" w:gutter="0"/>
          <w:cols w:num="2" w:equalWidth="0">
            <w:col w:w="5082" w:space="0"/>
            <w:col w:w="510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1697"/>
        <w:gridCol w:w="1697"/>
        <w:gridCol w:w="1697"/>
        <w:gridCol w:w="1697"/>
        <w:gridCol w:w="1697"/>
        <w:gridCol w:w="1697"/>
      </w:tblGrid>
      <w:tr>
        <w:trPr>
          <w:trHeight w:hRule="exact" w:val="218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12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4" w:val="left"/>
              </w:tabs>
              <w:autoSpaceDE w:val="0"/>
              <w:widowControl/>
              <w:spacing w:line="126" w:lineRule="exact" w:before="16" w:after="0"/>
              <w:ind w:left="44" w:right="144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</w:t>
            </w:r>
            <w:r>
              <w:br/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−−−→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12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4" w:val="left"/>
              </w:tabs>
              <w:autoSpaceDE w:val="0"/>
              <w:widowControl/>
              <w:spacing w:line="126" w:lineRule="exact" w:before="16" w:after="0"/>
              <w:ind w:left="44" w:right="288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→∞</w:t>
            </w:r>
            <w:r>
              <w:br/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−−−−→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.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17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(30)</w:t>
            </w:r>
          </w:p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1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pending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procedure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used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determine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UTCs</w:t>
            </w:r>
          </w:p>
        </w:tc>
      </w:tr>
      <w:tr>
        <w:trPr>
          <w:trHeight w:hRule="exact" w:val="208"/>
        </w:trPr>
        <w:tc>
          <w:tcPr>
            <w:tcW w:type="dxa" w:w="1697"/>
            <w:vMerge/>
            <w:tcBorders/>
          </w:tcPr>
          <w:p/>
        </w:tc>
        <w:tc>
          <w:tcPr>
            <w:tcW w:type="dxa" w:w="1697"/>
            <w:vMerge/>
            <w:tcBorders/>
          </w:tcPr>
          <w:p/>
        </w:tc>
        <w:tc>
          <w:tcPr>
            <w:tcW w:type="dxa" w:w="1697"/>
            <w:vMerge/>
            <w:tcBorders/>
          </w:tcPr>
          <w:p/>
        </w:tc>
        <w:tc>
          <w:tcPr>
            <w:tcW w:type="dxa" w:w="1697"/>
            <w:vMerge/>
            <w:tcBorders/>
          </w:tcPr>
          <w:p/>
        </w:tc>
        <w:tc>
          <w:tcPr>
            <w:tcW w:type="dxa" w:w="1697"/>
            <w:vMerge/>
            <w:tcBorders/>
          </w:tcPr>
          <w:p/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source.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issue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how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introduce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correctly</w:t>
            </w:r>
          </w:p>
        </w:tc>
      </w:tr>
    </w:tbl>
    <w:p>
      <w:pPr>
        <w:autoSpaceDN w:val="0"/>
        <w:autoSpaceDE w:val="0"/>
        <w:widowControl/>
        <w:spacing w:line="14" w:lineRule="exact" w:before="0" w:after="30"/>
        <w:ind w:left="0" w:right="0"/>
      </w:pPr>
    </w:p>
    <w:p>
      <w:pPr>
        <w:sectPr>
          <w:type w:val="continuous"/>
          <w:pgSz w:w="11906" w:h="16838"/>
          <w:pgMar w:top="282" w:right="642" w:bottom="118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180" w:firstLine="20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note,</w:t>
      </w:r>
      <w:r>
        <w:rPr>
          <w:rFonts w:ascii="CMR10" w:hAnsi="CMR10" w:eastAsia="CMR10"/>
          <w:b w:val="0"/>
          <w:i w:val="0"/>
          <w:color w:val="000000"/>
          <w:sz w:val="20"/>
        </w:rPr>
        <w:t>however,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following</w:t>
      </w:r>
      <w:r>
        <w:rPr>
          <w:rFonts w:ascii="CMR10" w:hAnsi="CMR10" w:eastAsia="CMR10"/>
          <w:b w:val="0"/>
          <w:i w:val="0"/>
          <w:color w:val="000000"/>
          <w:sz w:val="20"/>
        </w:rPr>
        <w:t>problem: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although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eigenvectors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chosen</w:t>
      </w:r>
      <w:r>
        <w:rPr>
          <w:rFonts w:ascii="CMR10" w:hAnsi="CMR10" w:eastAsia="CMR10"/>
          <w:b w:val="0"/>
          <w:i w:val="0"/>
          <w:color w:val="000000"/>
          <w:sz w:val="20"/>
        </w:rPr>
        <w:t>real,</w:t>
      </w:r>
      <w:r>
        <w:rPr>
          <w:rFonts w:ascii="CMR10" w:hAnsi="CMR10" w:eastAsia="CMR10"/>
          <w:b w:val="0"/>
          <w:i w:val="0"/>
          <w:color w:val="000000"/>
          <w:sz w:val="20"/>
        </w:rPr>
        <w:t>their</w:t>
      </w:r>
      <w:r>
        <w:rPr>
          <w:rFonts w:ascii="CMR10" w:hAnsi="CMR10" w:eastAsia="CMR10"/>
          <w:b w:val="0"/>
          <w:i w:val="0"/>
          <w:color w:val="000000"/>
          <w:sz w:val="20"/>
        </w:rPr>
        <w:t>sign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unde-</w:t>
      </w:r>
      <w:r>
        <w:rPr>
          <w:rFonts w:ascii="CMR10" w:hAnsi="CMR10" w:eastAsia="CMR10"/>
          <w:b w:val="0"/>
          <w:i w:val="0"/>
          <w:color w:val="000000"/>
          <w:sz w:val="20"/>
        </w:rPr>
        <w:t>termined,</w:t>
      </w:r>
      <w:r>
        <w:rPr>
          <w:rFonts w:ascii="CMR10" w:hAnsi="CMR10" w:eastAsia="CMR10"/>
          <w:b w:val="0"/>
          <w:i w:val="0"/>
          <w:color w:val="000000"/>
          <w:sz w:val="20"/>
        </w:rPr>
        <w:t>they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simply</w:t>
      </w:r>
      <w:r>
        <w:rPr>
          <w:rFonts w:ascii="CMR10" w:hAnsi="CMR10" w:eastAsia="CMR10"/>
          <w:b w:val="0"/>
          <w:i w:val="0"/>
          <w:color w:val="000000"/>
          <w:sz w:val="20"/>
        </w:rPr>
        <w:t>rays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define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direction,</w:t>
      </w:r>
    </w:p>
    <w:p>
      <w:pPr>
        <w:sectPr>
          <w:type w:val="continuous"/>
          <w:pgSz w:w="11906" w:h="16838"/>
          <w:pgMar w:top="282" w:right="642" w:bottom="1182" w:left="1080" w:header="720" w:footer="720" w:gutter="0"/>
          <w:cols w:num="2" w:equalWidth="0">
            <w:col w:w="5082" w:space="0"/>
            <w:col w:w="5102" w:space="0"/>
          </w:cols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178" w:right="22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scaling</w:t>
      </w:r>
      <w:r>
        <w:rPr>
          <w:rFonts w:ascii="CMR10" w:hAnsi="CMR10" w:eastAsia="CMR10"/>
          <w:b w:val="0"/>
          <w:i w:val="0"/>
          <w:color w:val="000000"/>
          <w:sz w:val="20"/>
        </w:rPr>
        <w:t>sources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Boltzmann</w:t>
      </w:r>
      <w:r>
        <w:rPr>
          <w:rFonts w:ascii="CMR10" w:hAnsi="CMR10" w:eastAsia="CMR10"/>
          <w:b w:val="0"/>
          <w:i w:val="0"/>
          <w:color w:val="000000"/>
          <w:sz w:val="20"/>
        </w:rPr>
        <w:t>code</w:t>
      </w:r>
      <w:r>
        <w:rPr>
          <w:rFonts w:ascii="CMR10" w:hAnsi="CMR10" w:eastAsia="CMR10"/>
          <w:b w:val="0"/>
          <w:i w:val="0"/>
          <w:color w:val="000000"/>
          <w:sz w:val="20"/>
        </w:rPr>
        <w:t>around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time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of </w:t>
      </w:r>
      <w:r>
        <w:rPr>
          <w:rFonts w:ascii="CMR10" w:hAnsi="CMR10" w:eastAsia="CMR10"/>
          <w:b w:val="0"/>
          <w:i w:val="0"/>
          <w:color w:val="000000"/>
          <w:sz w:val="20"/>
        </w:rPr>
        <w:t>matter-radiation</w:t>
      </w:r>
      <w:r>
        <w:rPr>
          <w:rFonts w:ascii="CMR10" w:hAnsi="CMR10" w:eastAsia="CMR10"/>
          <w:b w:val="0"/>
          <w:i w:val="0"/>
          <w:color w:val="000000"/>
          <w:sz w:val="20"/>
        </w:rPr>
        <w:t>equality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order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obtain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accurate </w:t>
      </w:r>
      <w:r>
        <w:rPr>
          <w:rFonts w:ascii="CMR10" w:hAnsi="CMR10" w:eastAsia="CMR10"/>
          <w:b w:val="0"/>
          <w:i w:val="0"/>
          <w:color w:val="000000"/>
          <w:sz w:val="20"/>
        </w:rPr>
        <w:t>prediction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CMB</w:t>
      </w:r>
      <w:r>
        <w:rPr>
          <w:rFonts w:ascii="CMR10" w:hAnsi="CMR10" w:eastAsia="CMR10"/>
          <w:b w:val="0"/>
          <w:i w:val="0"/>
          <w:color w:val="000000"/>
          <w:sz w:val="20"/>
        </w:rPr>
        <w:t>anisotropies,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relevant</w:t>
      </w:r>
      <w:r>
        <w:rPr>
          <w:rFonts w:ascii="CMR10" w:hAnsi="CMR10" w:eastAsia="CMR10"/>
          <w:b w:val="0"/>
          <w:i w:val="0"/>
          <w:color w:val="000000"/>
          <w:sz w:val="20"/>
        </w:rPr>
        <w:t>aspect</w:t>
      </w:r>
    </w:p>
    <w:p>
      <w:pPr>
        <w:sectPr>
          <w:type w:val="nextColumn"/>
          <w:pgSz w:w="11906" w:h="16838"/>
          <w:pgMar w:top="282" w:right="642" w:bottom="1182" w:left="1080" w:header="720" w:footer="720" w:gutter="0"/>
          <w:cols w:num="2" w:equalWidth="0">
            <w:col w:w="5082" w:space="0"/>
            <w:col w:w="510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22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6</w:t>
      </w:r>
    </w:p>
    <w:p>
      <w:pPr>
        <w:autoSpaceDN w:val="0"/>
        <w:tabs>
          <w:tab w:pos="5260" w:val="left"/>
        </w:tabs>
        <w:autoSpaceDE w:val="0"/>
        <w:widowControl/>
        <w:spacing w:line="198" w:lineRule="exact" w:before="320" w:after="0"/>
        <w:ind w:left="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not only for the large-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model, but for all scaling cosmic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adjacent intervals will be similar to each other.</w:t>
      </w:r>
      <w:r>
        <w:rPr>
          <w:rFonts w:ascii="CMR10" w:hAnsi="CMR10" w:eastAsia="CMR10"/>
          <w:b w:val="0"/>
          <w:i w:val="0"/>
          <w:color w:val="000000"/>
          <w:sz w:val="20"/>
        </w:rPr>
        <w:t>From the</w:t>
      </w:r>
    </w:p>
    <w:p>
      <w:pPr>
        <w:autoSpaceDN w:val="0"/>
        <w:tabs>
          <w:tab w:pos="5260" w:val="left"/>
        </w:tabs>
        <w:autoSpaceDE w:val="0"/>
        <w:widowControl/>
        <w:spacing w:line="200" w:lineRule="exact" w:before="30" w:after="30"/>
        <w:ind w:left="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defects.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computation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UTCs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Eqs.</w:t>
      </w:r>
      <w:r>
        <w:rPr>
          <w:rFonts w:ascii="CMR10" w:hAnsi="CMR10" w:eastAsia="CMR10"/>
          <w:b w:val="0"/>
          <w:i w:val="0"/>
          <w:color w:val="000000"/>
          <w:sz w:val="20"/>
        </w:rPr>
        <w:t>(24)-(26),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terms</w:t>
      </w:r>
    </w:p>
    <w:p>
      <w:pPr>
        <w:sectPr>
          <w:pgSz w:w="11906" w:h="16838"/>
          <w:pgMar w:top="282" w:right="642" w:bottom="1166" w:left="1080" w:header="720" w:footer="720" w:gutter="0"/>
          <w:cols/>
          <w:docGrid w:linePitch="360"/>
        </w:sectPr>
      </w:pPr>
    </w:p>
    <w:p>
      <w:pPr>
        <w:autoSpaceDN w:val="0"/>
        <w:tabs>
          <w:tab w:pos="200" w:val="left"/>
          <w:tab w:pos="1236" w:val="left"/>
          <w:tab w:pos="1440" w:val="left"/>
        </w:tabs>
        <w:autoSpaceDE w:val="0"/>
        <w:widowControl/>
        <w:spacing w:line="228" w:lineRule="exact" w:before="0" w:after="0"/>
        <w:ind w:left="0" w:right="144" w:firstLine="0"/>
        <w:jc w:val="left"/>
      </w:pP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The origin of the problem is simple: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transition from </w:t>
      </w:r>
      <w:r>
        <w:rPr>
          <w:rFonts w:ascii="CMR10" w:hAnsi="CMR10" w:eastAsia="CMR10"/>
          <w:b w:val="0"/>
          <w:i w:val="0"/>
          <w:color w:val="000000"/>
          <w:sz w:val="20"/>
        </w:rPr>
        <w:t>radiation-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matter-domination</w:t>
      </w:r>
      <w:r>
        <w:rPr>
          <w:rFonts w:ascii="CMR10" w:hAnsi="CMR10" w:eastAsia="CMR10"/>
          <w:b w:val="0"/>
          <w:i w:val="0"/>
          <w:color w:val="000000"/>
          <w:sz w:val="20"/>
        </w:rPr>
        <w:t>breaks</w:t>
      </w:r>
      <w:r>
        <w:rPr>
          <w:rFonts w:ascii="CMR10" w:hAnsi="CMR10" w:eastAsia="CMR10"/>
          <w:b w:val="0"/>
          <w:i w:val="0"/>
          <w:color w:val="000000"/>
          <w:sz w:val="20"/>
        </w:rPr>
        <w:t>scaling,</w:t>
      </w:r>
      <w:r>
        <w:rPr>
          <w:rFonts w:ascii="CMR10" w:hAnsi="CMR10" w:eastAsia="CMR10"/>
          <w:b w:val="0"/>
          <w:i w:val="0"/>
          <w:color w:val="000000"/>
          <w:sz w:val="20"/>
        </w:rPr>
        <w:t>i.e.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scale</w:t>
      </w:r>
      <w:r>
        <w:rPr>
          <w:rFonts w:ascii="CMR10" w:hAnsi="CMR10" w:eastAsia="CMR10"/>
          <w:b w:val="0"/>
          <w:i w:val="0"/>
          <w:color w:val="000000"/>
          <w:sz w:val="20"/>
        </w:rPr>
        <w:t>free</w:t>
      </w:r>
      <w:r>
        <w:rPr>
          <w:rFonts w:ascii="CMR10" w:hAnsi="CMR10" w:eastAsia="CMR10"/>
          <w:b w:val="0"/>
          <w:i w:val="0"/>
          <w:color w:val="000000"/>
          <w:sz w:val="20"/>
        </w:rPr>
        <w:t>behavior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source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pure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radiation 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matter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era.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So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problem</w:t>
      </w:r>
      <w:r>
        <w:rPr>
          <w:rFonts w:ascii="CMR10" w:hAnsi="CMR10" w:eastAsia="CMR10"/>
          <w:b w:val="0"/>
          <w:i w:val="0"/>
          <w:color w:val="000000"/>
          <w:sz w:val="20"/>
        </w:rPr>
        <w:t>translates</w:t>
      </w:r>
      <w:r>
        <w:rPr>
          <w:rFonts w:ascii="CMR10" w:hAnsi="CMR10" w:eastAsia="CMR10"/>
          <w:b w:val="0"/>
          <w:i w:val="0"/>
          <w:color w:val="000000"/>
          <w:sz w:val="20"/>
        </w:rPr>
        <w:t>into</w:t>
      </w:r>
      <w:r>
        <w:rPr>
          <w:rFonts w:ascii="CMR10" w:hAnsi="CMR10" w:eastAsia="CMR10"/>
          <w:b w:val="0"/>
          <w:i w:val="0"/>
          <w:color w:val="000000"/>
          <w:sz w:val="20"/>
        </w:rPr>
        <w:t>how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to </w:t>
      </w:r>
      <w:r>
        <w:rPr>
          <w:rFonts w:ascii="CMR10" w:hAnsi="CMR10" w:eastAsia="CMR10"/>
          <w:b w:val="0"/>
          <w:i w:val="0"/>
          <w:color w:val="000000"/>
          <w:sz w:val="20"/>
        </w:rPr>
        <w:t>source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Boltzmann</w:t>
      </w:r>
      <w:r>
        <w:rPr>
          <w:rFonts w:ascii="CMR10" w:hAnsi="CMR10" w:eastAsia="CMR10"/>
          <w:b w:val="0"/>
          <w:i w:val="0"/>
          <w:color w:val="000000"/>
          <w:sz w:val="20"/>
        </w:rPr>
        <w:t>equation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scalar</w:t>
      </w:r>
      <w:r>
        <w:rPr>
          <w:rFonts w:ascii="CMR10" w:hAnsi="CMR10" w:eastAsia="CMR10"/>
          <w:b w:val="0"/>
          <w:i w:val="0"/>
          <w:color w:val="000000"/>
          <w:sz w:val="20"/>
        </w:rPr>
        <w:t>field</w:t>
      </w:r>
      <w:r>
        <w:rPr>
          <w:rFonts w:ascii="CMR10" w:hAnsi="CMR10" w:eastAsia="CMR10"/>
          <w:b w:val="0"/>
          <w:i w:val="0"/>
          <w:color w:val="000000"/>
          <w:sz w:val="20"/>
        </w:rPr>
        <w:t>evolv-</w:t>
      </w:r>
      <w:r>
        <w:rPr>
          <w:rFonts w:ascii="CMR10" w:hAnsi="CMR10" w:eastAsia="CMR10"/>
          <w:b w:val="0"/>
          <w:i w:val="0"/>
          <w:color w:val="000000"/>
          <w:sz w:val="20"/>
        </w:rPr>
        <w:t>ing around the radiation-matter equality time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</w:t>
      </w:r>
      <w:r>
        <w:rPr>
          <w:rFonts w:ascii="CMR7" w:hAnsi="CMR7" w:eastAsia="CMR7"/>
          <w:b w:val="0"/>
          <w:i w:val="0"/>
          <w:color w:val="000000"/>
          <w:sz w:val="14"/>
        </w:rPr>
        <w:t>eq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A lin-</w:t>
      </w:r>
      <w:r>
        <w:rPr>
          <w:rFonts w:ascii="CMR10" w:hAnsi="CMR10" w:eastAsia="CMR10"/>
          <w:b w:val="0"/>
          <w:i w:val="0"/>
          <w:color w:val="000000"/>
          <w:sz w:val="20"/>
        </w:rPr>
        <w:t>ear</w:t>
      </w:r>
      <w:r>
        <w:rPr>
          <w:rFonts w:ascii="CMR10" w:hAnsi="CMR10" w:eastAsia="CMR10"/>
          <w:b w:val="0"/>
          <w:i w:val="0"/>
          <w:color w:val="000000"/>
          <w:sz w:val="20"/>
        </w:rPr>
        <w:t>combination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RD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MD</w:t>
      </w:r>
      <w:r>
        <w:rPr>
          <w:rFonts w:ascii="CMR10" w:hAnsi="CMR10" w:eastAsia="CMR10"/>
          <w:b w:val="0"/>
          <w:i w:val="0"/>
          <w:color w:val="000000"/>
          <w:sz w:val="20"/>
        </w:rPr>
        <w:t>eigenvectors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well </w:t>
      </w:r>
      <w:r>
        <w:rPr>
          <w:rFonts w:ascii="CMR10" w:hAnsi="CMR10" w:eastAsia="CMR10"/>
          <w:b w:val="0"/>
          <w:i w:val="0"/>
          <w:color w:val="000000"/>
          <w:sz w:val="20"/>
        </w:rPr>
        <w:t>defined,</w:t>
      </w:r>
      <w:r>
        <w:rPr>
          <w:rFonts w:ascii="CMR10" w:hAnsi="CMR10" w:eastAsia="CMR10"/>
          <w:b w:val="0"/>
          <w:i w:val="0"/>
          <w:color w:val="000000"/>
          <w:sz w:val="20"/>
        </w:rPr>
        <w:t>so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should</w:t>
      </w:r>
      <w:r>
        <w:rPr>
          <w:rFonts w:ascii="CMR10" w:hAnsi="CMR10" w:eastAsia="CMR10"/>
          <w:b w:val="0"/>
          <w:i w:val="0"/>
          <w:color w:val="000000"/>
          <w:sz w:val="20"/>
        </w:rPr>
        <w:t>source</w:t>
      </w:r>
      <w:r>
        <w:rPr>
          <w:rFonts w:ascii="CMR10" w:hAnsi="CMR10" w:eastAsia="CMR10"/>
          <w:b w:val="0"/>
          <w:i w:val="0"/>
          <w:color w:val="000000"/>
          <w:sz w:val="20"/>
        </w:rPr>
        <w:t>our</w:t>
      </w:r>
      <w:r>
        <w:rPr>
          <w:rFonts w:ascii="CMR10" w:hAnsi="CMR10" w:eastAsia="CMR10"/>
          <w:b w:val="0"/>
          <w:i w:val="0"/>
          <w:color w:val="000000"/>
          <w:sz w:val="20"/>
        </w:rPr>
        <w:t>code</w:t>
      </w:r>
      <w:r>
        <w:rPr>
          <w:rFonts w:ascii="CMR10" w:hAnsi="CMR10" w:eastAsia="CMR10"/>
          <w:b w:val="0"/>
          <w:i w:val="0"/>
          <w:color w:val="000000"/>
          <w:sz w:val="20"/>
        </w:rPr>
        <w:t>around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eq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with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physical</w:t>
      </w:r>
      <w:r>
        <w:rPr>
          <w:rFonts w:ascii="CMR10" w:hAnsi="CMR10" w:eastAsia="CMR10"/>
          <w:b w:val="0"/>
          <w:i w:val="0"/>
          <w:color w:val="000000"/>
          <w:sz w:val="20"/>
        </w:rPr>
        <w:t>solution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self-ordering</w:t>
      </w:r>
      <w:r>
        <w:rPr>
          <w:rFonts w:ascii="CMR10" w:hAnsi="CMR10" w:eastAsia="CMR10"/>
          <w:b w:val="0"/>
          <w:i w:val="0"/>
          <w:color w:val="000000"/>
          <w:sz w:val="20"/>
        </w:rPr>
        <w:t>fields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ex-</w:t>
      </w:r>
      <w:r>
        <w:rPr>
          <w:rFonts w:ascii="CMR10" w:hAnsi="CMR10" w:eastAsia="CMR10"/>
          <w:b w:val="0"/>
          <w:i w:val="0"/>
          <w:color w:val="000000"/>
          <w:sz w:val="20"/>
        </w:rPr>
        <w:t>panding</w:t>
      </w:r>
      <w:r>
        <w:rPr>
          <w:rFonts w:ascii="CMR10" w:hAnsi="CMR10" w:eastAsia="CMR10"/>
          <w:b w:val="0"/>
          <w:i w:val="0"/>
          <w:color w:val="000000"/>
          <w:sz w:val="20"/>
        </w:rPr>
        <w:t>background</w:t>
      </w:r>
      <w:r>
        <w:rPr>
          <w:rFonts w:ascii="CMR10" w:hAnsi="CMR10" w:eastAsia="CMR10"/>
          <w:b w:val="0"/>
          <w:i w:val="0"/>
          <w:color w:val="000000"/>
          <w:sz w:val="20"/>
        </w:rPr>
        <w:t>dictated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mixture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radiation 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matter.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However,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large-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global</w:t>
      </w:r>
      <w:r>
        <w:rPr>
          <w:rFonts w:ascii="CMR10" w:hAnsi="CMR10" w:eastAsia="CMR10"/>
          <w:b w:val="0"/>
          <w:i w:val="0"/>
          <w:color w:val="000000"/>
          <w:sz w:val="20"/>
        </w:rPr>
        <w:t>scenario,</w:t>
      </w:r>
      <w:r>
        <w:rPr>
          <w:rFonts w:ascii="CMMI10" w:hAnsi="CMMI10" w:eastAsia="CMMI10"/>
          <w:b w:val="0"/>
          <w:i/>
          <w:color w:val="000000"/>
          <w:sz w:val="20"/>
        </w:rPr>
        <w:t>β</w:t>
      </w:r>
      <w:r>
        <w:rPr>
          <w:rFonts w:ascii="CMMI7" w:hAnsi="CMMI7" w:eastAsia="CMMI7"/>
          <w:b w:val="0"/>
          <w:i/>
          <w:color w:val="000000"/>
          <w:sz w:val="14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k, 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cannot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solved</w:t>
      </w:r>
      <w:r>
        <w:rPr>
          <w:rFonts w:ascii="CMR10" w:hAnsi="CMR10" w:eastAsia="CMR10"/>
          <w:b w:val="0"/>
          <w:i w:val="0"/>
          <w:color w:val="000000"/>
          <w:sz w:val="20"/>
        </w:rPr>
        <w:t>analytically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those</w:t>
      </w:r>
      <w:r>
        <w:rPr>
          <w:rFonts w:ascii="CMR10" w:hAnsi="CMR10" w:eastAsia="CMR10"/>
          <w:b w:val="0"/>
          <w:i w:val="0"/>
          <w:color w:val="000000"/>
          <w:sz w:val="20"/>
        </w:rPr>
        <w:t>circum-</w:t>
      </w:r>
      <w:r>
        <w:rPr>
          <w:rFonts w:ascii="CMR10" w:hAnsi="CMR10" w:eastAsia="CMR10"/>
          <w:b w:val="0"/>
          <w:i w:val="0"/>
          <w:color w:val="000000"/>
          <w:sz w:val="20"/>
        </w:rPr>
        <w:t>stances,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secondly,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cannot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written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function 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>kt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Breaking</w:t>
      </w:r>
      <w:r>
        <w:rPr>
          <w:rFonts w:ascii="CMR10" w:hAnsi="CMR10" w:eastAsia="CMR10"/>
          <w:b w:val="0"/>
          <w:i w:val="0"/>
          <w:color w:val="000000"/>
          <w:sz w:val="20"/>
        </w:rPr>
        <w:t>scaling</w:t>
      </w:r>
      <w:r>
        <w:rPr>
          <w:rFonts w:ascii="CMR10" w:hAnsi="CMR10" w:eastAsia="CMR10"/>
          <w:b w:val="0"/>
          <w:i w:val="0"/>
          <w:color w:val="000000"/>
          <w:sz w:val="20"/>
        </w:rPr>
        <w:t>implies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correlators </w:t>
      </w:r>
      <w:r>
        <w:rPr>
          <w:rFonts w:ascii="CMR10" w:hAnsi="CMR10" w:eastAsia="CMR10"/>
          <w:b w:val="0"/>
          <w:i w:val="0"/>
          <w:color w:val="000000"/>
          <w:sz w:val="20"/>
        </w:rPr>
        <w:t>depend again on the three variables, (</w:t>
      </w:r>
      <w:r>
        <w:rPr>
          <w:rFonts w:ascii="CMMI10" w:hAnsi="CMMI10" w:eastAsia="CMMI10"/>
          <w:b w:val="0"/>
          <w:i/>
          <w:color w:val="000000"/>
          <w:sz w:val="20"/>
        </w:rPr>
        <w:t>k, t, t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), and not just 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kt, kt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way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solve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problem</w:t>
      </w:r>
      <w:r>
        <w:rPr>
          <w:rFonts w:ascii="CMR10" w:hAnsi="CMR10" w:eastAsia="CMR10"/>
          <w:b w:val="0"/>
          <w:i w:val="0"/>
          <w:color w:val="000000"/>
          <w:sz w:val="20"/>
        </w:rPr>
        <w:t>would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be 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source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Boltzmann</w:t>
      </w:r>
      <w:r>
        <w:rPr>
          <w:rFonts w:ascii="CMR10" w:hAnsi="CMR10" w:eastAsia="CMR10"/>
          <w:b w:val="0"/>
          <w:i w:val="0"/>
          <w:color w:val="000000"/>
          <w:sz w:val="20"/>
        </w:rPr>
        <w:t>code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UTCs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calculated 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relevant</w:t>
      </w:r>
      <w:r>
        <w:rPr>
          <w:rFonts w:ascii="CMMI10" w:hAnsi="CMMI10" w:eastAsia="CMMI10"/>
          <w:b w:val="0"/>
          <w:i/>
          <w:color w:val="000000"/>
          <w:sz w:val="20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practice 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unfeasible.</w:t>
      </w:r>
    </w:p>
    <w:p>
      <w:pPr>
        <w:autoSpaceDN w:val="0"/>
        <w:tabs>
          <w:tab w:pos="200" w:val="left"/>
          <w:tab w:pos="2158" w:val="left"/>
        </w:tabs>
        <w:autoSpaceDE w:val="0"/>
        <w:widowControl/>
        <w:spacing w:line="230" w:lineRule="exact" w:before="0" w:after="0"/>
        <w:ind w:left="0" w:right="144" w:firstLine="0"/>
        <w:jc w:val="left"/>
      </w:pP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Thus,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want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preserve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very</w:t>
      </w:r>
      <w:r>
        <w:rPr>
          <w:rFonts w:ascii="CMR10" w:hAnsi="CMR10" w:eastAsia="CMR10"/>
          <w:b w:val="0"/>
          <w:i w:val="0"/>
          <w:color w:val="000000"/>
          <w:sz w:val="20"/>
        </w:rPr>
        <w:t>useful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property </w:t>
      </w:r>
      <w:r>
        <w:rPr>
          <w:rFonts w:ascii="CMR10" w:hAnsi="CMR10" w:eastAsia="CMR10"/>
          <w:b w:val="0"/>
          <w:i w:val="0"/>
          <w:color w:val="000000"/>
          <w:sz w:val="20"/>
        </w:rPr>
        <w:t>of the correlator depending only on (</w:t>
      </w:r>
      <w:r>
        <w:rPr>
          <w:rFonts w:ascii="CMMI10" w:hAnsi="CMMI10" w:eastAsia="CMMI10"/>
          <w:b w:val="0"/>
          <w:i/>
          <w:color w:val="000000"/>
          <w:sz w:val="20"/>
        </w:rPr>
        <w:t>kt, kt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), while at the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same time, describing correctly the evolution of the fields </w:t>
      </w:r>
      <w:r>
        <w:rPr>
          <w:rFonts w:ascii="CMR10" w:hAnsi="CMR10" w:eastAsia="CMR10"/>
          <w:b w:val="0"/>
          <w:i w:val="0"/>
          <w:color w:val="000000"/>
          <w:sz w:val="20"/>
        </w:rPr>
        <w:t>around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eq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Theoretically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know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inconsistent. 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practice,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way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circumvent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problem,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as </w:t>
      </w:r>
      <w:r>
        <w:rPr>
          <w:rFonts w:ascii="CMR10" w:hAnsi="CMR10" w:eastAsia="CMR10"/>
          <w:b w:val="0"/>
          <w:i w:val="0"/>
          <w:color w:val="000000"/>
          <w:sz w:val="20"/>
        </w:rPr>
        <w:t>follows.</w:t>
      </w: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divide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time</w:t>
      </w:r>
      <w:r>
        <w:rPr>
          <w:rFonts w:ascii="CMR10" w:hAnsi="CMR10" w:eastAsia="CMR10"/>
          <w:b w:val="0"/>
          <w:i w:val="0"/>
          <w:color w:val="000000"/>
          <w:sz w:val="20"/>
        </w:rPr>
        <w:t>evolution</w:t>
      </w:r>
      <w:r>
        <w:rPr>
          <w:rFonts w:ascii="CMR10" w:hAnsi="CMR10" w:eastAsia="CMR10"/>
          <w:b w:val="0"/>
          <w:i w:val="0"/>
          <w:color w:val="000000"/>
          <w:sz w:val="20"/>
        </w:rPr>
        <w:t>into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intervals 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&lt;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&lt;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3</w:t>
      </w:r>
      <w:r>
        <w:rPr>
          <w:rFonts w:ascii="CMMI10" w:hAnsi="CMMI10" w:eastAsia="CMMI10"/>
          <w:b w:val="0"/>
          <w:i/>
          <w:color w:val="000000"/>
          <w:sz w:val="20"/>
        </w:rPr>
        <w:t>&lt;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... </w:t>
      </w:r>
      <w:r>
        <w:tab/>
      </w:r>
      <w:r>
        <w:rPr>
          <w:rFonts w:ascii="CMMI10" w:hAnsi="CMMI10" w:eastAsia="CMMI10"/>
          <w:b w:val="0"/>
          <w:i/>
          <w:color w:val="000000"/>
          <w:sz w:val="20"/>
        </w:rPr>
        <w:t>&lt;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MI7" w:hAnsi="CMMI7" w:eastAsia="CMMI7"/>
          <w:b w:val="0"/>
          <w:i/>
          <w:color w:val="000000"/>
          <w:sz w:val="14"/>
        </w:rPr>
        <w:t>q</w:t>
      </w:r>
      <w:r>
        <w:rPr>
          <w:rFonts w:ascii="CMMI10" w:hAnsi="CMMI10" w:eastAsia="CMMI10"/>
          <w:b w:val="0"/>
          <w:i/>
          <w:color w:val="000000"/>
          <w:sz w:val="20"/>
        </w:rPr>
        <w:t>&lt;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MI7" w:hAnsi="CMMI7" w:eastAsia="CMMI7"/>
          <w:b w:val="0"/>
          <w:i/>
          <w:color w:val="000000"/>
          <w:sz w:val="14"/>
        </w:rPr>
        <w:t>q</w:t>
      </w:r>
      <w:r>
        <w:rPr>
          <w:rFonts w:ascii="CMR7" w:hAnsi="CMR7" w:eastAsia="CMR7"/>
          <w:b w:val="0"/>
          <w:i w:val="0"/>
          <w:color w:val="000000"/>
          <w:sz w:val="14"/>
        </w:rPr>
        <w:t>+1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length</w:t>
      </w:r>
      <w:r>
        <w:rPr>
          <w:rFonts w:ascii="CMR10" w:hAnsi="CMR10" w:eastAsia="CMR10"/>
          <w:b w:val="0"/>
          <w:i w:val="0"/>
          <w:color w:val="000000"/>
          <w:sz w:val="20"/>
        </w:rPr>
        <w:t>∆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= 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7" w:hAnsi="CMR7" w:eastAsia="CMR7"/>
          <w:b w:val="0"/>
          <w:i w:val="0"/>
          <w:color w:val="000000"/>
          <w:sz w:val="14"/>
        </w:rPr>
        <w:t>+1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i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1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CMMI10" w:hAnsi="CMMI10" w:eastAsia="CMMI10"/>
          <w:b w:val="0"/>
          <w:i/>
          <w:color w:val="000000"/>
          <w:sz w:val="20"/>
        </w:rPr>
        <w:t>, ..., q</w:t>
      </w:r>
      <w:r>
        <w:rPr>
          <w:rFonts w:ascii="CMR10" w:hAnsi="CMR10" w:eastAsia="CMR10"/>
          <w:b w:val="0"/>
          <w:i w:val="0"/>
          <w:color w:val="000000"/>
          <w:sz w:val="20"/>
        </w:rPr>
        <w:t>, with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</w:t>
      </w:r>
      <w:r>
        <w:rPr>
          <w:rFonts w:ascii="CMR7" w:hAnsi="CMR7" w:eastAsia="CMR7"/>
          <w:b w:val="0"/>
          <w:i w:val="0"/>
          <w:color w:val="000000"/>
          <w:sz w:val="14"/>
        </w:rPr>
        <w:t>eq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lying somewhere between 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</w:t>
      </w:r>
      <w:r>
        <w:rPr>
          <w:rFonts w:ascii="CMMI7" w:hAnsi="CMMI7" w:eastAsia="CMMI7"/>
          <w:b w:val="0"/>
          <w:i/>
          <w:color w:val="000000"/>
          <w:sz w:val="14"/>
        </w:rPr>
        <w:t>q</w:t>
      </w:r>
      <w:r>
        <w:rPr>
          <w:rFonts w:ascii="CMR7" w:hAnsi="CMR7" w:eastAsia="CMR7"/>
          <w:b w:val="0"/>
          <w:i w:val="0"/>
          <w:color w:val="000000"/>
          <w:sz w:val="14"/>
        </w:rPr>
        <w:t>+1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If the ∆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intervals are sufficiently short, the </w:t>
      </w:r>
      <w:r>
        <w:rPr>
          <w:rFonts w:ascii="CMR10" w:hAnsi="CMR10" w:eastAsia="CMR10"/>
          <w:b w:val="0"/>
          <w:i w:val="0"/>
          <w:color w:val="000000"/>
          <w:sz w:val="20"/>
        </w:rPr>
        <w:t>behavior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scale</w:t>
      </w:r>
      <w:r>
        <w:rPr>
          <w:rFonts w:ascii="CMR10" w:hAnsi="CMR10" w:eastAsia="CMR10"/>
          <w:b w:val="0"/>
          <w:i w:val="0"/>
          <w:color w:val="000000"/>
          <w:sz w:val="20"/>
        </w:rPr>
        <w:t>factor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change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appreciably </w:t>
      </w:r>
      <w:r>
        <w:rPr>
          <w:rFonts w:ascii="CMR10" w:hAnsi="CMR10" w:eastAsia="CMR10"/>
          <w:b w:val="0"/>
          <w:i w:val="0"/>
          <w:color w:val="000000"/>
          <w:sz w:val="20"/>
        </w:rPr>
        <w:t>between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7" w:hAnsi="CMR7" w:eastAsia="CMR7"/>
          <w:b w:val="0"/>
          <w:i w:val="0"/>
          <w:color w:val="000000"/>
          <w:sz w:val="14"/>
        </w:rPr>
        <w:t>+1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think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adiabatic </w:t>
      </w:r>
      <w:r>
        <w:rPr>
          <w:rFonts w:ascii="CMR10" w:hAnsi="CMR10" w:eastAsia="CMR10"/>
          <w:b w:val="0"/>
          <w:i w:val="0"/>
          <w:color w:val="000000"/>
          <w:sz w:val="20"/>
        </w:rPr>
        <w:t>solution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self-ordering</w:t>
      </w:r>
      <w:r>
        <w:rPr>
          <w:rFonts w:ascii="CMR10" w:hAnsi="CMR10" w:eastAsia="CMR10"/>
          <w:b w:val="0"/>
          <w:i w:val="0"/>
          <w:color w:val="000000"/>
          <w:sz w:val="20"/>
        </w:rPr>
        <w:t>fields</w:t>
      </w:r>
      <w:r>
        <w:rPr>
          <w:rFonts w:ascii="CMR10" w:hAnsi="CMR10" w:eastAsia="CMR10"/>
          <w:b w:val="0"/>
          <w:i w:val="0"/>
          <w:color w:val="000000"/>
          <w:sz w:val="20"/>
        </w:rPr>
        <w:t>within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interval</w:t>
      </w:r>
      <w:r>
        <w:rPr>
          <w:rFonts w:ascii="CMR10" w:hAnsi="CMR10" w:eastAsia="CMR10"/>
          <w:b w:val="0"/>
          <w:i w:val="0"/>
          <w:color w:val="000000"/>
          <w:sz w:val="20"/>
        </w:rPr>
        <w:t>∆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Eq.</w:t>
      </w:r>
      <w:r>
        <w:rPr>
          <w:rFonts w:ascii="CMR10" w:hAnsi="CMR10" w:eastAsia="CMR10"/>
          <w:b w:val="0"/>
          <w:i w:val="0"/>
          <w:color w:val="000000"/>
          <w:sz w:val="20"/>
        </w:rPr>
        <w:t>(8),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fixed</w:t>
      </w:r>
      <w:r>
        <w:rPr>
          <w:rFonts w:ascii="CMR10" w:hAnsi="CMR10" w:eastAsia="CMR10"/>
          <w:b w:val="0"/>
          <w:i w:val="0"/>
          <w:color w:val="000000"/>
          <w:sz w:val="20"/>
        </w:rPr>
        <w:t>value</w:t>
      </w:r>
      <w:r>
        <w:rPr>
          <w:rFonts w:ascii="CMMI10" w:hAnsi="CMMI10" w:eastAsia="CMMI10"/>
          <w:b w:val="0"/>
          <w:i/>
          <w:color w:val="000000"/>
          <w:sz w:val="20"/>
        </w:rPr>
        <w:t>ν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index</w:t>
      </w:r>
      <w:r>
        <w:rPr>
          <w:rFonts w:ascii="CMMI10" w:hAnsi="CMMI10" w:eastAsia="CMMI10"/>
          <w:b w:val="0"/>
          <w:i/>
          <w:color w:val="000000"/>
          <w:sz w:val="20"/>
        </w:rPr>
        <w:t>ν</w:t>
      </w:r>
      <w:r>
        <w:rPr>
          <w:rFonts w:ascii="CMR10" w:hAnsi="CMR10" w:eastAsia="CMR10"/>
          <w:b w:val="0"/>
          <w:i w:val="0"/>
          <w:color w:val="000000"/>
          <w:sz w:val="20"/>
        </w:rPr>
        <w:t>between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3.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every</w:t>
      </w:r>
      <w:r>
        <w:rPr>
          <w:rFonts w:ascii="CMR10" w:hAnsi="CMR10" w:eastAsia="CMR10"/>
          <w:b w:val="0"/>
          <w:i w:val="0"/>
          <w:color w:val="000000"/>
          <w:sz w:val="20"/>
        </w:rPr>
        <w:t>time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is 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well</w:t>
      </w:r>
      <w:r>
        <w:rPr>
          <w:rFonts w:ascii="CMR10" w:hAnsi="CMR10" w:eastAsia="CMR10"/>
          <w:b w:val="0"/>
          <w:i w:val="0"/>
          <w:color w:val="000000"/>
          <w:sz w:val="20"/>
        </w:rPr>
        <w:t>defined</w:t>
      </w:r>
      <w:r>
        <w:rPr>
          <w:rFonts w:ascii="CMR10" w:hAnsi="CMR10" w:eastAsia="CMR10"/>
          <w:b w:val="0"/>
          <w:i w:val="0"/>
          <w:color w:val="000000"/>
          <w:sz w:val="20"/>
        </w:rPr>
        <w:t>value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ν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</w:p>
    <w:p>
      <w:pPr>
        <w:sectPr>
          <w:type w:val="continuous"/>
          <w:pgSz w:w="11906" w:h="16838"/>
          <w:pgMar w:top="282" w:right="642" w:bottom="1166" w:left="1080" w:header="720" w:footer="720" w:gutter="0"/>
          <w:cols w:num="2" w:equalWidth="0">
            <w:col w:w="5082" w:space="0"/>
            <w:col w:w="5102" w:space="0"/>
          </w:cols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178" w:right="22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convolutions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MI10" w:hAnsi="CMMI10" w:eastAsia="CMMI10"/>
          <w:b w:val="0"/>
          <w:i/>
          <w:color w:val="000000"/>
          <w:sz w:val="20"/>
        </w:rPr>
        <w:t>β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a 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’s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Eq.</w:t>
      </w:r>
      <w:r>
        <w:rPr>
          <w:rFonts w:ascii="CMR10" w:hAnsi="CMR10" w:eastAsia="CMR10"/>
          <w:b w:val="0"/>
          <w:i w:val="0"/>
          <w:color w:val="000000"/>
          <w:sz w:val="20"/>
        </w:rPr>
        <w:t>(34),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ob-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tain the corresponding eigenvectors of every UTC in each </w:t>
      </w:r>
      <w:r>
        <w:rPr>
          <w:rFonts w:ascii="CMR10" w:hAnsi="CMR10" w:eastAsia="CMR10"/>
          <w:b w:val="0"/>
          <w:i w:val="0"/>
          <w:color w:val="000000"/>
          <w:sz w:val="20"/>
        </w:rPr>
        <w:t>interval ∆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scalar product of adjacent eigenvectors </w:t>
      </w:r>
      <w:r>
        <w:rPr>
          <w:rFonts w:ascii="CMR10" w:hAnsi="CMR10" w:eastAsia="CMR10"/>
          <w:b w:val="0"/>
          <w:i w:val="0"/>
          <w:color w:val="000000"/>
          <w:sz w:val="20"/>
        </w:rPr>
        <w:t>will thus be large,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such that the positivity condition (31) </w:t>
      </w:r>
      <w:r>
        <w:rPr>
          <w:rFonts w:ascii="CMR10" w:hAnsi="CMR10" w:eastAsia="CMR10"/>
          <w:b w:val="0"/>
          <w:i w:val="0"/>
          <w:color w:val="000000"/>
          <w:sz w:val="20"/>
        </w:rPr>
        <w:t>becomes meaningful again.</w:t>
      </w:r>
      <w:r>
        <w:rPr>
          <w:rFonts w:ascii="CMR10" w:hAnsi="CMR10" w:eastAsia="CMR10"/>
          <w:b w:val="0"/>
          <w:i w:val="0"/>
          <w:color w:val="000000"/>
          <w:sz w:val="20"/>
        </w:rPr>
        <w:t>The choice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q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can be made, 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instance,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demanding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total</w:t>
      </w:r>
      <w:r>
        <w:rPr>
          <w:rFonts w:ascii="CMR10" w:hAnsi="CMR10" w:eastAsia="CMR10"/>
          <w:b w:val="0"/>
          <w:i w:val="0"/>
          <w:color w:val="000000"/>
          <w:sz w:val="20"/>
        </w:rPr>
        <w:t>angular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power </w:t>
      </w:r>
      <w:r>
        <w:rPr>
          <w:rFonts w:ascii="CMR10" w:hAnsi="CMR10" w:eastAsia="CMR10"/>
          <w:b w:val="0"/>
          <w:i w:val="0"/>
          <w:color w:val="000000"/>
          <w:sz w:val="20"/>
        </w:rPr>
        <w:t>spectrum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MI7" w:hAnsi="CMMI7" w:eastAsia="CMMI7"/>
          <w:b w:val="0"/>
          <w:i/>
          <w:color w:val="000000"/>
          <w:sz w:val="14"/>
        </w:rPr>
        <w:t>ℓ</w:t>
      </w:r>
      <w:r>
        <w:rPr>
          <w:rFonts w:ascii="CMR10" w:hAnsi="CMR10" w:eastAsia="CMR10"/>
          <w:b w:val="0"/>
          <w:i w:val="0"/>
          <w:color w:val="000000"/>
          <w:sz w:val="20"/>
        </w:rPr>
        <w:t>’s</w:t>
      </w:r>
      <w:r>
        <w:rPr>
          <w:rFonts w:ascii="CMR10" w:hAnsi="CMR10" w:eastAsia="CMR10"/>
          <w:b w:val="0"/>
          <w:i w:val="0"/>
          <w:color w:val="000000"/>
          <w:sz w:val="20"/>
        </w:rPr>
        <w:t>change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less</w:t>
      </w:r>
      <w:r>
        <w:rPr>
          <w:rFonts w:ascii="CMR10" w:hAnsi="CMR10" w:eastAsia="CMR10"/>
          <w:b w:val="0"/>
          <w:i w:val="0"/>
          <w:color w:val="000000"/>
          <w:sz w:val="20"/>
        </w:rPr>
        <w:t>than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certain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tolerance, </w:t>
      </w:r>
      <w:r>
        <w:rPr>
          <w:rFonts w:ascii="CMR10" w:hAnsi="CMR10" w:eastAsia="CMR10"/>
          <w:b w:val="0"/>
          <w:i w:val="0"/>
          <w:color w:val="000000"/>
          <w:sz w:val="20"/>
        </w:rPr>
        <w:t>say</w:t>
      </w:r>
      <w:r>
        <w:rPr>
          <w:rFonts w:ascii="CMR10" w:hAnsi="CMR10" w:eastAsia="CMR10"/>
          <w:b w:val="0"/>
          <w:i w:val="0"/>
          <w:color w:val="000000"/>
          <w:sz w:val="20"/>
        </w:rPr>
        <w:t>1%,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increasing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378" w:val="left"/>
          <w:tab w:pos="3310" w:val="left"/>
        </w:tabs>
        <w:autoSpaceDE w:val="0"/>
        <w:widowControl/>
        <w:spacing w:line="230" w:lineRule="exact" w:before="22" w:after="30"/>
        <w:ind w:left="178" w:right="0" w:firstLine="0"/>
        <w:jc w:val="left"/>
      </w:pP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‘adiabatic’</w:t>
      </w:r>
      <w:r>
        <w:rPr>
          <w:rFonts w:ascii="CMR10" w:hAnsi="CMR10" w:eastAsia="CMR10"/>
          <w:b w:val="0"/>
          <w:i w:val="0"/>
          <w:color w:val="000000"/>
          <w:sz w:val="20"/>
        </w:rPr>
        <w:t>method</w:t>
      </w:r>
      <w:r>
        <w:rPr>
          <w:rFonts w:ascii="CMR10" w:hAnsi="CMR10" w:eastAsia="CMR10"/>
          <w:b w:val="0"/>
          <w:i w:val="0"/>
          <w:color w:val="000000"/>
          <w:sz w:val="20"/>
        </w:rPr>
        <w:t>just</w:t>
      </w:r>
      <w:r>
        <w:rPr>
          <w:rFonts w:ascii="CMR10" w:hAnsi="CMR10" w:eastAsia="CMR10"/>
          <w:b w:val="0"/>
          <w:i w:val="0"/>
          <w:color w:val="000000"/>
          <w:sz w:val="20"/>
        </w:rPr>
        <w:t>described</w:t>
      </w:r>
      <w:r>
        <w:rPr>
          <w:rFonts w:ascii="CMR10" w:hAnsi="CMR10" w:eastAsia="CMR10"/>
          <w:b w:val="0"/>
          <w:i w:val="0"/>
          <w:color w:val="000000"/>
          <w:sz w:val="20"/>
        </w:rPr>
        <w:t>should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capture </w:t>
      </w:r>
      <w:r>
        <w:rPr>
          <w:rFonts w:ascii="CMR10" w:hAnsi="CMR10" w:eastAsia="CMR10"/>
          <w:b w:val="0"/>
          <w:i w:val="0"/>
          <w:color w:val="000000"/>
          <w:sz w:val="20"/>
        </w:rPr>
        <w:t>the evolution of the self-ordering fields with sufficient pre-</w:t>
      </w:r>
      <w:r>
        <w:rPr>
          <w:rFonts w:ascii="CMR10" w:hAnsi="CMR10" w:eastAsia="CMR10"/>
          <w:b w:val="0"/>
          <w:i w:val="0"/>
          <w:color w:val="000000"/>
          <w:sz w:val="20"/>
        </w:rPr>
        <w:t>cision</w:t>
      </w:r>
      <w:r>
        <w:rPr>
          <w:rFonts w:ascii="CMR10" w:hAnsi="CMR10" w:eastAsia="CMR10"/>
          <w:b w:val="0"/>
          <w:i w:val="0"/>
          <w:color w:val="000000"/>
          <w:sz w:val="20"/>
        </w:rPr>
        <w:t>around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eq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ensuring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accuracy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final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MI7" w:hAnsi="CMMI7" w:eastAsia="CMMI7"/>
          <w:b w:val="0"/>
          <w:i/>
          <w:color w:val="000000"/>
          <w:sz w:val="14"/>
        </w:rPr>
        <w:t>ℓ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’s </w:t>
      </w:r>
      <w:r>
        <w:rPr>
          <w:rFonts w:ascii="CMR10" w:hAnsi="CMR10" w:eastAsia="CMR10"/>
          <w:b w:val="0"/>
          <w:i w:val="0"/>
          <w:color w:val="000000"/>
          <w:sz w:val="20"/>
        </w:rPr>
        <w:t>below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tolerance</w:t>
      </w:r>
      <w:r>
        <w:rPr>
          <w:rFonts w:ascii="CMR10" w:hAnsi="CMR10" w:eastAsia="CMR10"/>
          <w:b w:val="0"/>
          <w:i w:val="0"/>
          <w:color w:val="000000"/>
          <w:sz w:val="20"/>
        </w:rPr>
        <w:t>requirement,</w:t>
      </w:r>
      <w:r>
        <w:rPr>
          <w:rFonts w:ascii="CMR10" w:hAnsi="CMR10" w:eastAsia="CMR10"/>
          <w:b w:val="0"/>
          <w:i w:val="0"/>
          <w:color w:val="000000"/>
          <w:sz w:val="20"/>
        </w:rPr>
        <w:t>while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preserving 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same</w:t>
      </w:r>
      <w:r>
        <w:rPr>
          <w:rFonts w:ascii="CMR10" w:hAnsi="CMR10" w:eastAsia="CMR10"/>
          <w:b w:val="0"/>
          <w:i w:val="0"/>
          <w:color w:val="000000"/>
          <w:sz w:val="20"/>
        </w:rPr>
        <w:t>time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description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UTCs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scal-</w:t>
      </w:r>
      <w:r>
        <w:rPr>
          <w:rFonts w:ascii="CMR10" w:hAnsi="CMR10" w:eastAsia="CMR10"/>
          <w:b w:val="0"/>
          <w:i w:val="0"/>
          <w:color w:val="000000"/>
          <w:sz w:val="20"/>
        </w:rPr>
        <w:t>ing</w:t>
      </w:r>
      <w:r>
        <w:rPr>
          <w:rFonts w:ascii="CMR10" w:hAnsi="CMR10" w:eastAsia="CMR10"/>
          <w:b w:val="0"/>
          <w:i w:val="0"/>
          <w:color w:val="000000"/>
          <w:sz w:val="20"/>
        </w:rPr>
        <w:t>functions</w:t>
      </w:r>
      <w:r>
        <w:rPr>
          <w:rFonts w:ascii="CMR10" w:hAnsi="CMR10" w:eastAsia="CMR10"/>
          <w:b w:val="0"/>
          <w:i w:val="0"/>
          <w:color w:val="000000"/>
          <w:sz w:val="20"/>
        </w:rPr>
        <w:t>depending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scale</w:t>
      </w:r>
      <w:r>
        <w:rPr>
          <w:rFonts w:ascii="CMR10" w:hAnsi="CMR10" w:eastAsia="CMR10"/>
          <w:b w:val="0"/>
          <w:i w:val="0"/>
          <w:color w:val="000000"/>
          <w:sz w:val="20"/>
        </w:rPr>
        <w:t>only</w:t>
      </w:r>
      <w:r>
        <w:rPr>
          <w:rFonts w:ascii="CMR10" w:hAnsi="CMR10" w:eastAsia="CMR10"/>
          <w:b w:val="0"/>
          <w:i w:val="0"/>
          <w:color w:val="000000"/>
          <w:sz w:val="20"/>
        </w:rPr>
        <w:t>through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kt, kt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). </w:t>
      </w:r>
      <w:r>
        <w:rPr>
          <w:rFonts w:ascii="CMR10" w:hAnsi="CMR10" w:eastAsia="CMR10"/>
          <w:b w:val="0"/>
          <w:i w:val="0"/>
          <w:color w:val="000000"/>
          <w:sz w:val="20"/>
        </w:rPr>
        <w:t>However</w:t>
      </w:r>
      <w:r>
        <w:rPr>
          <w:rFonts w:ascii="CMR10" w:hAnsi="CMR10" w:eastAsia="CMR10"/>
          <w:b w:val="0"/>
          <w:i w:val="0"/>
          <w:color w:val="000000"/>
          <w:sz w:val="20"/>
        </w:rPr>
        <w:t>theoretically</w:t>
      </w:r>
      <w:r>
        <w:rPr>
          <w:rFonts w:ascii="CMR10" w:hAnsi="CMR10" w:eastAsia="CMR10"/>
          <w:b w:val="0"/>
          <w:i w:val="0"/>
          <w:color w:val="000000"/>
          <w:sz w:val="20"/>
        </w:rPr>
        <w:t>correct,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practice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method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is </w:t>
      </w:r>
      <w:r>
        <w:rPr>
          <w:rFonts w:ascii="CMR10" w:hAnsi="CMR10" w:eastAsia="CMR10"/>
          <w:b w:val="0"/>
          <w:i w:val="0"/>
          <w:color w:val="000000"/>
          <w:sz w:val="20"/>
        </w:rPr>
        <w:t>difficult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directly.</w:t>
      </w:r>
      <w:r>
        <w:rPr>
          <w:rFonts w:ascii="CMR10" w:hAnsi="CMR10" w:eastAsia="CMR10"/>
          <w:b w:val="0"/>
          <w:i w:val="0"/>
          <w:color w:val="000000"/>
          <w:sz w:val="20"/>
        </w:rPr>
        <w:t>First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all,</w:t>
      </w:r>
      <w:r>
        <w:rPr>
          <w:rFonts w:ascii="CMR10" w:hAnsi="CMR10" w:eastAsia="CMR10"/>
          <w:b w:val="0"/>
          <w:i w:val="0"/>
          <w:color w:val="000000"/>
          <w:sz w:val="20"/>
        </w:rPr>
        <w:t>because</w:t>
      </w:r>
      <w:r>
        <w:rPr>
          <w:rFonts w:ascii="CMTI10" w:hAnsi="CMTI10" w:eastAsia="CMTI10"/>
          <w:b w:val="0"/>
          <w:i/>
          <w:color w:val="000000"/>
          <w:sz w:val="20"/>
        </w:rPr>
        <w:t>a</w:t>
      </w:r>
      <w:r>
        <w:rPr>
          <w:rFonts w:ascii="CMTI10" w:hAnsi="CMTI10" w:eastAsia="CMTI10"/>
          <w:b w:val="0"/>
          <w:i/>
          <w:color w:val="000000"/>
          <w:sz w:val="20"/>
        </w:rPr>
        <w:t>priori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we </w:t>
      </w:r>
      <w:r>
        <w:rPr>
          <w:rFonts w:ascii="CMR10" w:hAnsi="CMR10" w:eastAsia="CMR10"/>
          <w:b w:val="0"/>
          <w:i w:val="0"/>
          <w:color w:val="000000"/>
          <w:sz w:val="20"/>
        </w:rPr>
        <w:t>do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know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number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time</w:t>
      </w:r>
      <w:r>
        <w:rPr>
          <w:rFonts w:ascii="CMR10" w:hAnsi="CMR10" w:eastAsia="CMR10"/>
          <w:b w:val="0"/>
          <w:i w:val="0"/>
          <w:color w:val="000000"/>
          <w:sz w:val="20"/>
        </w:rPr>
        <w:t>subintervals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(for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 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tolerance).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means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must</w:t>
      </w:r>
      <w:r>
        <w:rPr>
          <w:rFonts w:ascii="CMR10" w:hAnsi="CMR10" w:eastAsia="CMR10"/>
          <w:b w:val="0"/>
          <w:i w:val="0"/>
          <w:color w:val="000000"/>
          <w:sz w:val="20"/>
        </w:rPr>
        <w:t>proceed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by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trial and error, calculating all UTCs repeatedly for every </w:t>
      </w:r>
      <w:r>
        <w:rPr>
          <w:rFonts w:ascii="CMR10" w:hAnsi="CMR10" w:eastAsia="CMR10"/>
          <w:b w:val="0"/>
          <w:i w:val="0"/>
          <w:color w:val="000000"/>
          <w:sz w:val="20"/>
        </w:rPr>
        <w:t>interval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MI10" w:hAnsi="CMMI10" w:eastAsia="CMMI10"/>
          <w:b w:val="0"/>
          <w:i/>
          <w:color w:val="000000"/>
          <w:sz w:val="20"/>
        </w:rPr>
        <w:t>&lt;</w:t>
      </w:r>
      <w:r>
        <w:rPr>
          <w:rFonts w:ascii="CMMI10" w:hAnsi="CMMI10" w:eastAsia="CMMI10"/>
          <w:b w:val="0"/>
          <w:i/>
          <w:color w:val="000000"/>
          <w:sz w:val="20"/>
        </w:rPr>
        <w:t>t, t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MI10" w:hAnsi="CMMI10" w:eastAsia="CMMI10"/>
          <w:b w:val="0"/>
          <w:i/>
          <w:color w:val="000000"/>
          <w:sz w:val="20"/>
        </w:rPr>
        <w:t>&lt;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7" w:hAnsi="CMR7" w:eastAsia="CMR7"/>
          <w:b w:val="0"/>
          <w:i w:val="0"/>
          <w:color w:val="000000"/>
          <w:sz w:val="14"/>
        </w:rPr>
        <w:t>+1</w:t>
      </w:r>
      <w:r>
        <w:rPr>
          <w:rFonts w:ascii="CMR10" w:hAnsi="CMR10" w:eastAsia="CMR10"/>
          <w:b w:val="0"/>
          <w:i w:val="0"/>
          <w:color w:val="000000"/>
          <w:sz w:val="20"/>
        </w:rPr>
        <w:t>(and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MI7" w:hAnsi="CMMI7" w:eastAsia="CMMI7"/>
          <w:b w:val="0"/>
          <w:i/>
          <w:color w:val="000000"/>
          <w:sz w:val="14"/>
        </w:rPr>
        <w:t>ℓ</w:t>
      </w:r>
      <w:r>
        <w:rPr>
          <w:rFonts w:ascii="CMR10" w:hAnsi="CMR10" w:eastAsia="CMR10"/>
          <w:b w:val="0"/>
          <w:i w:val="0"/>
          <w:color w:val="000000"/>
          <w:sz w:val="20"/>
        </w:rPr>
        <w:t>’s),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and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repeating this procedure for every new set of subintervals 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increase</w:t>
      </w:r>
      <w:r>
        <w:rPr>
          <w:rFonts w:ascii="CMR10" w:hAnsi="CMR10" w:eastAsia="CMR10"/>
          <w:b w:val="0"/>
          <w:i w:val="0"/>
          <w:color w:val="000000"/>
          <w:sz w:val="20"/>
        </w:rPr>
        <w:t>progressively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Computing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UTCs 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good</w:t>
      </w:r>
      <w:r>
        <w:rPr>
          <w:rFonts w:ascii="CMR10" w:hAnsi="CMR10" w:eastAsia="CMR10"/>
          <w:b w:val="0"/>
          <w:i w:val="0"/>
          <w:color w:val="000000"/>
          <w:sz w:val="20"/>
        </w:rPr>
        <w:t>accuracy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however</w:t>
      </w:r>
      <w:r>
        <w:rPr>
          <w:rFonts w:ascii="CMR10" w:hAnsi="CMR10" w:eastAsia="CMR10"/>
          <w:b w:val="0"/>
          <w:i w:val="0"/>
          <w:color w:val="000000"/>
          <w:sz w:val="20"/>
        </w:rPr>
        <w:t>computationally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very </w:t>
      </w:r>
      <w:r>
        <w:rPr>
          <w:rFonts w:ascii="CMR10" w:hAnsi="CMR10" w:eastAsia="CMR10"/>
          <w:b w:val="0"/>
          <w:i w:val="0"/>
          <w:color w:val="000000"/>
          <w:sz w:val="20"/>
        </w:rPr>
        <w:t>costly, rendering this procedure unfeasible.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Secondly, the </w:t>
      </w:r>
      <w:r>
        <w:rPr>
          <w:rFonts w:ascii="CMR10" w:hAnsi="CMR10" w:eastAsia="CMR10"/>
          <w:b w:val="0"/>
          <w:i w:val="0"/>
          <w:color w:val="000000"/>
          <w:sz w:val="20"/>
        </w:rPr>
        <w:t>problem</w:t>
      </w:r>
      <w:r>
        <w:rPr>
          <w:rFonts w:ascii="CMR10" w:hAnsi="CMR10" w:eastAsia="CMR10"/>
          <w:b w:val="0"/>
          <w:i w:val="0"/>
          <w:color w:val="000000"/>
          <w:sz w:val="20"/>
        </w:rPr>
        <w:t>previously</w:t>
      </w:r>
      <w:r>
        <w:rPr>
          <w:rFonts w:ascii="CMR10" w:hAnsi="CMR10" w:eastAsia="CMR10"/>
          <w:b w:val="0"/>
          <w:i w:val="0"/>
          <w:color w:val="000000"/>
          <w:sz w:val="20"/>
        </w:rPr>
        <w:t>explained</w:t>
      </w:r>
      <w:r>
        <w:rPr>
          <w:rFonts w:ascii="CMR10" w:hAnsi="CMR10" w:eastAsia="CMR10"/>
          <w:b w:val="0"/>
          <w:i w:val="0"/>
          <w:color w:val="000000"/>
          <w:sz w:val="20"/>
        </w:rPr>
        <w:t>about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undefined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sign 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method</w:t>
      </w:r>
      <w:r>
        <w:rPr>
          <w:rFonts w:ascii="CMR10" w:hAnsi="CMR10" w:eastAsia="CMR10"/>
          <w:b w:val="0"/>
          <w:i w:val="0"/>
          <w:color w:val="000000"/>
          <w:sz w:val="20"/>
        </w:rPr>
        <w:t>interpolating</w:t>
      </w:r>
      <w:r>
        <w:rPr>
          <w:rFonts w:ascii="CMR10" w:hAnsi="CMR10" w:eastAsia="CMR10"/>
          <w:b w:val="0"/>
          <w:i w:val="0"/>
          <w:color w:val="000000"/>
          <w:sz w:val="20"/>
        </w:rPr>
        <w:t>RD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MD</w:t>
      </w:r>
      <w:r>
        <w:rPr>
          <w:rFonts w:ascii="CMR10" w:hAnsi="CMR10" w:eastAsia="CMR10"/>
          <w:b w:val="0"/>
          <w:i w:val="0"/>
          <w:color w:val="000000"/>
          <w:sz w:val="20"/>
        </w:rPr>
        <w:t>eigenvectors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as 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Eq.</w:t>
      </w:r>
      <w:r>
        <w:rPr>
          <w:rFonts w:ascii="CMR10" w:hAnsi="CMR10" w:eastAsia="CMR10"/>
          <w:b w:val="0"/>
          <w:i w:val="0"/>
          <w:color w:val="000000"/>
          <w:sz w:val="20"/>
        </w:rPr>
        <w:t>(29),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general</w:t>
      </w:r>
      <w:r>
        <w:rPr>
          <w:rFonts w:ascii="CMR10" w:hAnsi="CMR10" w:eastAsia="CMR10"/>
          <w:b w:val="0"/>
          <w:i w:val="0"/>
          <w:color w:val="000000"/>
          <w:sz w:val="20"/>
        </w:rPr>
        <w:t>problem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sourcing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CMB 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R10" w:hAnsi="CMR10" w:eastAsia="CMR10"/>
          <w:b w:val="0"/>
          <w:i w:val="0"/>
          <w:color w:val="000000"/>
          <w:sz w:val="20"/>
        </w:rPr>
        <w:t>type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cosmic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defects.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discussed</w:t>
      </w:r>
      <w:r>
        <w:rPr>
          <w:rFonts w:ascii="CMR10" w:hAnsi="CMR10" w:eastAsia="CMR10"/>
          <w:b w:val="0"/>
          <w:i w:val="0"/>
          <w:color w:val="000000"/>
          <w:sz w:val="20"/>
        </w:rPr>
        <w:t>adia-</w:t>
      </w:r>
      <w:r>
        <w:rPr>
          <w:rFonts w:ascii="CMR10" w:hAnsi="CMR10" w:eastAsia="CMR10"/>
          <w:b w:val="0"/>
          <w:i w:val="0"/>
          <w:color w:val="000000"/>
          <w:sz w:val="20"/>
        </w:rPr>
        <w:t>batic</w:t>
      </w:r>
      <w:r>
        <w:rPr>
          <w:rFonts w:ascii="CMR10" w:hAnsi="CMR10" w:eastAsia="CMR10"/>
          <w:b w:val="0"/>
          <w:i w:val="0"/>
          <w:color w:val="000000"/>
          <w:sz w:val="20"/>
        </w:rPr>
        <w:t>method</w:t>
      </w:r>
      <w:r>
        <w:rPr>
          <w:rFonts w:ascii="CMR10" w:hAnsi="CMR10" w:eastAsia="CMR10"/>
          <w:b w:val="0"/>
          <w:i w:val="0"/>
          <w:color w:val="000000"/>
          <w:sz w:val="20"/>
        </w:rPr>
        <w:t>relies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fact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analytical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solutions </w:t>
      </w:r>
      <w:r>
        <w:rPr>
          <w:rFonts w:ascii="CMR10" w:hAnsi="CMR10" w:eastAsia="CMR10"/>
          <w:b w:val="0"/>
          <w:i w:val="0"/>
          <w:color w:val="000000"/>
          <w:sz w:val="20"/>
        </w:rPr>
        <w:t>exist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self-ordering</w:t>
      </w:r>
      <w:r>
        <w:rPr>
          <w:rFonts w:ascii="CMR10" w:hAnsi="CMR10" w:eastAsia="CMR10"/>
          <w:b w:val="0"/>
          <w:i w:val="0"/>
          <w:color w:val="000000"/>
          <w:sz w:val="20"/>
        </w:rPr>
        <w:t>non-topological</w:t>
      </w:r>
      <w:r>
        <w:rPr>
          <w:rFonts w:ascii="CMR10" w:hAnsi="CMR10" w:eastAsia="CMR10"/>
          <w:b w:val="0"/>
          <w:i w:val="0"/>
          <w:color w:val="000000"/>
          <w:sz w:val="20"/>
        </w:rPr>
        <w:t>textures,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but 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case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defects,</w:t>
      </w:r>
      <w:r>
        <w:rPr>
          <w:rFonts w:ascii="CMR10" w:hAnsi="CMR10" w:eastAsia="CMR10"/>
          <w:b w:val="0"/>
          <w:i w:val="0"/>
          <w:color w:val="000000"/>
          <w:sz w:val="20"/>
        </w:rPr>
        <w:t>particularly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most</w:t>
      </w:r>
      <w:r>
        <w:rPr>
          <w:rFonts w:ascii="CMR10" w:hAnsi="CMR10" w:eastAsia="CMR10"/>
          <w:b w:val="0"/>
          <w:i w:val="0"/>
          <w:color w:val="000000"/>
          <w:sz w:val="20"/>
        </w:rPr>
        <w:t>interesting</w:t>
      </w:r>
      <w:r>
        <w:rPr>
          <w:rFonts w:ascii="CMR10" w:hAnsi="CMR10" w:eastAsia="CMR10"/>
          <w:b w:val="0"/>
          <w:i w:val="0"/>
          <w:color w:val="000000"/>
          <w:sz w:val="20"/>
        </w:rPr>
        <w:t>case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cosmic</w:t>
      </w:r>
      <w:r>
        <w:rPr>
          <w:rFonts w:ascii="CMR10" w:hAnsi="CMR10" w:eastAsia="CMR10"/>
          <w:b w:val="0"/>
          <w:i w:val="0"/>
          <w:color w:val="000000"/>
          <w:sz w:val="20"/>
        </w:rPr>
        <w:t>strings.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general</w:t>
      </w:r>
      <w:r>
        <w:rPr>
          <w:rFonts w:ascii="CMR10" w:hAnsi="CMR10" w:eastAsia="CMR10"/>
          <w:b w:val="0"/>
          <w:i w:val="0"/>
          <w:color w:val="000000"/>
          <w:sz w:val="20"/>
        </w:rPr>
        <w:t>de-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fects one would need to run a large number of simulations 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‘intermediate’</w:t>
      </w:r>
      <w:r>
        <w:rPr>
          <w:rFonts w:ascii="CMR10" w:hAnsi="CMR10" w:eastAsia="CMR10"/>
          <w:b w:val="0"/>
          <w:i w:val="0"/>
          <w:color w:val="000000"/>
          <w:sz w:val="20"/>
        </w:rPr>
        <w:t>expansion</w:t>
      </w:r>
      <w:r>
        <w:rPr>
          <w:rFonts w:ascii="CMR10" w:hAnsi="CMR10" w:eastAsia="CMR10"/>
          <w:b w:val="0"/>
          <w:i w:val="0"/>
          <w:color w:val="000000"/>
          <w:sz w:val="20"/>
        </w:rPr>
        <w:t>rates,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again</w:t>
      </w:r>
      <w:r>
        <w:rPr>
          <w:rFonts w:ascii="CMR10" w:hAnsi="CMR10" w:eastAsia="CMR10"/>
          <w:b w:val="0"/>
          <w:i w:val="0"/>
          <w:color w:val="000000"/>
          <w:sz w:val="20"/>
        </w:rPr>
        <w:t>would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</w:p>
    <w:p>
      <w:pPr>
        <w:sectPr>
          <w:type w:val="nextColumn"/>
          <w:pgSz w:w="11906" w:h="16838"/>
          <w:pgMar w:top="282" w:right="642" w:bottom="1166" w:left="1080" w:header="720" w:footer="720" w:gutter="0"/>
          <w:cols w:num="2" w:equalWidth="0">
            <w:col w:w="5082" w:space="0"/>
            <w:col w:w="510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2037"/>
        <w:gridCol w:w="2037"/>
        <w:gridCol w:w="2037"/>
        <w:gridCol w:w="2037"/>
        <w:gridCol w:w="2037"/>
      </w:tblGrid>
      <w:tr>
        <w:trPr>
          <w:trHeight w:hRule="exact" w:val="196"/>
        </w:trPr>
        <w:tc>
          <w:tcPr>
            <w:tcW w:type="dxa" w:w="2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04" w:after="0"/>
              <w:ind w:left="1798" w:right="0" w:hanging="1012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ν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 1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log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a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log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t</w:t>
            </w:r>
          </w:p>
        </w:tc>
        <w:tc>
          <w:tcPr>
            <w:tcW w:type="dxa" w:w="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9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4" w:after="0"/>
              <w:ind w:left="4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4" w:after="0"/>
              <w:ind w:left="0" w:right="17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(32)</w:t>
            </w:r>
          </w:p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1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computationally very costly.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Therefore, it would be more</w:t>
            </w:r>
          </w:p>
        </w:tc>
      </w:tr>
      <w:tr>
        <w:trPr>
          <w:trHeight w:hRule="exact" w:val="240"/>
        </w:trPr>
        <w:tc>
          <w:tcPr>
            <w:tcW w:type="dxa" w:w="2037"/>
            <w:vMerge/>
            <w:tcBorders/>
          </w:tcPr>
          <w:p/>
        </w:tc>
        <w:tc>
          <w:tcPr>
            <w:tcW w:type="dxa" w:w="2037"/>
            <w:vMerge/>
            <w:tcBorders/>
          </w:tcPr>
          <w:p/>
        </w:tc>
        <w:tc>
          <w:tcPr>
            <w:tcW w:type="dxa" w:w="2037"/>
            <w:vMerge/>
            <w:tcBorders/>
          </w:tcPr>
          <w:p/>
        </w:tc>
        <w:tc>
          <w:tcPr>
            <w:tcW w:type="dxa" w:w="2037"/>
            <w:vMerge/>
            <w:tcBorders/>
          </w:tcPr>
          <w:p/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1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satisfactory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find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procedure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potentially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valid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any</w:t>
            </w:r>
          </w:p>
        </w:tc>
      </w:tr>
      <w:tr>
        <w:trPr>
          <w:trHeight w:hRule="exact" w:val="202"/>
        </w:trPr>
        <w:tc>
          <w:tcPr>
            <w:tcW w:type="dxa" w:w="2037"/>
            <w:vMerge/>
            <w:tcBorders/>
          </w:tcPr>
          <w:p/>
        </w:tc>
        <w:tc>
          <w:tcPr>
            <w:tcW w:type="dxa" w:w="2037"/>
            <w:vMerge/>
            <w:tcBorders/>
          </w:tcPr>
          <w:p/>
        </w:tc>
        <w:tc>
          <w:tcPr>
            <w:tcW w:type="dxa" w:w="2037"/>
            <w:vMerge/>
            <w:tcBorders/>
          </w:tcPr>
          <w:p/>
        </w:tc>
        <w:tc>
          <w:tcPr>
            <w:tcW w:type="dxa" w:w="2037"/>
            <w:vMerge/>
            <w:tcBorders/>
          </w:tcPr>
          <w:p/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1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type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cosmic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defects.</w:t>
            </w:r>
          </w:p>
        </w:tc>
      </w:tr>
    </w:tbl>
    <w:p>
      <w:pPr>
        <w:autoSpaceDN w:val="0"/>
        <w:autoSpaceDE w:val="0"/>
        <w:widowControl/>
        <w:spacing w:line="14" w:lineRule="exact" w:before="0" w:after="130"/>
        <w:ind w:left="0" w:right="0"/>
      </w:pPr>
    </w:p>
    <w:p>
      <w:pPr>
        <w:sectPr>
          <w:type w:val="continuous"/>
          <w:pgSz w:w="11906" w:h="16838"/>
          <w:pgMar w:top="282" w:right="642" w:bottom="1166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4" w:after="0"/>
        <w:ind w:left="0" w:right="144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value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ν</w:t>
      </w:r>
      <w:r>
        <w:rPr>
          <w:rFonts w:ascii="CMR10" w:hAnsi="CMR10" w:eastAsia="CMR10"/>
          <w:b w:val="0"/>
          <w:i w:val="0"/>
          <w:color w:val="000000"/>
          <w:sz w:val="20"/>
        </w:rPr>
        <w:t>within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interval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MI10" w:hAnsi="CMMI10" w:eastAsia="CMMI10"/>
          <w:b w:val="0"/>
          <w:i/>
          <w:color w:val="000000"/>
          <w:sz w:val="20"/>
        </w:rPr>
        <w:t>, t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7" w:hAnsi="CMR7" w:eastAsia="CMR7"/>
          <w:b w:val="0"/>
          <w:i w:val="0"/>
          <w:color w:val="000000"/>
          <w:sz w:val="14"/>
        </w:rPr>
        <w:t>+1</w:t>
      </w:r>
      <w:r>
        <w:rPr>
          <w:rFonts w:ascii="CMR10" w:hAnsi="CMR10" w:eastAsia="CMR10"/>
          <w:b w:val="0"/>
          <w:i w:val="0"/>
          <w:color w:val="000000"/>
          <w:sz w:val="20"/>
        </w:rPr>
        <w:t>),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as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arithmetic</w:t>
      </w:r>
      <w:r>
        <w:rPr>
          <w:rFonts w:ascii="CMR10" w:hAnsi="CMR10" w:eastAsia="CMR10"/>
          <w:b w:val="0"/>
          <w:i w:val="0"/>
          <w:color w:val="000000"/>
          <w:sz w:val="20"/>
        </w:rPr>
        <w:t>mean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value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boundaries,</w:t>
      </w:r>
    </w:p>
    <w:p>
      <w:pPr>
        <w:sectPr>
          <w:type w:val="continuous"/>
          <w:pgSz w:w="11906" w:h="16838"/>
          <w:pgMar w:top="282" w:right="642" w:bottom="1166" w:left="1080" w:header="720" w:footer="720" w:gutter="0"/>
          <w:cols w:num="2" w:equalWidth="0">
            <w:col w:w="5082" w:space="0"/>
            <w:col w:w="510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"/>
        <w:ind w:left="178" w:right="20" w:firstLine="20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Although</w:t>
      </w:r>
      <w:r>
        <w:rPr>
          <w:rFonts w:ascii="CMR10" w:hAnsi="CMR10" w:eastAsia="CMR10"/>
          <w:b w:val="0"/>
          <w:i w:val="0"/>
          <w:color w:val="000000"/>
          <w:sz w:val="20"/>
        </w:rPr>
        <w:t>inapplicable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practice,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previous</w:t>
      </w:r>
      <w:r>
        <w:rPr>
          <w:rFonts w:ascii="CMR10" w:hAnsi="CMR10" w:eastAsia="CMR10"/>
          <w:b w:val="0"/>
          <w:i w:val="0"/>
          <w:color w:val="000000"/>
          <w:sz w:val="20"/>
        </w:rPr>
        <w:t>adi-</w:t>
      </w:r>
      <w:r>
        <w:rPr>
          <w:rFonts w:ascii="CMR10" w:hAnsi="CMR10" w:eastAsia="CMR10"/>
          <w:b w:val="0"/>
          <w:i w:val="0"/>
          <w:color w:val="000000"/>
          <w:sz w:val="20"/>
        </w:rPr>
        <w:t>abatic</w:t>
      </w:r>
      <w:r>
        <w:rPr>
          <w:rFonts w:ascii="CMR10" w:hAnsi="CMR10" w:eastAsia="CMR10"/>
          <w:b w:val="0"/>
          <w:i w:val="0"/>
          <w:color w:val="000000"/>
          <w:sz w:val="20"/>
        </w:rPr>
        <w:t>method</w:t>
      </w:r>
      <w:r>
        <w:rPr>
          <w:rFonts w:ascii="CMR10" w:hAnsi="CMR10" w:eastAsia="CMR10"/>
          <w:b w:val="0"/>
          <w:i w:val="0"/>
          <w:color w:val="000000"/>
          <w:sz w:val="20"/>
        </w:rPr>
        <w:t>still</w:t>
      </w:r>
      <w:r>
        <w:rPr>
          <w:rFonts w:ascii="CMR10" w:hAnsi="CMR10" w:eastAsia="CMR10"/>
          <w:b w:val="0"/>
          <w:i w:val="0"/>
          <w:color w:val="000000"/>
          <w:sz w:val="20"/>
        </w:rPr>
        <w:t>gives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clue</w:t>
      </w:r>
      <w:r>
        <w:rPr>
          <w:rFonts w:ascii="CMR10" w:hAnsi="CMR10" w:eastAsia="CMR10"/>
          <w:b w:val="0"/>
          <w:i w:val="0"/>
          <w:color w:val="000000"/>
          <w:sz w:val="20"/>
        </w:rPr>
        <w:t>how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proceed. </w:t>
      </w:r>
      <w:r>
        <w:rPr>
          <w:rFonts w:ascii="CMR10" w:hAnsi="CMR10" w:eastAsia="CMR10"/>
          <w:b w:val="0"/>
          <w:i w:val="0"/>
          <w:color w:val="000000"/>
          <w:sz w:val="20"/>
        </w:rPr>
        <w:t>Maintaining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idea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subdividing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time</w:t>
      </w:r>
      <w:r>
        <w:rPr>
          <w:rFonts w:ascii="CMR10" w:hAnsi="CMR10" w:eastAsia="CMR10"/>
          <w:b w:val="0"/>
          <w:i w:val="0"/>
          <w:color w:val="000000"/>
          <w:sz w:val="20"/>
        </w:rPr>
        <w:t>evolution</w:t>
      </w:r>
    </w:p>
    <w:p>
      <w:pPr>
        <w:sectPr>
          <w:type w:val="nextColumn"/>
          <w:pgSz w:w="11906" w:h="16838"/>
          <w:pgMar w:top="282" w:right="642" w:bottom="1166" w:left="1080" w:header="720" w:footer="720" w:gutter="0"/>
          <w:cols w:num="2" w:equalWidth="0">
            <w:col w:w="5082" w:space="0"/>
            <w:col w:w="510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3395"/>
        <w:gridCol w:w="3395"/>
        <w:gridCol w:w="3395"/>
      </w:tblGrid>
      <w:tr>
        <w:trPr>
          <w:trHeight w:hRule="exact" w:val="238"/>
        </w:trPr>
        <w:tc>
          <w:tcPr>
            <w:tcW w:type="dxa" w:w="3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0" w:after="0"/>
              <w:ind w:left="71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ν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≡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2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ν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ν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)]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.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36" w:after="0"/>
              <w:ind w:left="0" w:right="17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(33)</w:t>
            </w:r>
          </w:p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6" w:after="0"/>
              <w:ind w:left="1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into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intervals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length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∆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latter</w:t>
            </w:r>
          </w:p>
        </w:tc>
      </w:tr>
      <w:tr>
        <w:trPr>
          <w:trHeight w:hRule="exact" w:val="214"/>
        </w:trPr>
        <w:tc>
          <w:tcPr>
            <w:tcW w:type="dxa" w:w="3395"/>
            <w:vMerge/>
            <w:tcBorders/>
          </w:tcPr>
          <w:p/>
        </w:tc>
        <w:tc>
          <w:tcPr>
            <w:tcW w:type="dxa" w:w="3395"/>
            <w:vMerge/>
            <w:tcBorders/>
          </w:tcPr>
          <w:p/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sufficiently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short,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can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expect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that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equal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time</w:t>
            </w:r>
          </w:p>
        </w:tc>
      </w:tr>
    </w:tbl>
    <w:p>
      <w:pPr>
        <w:autoSpaceDN w:val="0"/>
        <w:autoSpaceDE w:val="0"/>
        <w:widowControl/>
        <w:spacing w:line="14" w:lineRule="exact" w:before="0" w:after="134"/>
        <w:ind w:left="0" w:right="0"/>
      </w:pPr>
    </w:p>
    <w:p>
      <w:pPr>
        <w:sectPr>
          <w:type w:val="continuous"/>
          <w:pgSz w:w="11906" w:h="16838"/>
          <w:pgMar w:top="282" w:right="642" w:bottom="1166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4" w:after="0"/>
        <w:ind w:left="0" w:right="144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Thus,</w:t>
      </w:r>
      <w:r>
        <w:rPr>
          <w:rFonts w:ascii="CMMI10" w:hAnsi="CMMI10" w:eastAsia="CMMI10"/>
          <w:b w:val="0"/>
          <w:i/>
          <w:color w:val="000000"/>
          <w:sz w:val="20"/>
        </w:rPr>
        <w:t>ν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effective</w:t>
      </w:r>
      <w:r>
        <w:rPr>
          <w:rFonts w:ascii="CMR10" w:hAnsi="CMR10" w:eastAsia="CMR10"/>
          <w:b w:val="0"/>
          <w:i w:val="0"/>
          <w:color w:val="000000"/>
          <w:sz w:val="20"/>
        </w:rPr>
        <w:t>index</w:t>
      </w:r>
      <w:r>
        <w:rPr>
          <w:rFonts w:ascii="CMR10" w:hAnsi="CMR10" w:eastAsia="CMR10"/>
          <w:b w:val="0"/>
          <w:i w:val="0"/>
          <w:color w:val="000000"/>
          <w:sz w:val="20"/>
        </w:rPr>
        <w:t>weighting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relative</w:t>
      </w:r>
      <w:r>
        <w:rPr>
          <w:rFonts w:ascii="CMR10" w:hAnsi="CMR10" w:eastAsia="CMR10"/>
          <w:b w:val="0"/>
          <w:i w:val="0"/>
          <w:color w:val="000000"/>
          <w:sz w:val="20"/>
        </w:rPr>
        <w:t>devi-</w:t>
      </w:r>
      <w:r>
        <w:rPr>
          <w:rFonts w:ascii="CMR10" w:hAnsi="CMR10" w:eastAsia="CMR10"/>
          <w:b w:val="0"/>
          <w:i w:val="0"/>
          <w:color w:val="000000"/>
          <w:sz w:val="20"/>
        </w:rPr>
        <w:t>ation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pure</w:t>
      </w:r>
      <w:r>
        <w:rPr>
          <w:rFonts w:ascii="CMR10" w:hAnsi="CMR10" w:eastAsia="CMR10"/>
          <w:b w:val="0"/>
          <w:i w:val="0"/>
          <w:color w:val="000000"/>
          <w:sz w:val="20"/>
        </w:rPr>
        <w:t>RD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ν</w:t>
      </w:r>
      <w:r>
        <w:rPr>
          <w:rFonts w:ascii="CMR10" w:hAnsi="CMR10" w:eastAsia="CMR10"/>
          <w:b w:val="0"/>
          <w:i w:val="0"/>
          <w:color w:val="000000"/>
          <w:sz w:val="20"/>
        </w:rPr>
        <w:t>= 2)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MD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ν</w:t>
      </w:r>
      <w:r>
        <w:rPr>
          <w:rFonts w:ascii="CMR10" w:hAnsi="CMR10" w:eastAsia="CMR10"/>
          <w:b w:val="0"/>
          <w:i w:val="0"/>
          <w:color w:val="000000"/>
          <w:sz w:val="20"/>
        </w:rPr>
        <w:t>= 3)</w:t>
      </w:r>
      <w:r>
        <w:rPr>
          <w:rFonts w:ascii="CMR10" w:hAnsi="CMR10" w:eastAsia="CMR10"/>
          <w:b w:val="0"/>
          <w:i w:val="0"/>
          <w:color w:val="000000"/>
          <w:sz w:val="20"/>
        </w:rPr>
        <w:t>during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</w:p>
    <w:p>
      <w:pPr>
        <w:sectPr>
          <w:type w:val="continuous"/>
          <w:pgSz w:w="11906" w:h="16838"/>
          <w:pgMar w:top="282" w:right="642" w:bottom="1166" w:left="1080" w:header="720" w:footer="720" w:gutter="0"/>
          <w:cols w:num="2" w:equalWidth="0">
            <w:col w:w="5082" w:space="0"/>
            <w:col w:w="5102" w:space="0"/>
          </w:cols>
          <w:docGrid w:linePitch="360"/>
        </w:sectPr>
      </w:pPr>
    </w:p>
    <w:p>
      <w:pPr>
        <w:autoSpaceDN w:val="0"/>
        <w:autoSpaceDE w:val="0"/>
        <w:widowControl/>
        <w:spacing w:line="224" w:lineRule="exact" w:before="0" w:after="142"/>
        <w:ind w:left="17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correlators</w:t>
      </w:r>
      <w:r>
        <w:rPr>
          <w:rFonts w:ascii="CMR10" w:hAnsi="CMR10" w:eastAsia="CMR10"/>
          <w:b w:val="0"/>
          <w:i w:val="0"/>
          <w:color w:val="000000"/>
          <w:sz w:val="20"/>
        </w:rPr>
        <w:t>(ETCs)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k, 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written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time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t </w:t>
      </w:r>
      <w:r>
        <w:rPr>
          <w:rFonts w:ascii="CMR10" w:hAnsi="CMR10" w:eastAsia="CMR10"/>
          <w:b w:val="0"/>
          <w:i w:val="0"/>
          <w:color w:val="000000"/>
          <w:sz w:val="20"/>
        </w:rPr>
        <w:t>within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period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MI10" w:hAnsi="CMMI10" w:eastAsia="CMMI10"/>
          <w:b w:val="0"/>
          <w:i/>
          <w:color w:val="000000"/>
          <w:sz w:val="20"/>
        </w:rPr>
        <w:t>, t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7" w:hAnsi="CMR7" w:eastAsia="CMR7"/>
          <w:b w:val="0"/>
          <w:i w:val="0"/>
          <w:color w:val="000000"/>
          <w:sz w:val="14"/>
        </w:rPr>
        <w:t>+1</w:t>
      </w:r>
      <w:r>
        <w:rPr>
          <w:rFonts w:ascii="CMR10" w:hAnsi="CMR10" w:eastAsia="CMR10"/>
          <w:b w:val="0"/>
          <w:i w:val="0"/>
          <w:color w:val="000000"/>
          <w:sz w:val="20"/>
        </w:rPr>
        <w:t>),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</w:p>
    <w:p>
      <w:pPr>
        <w:sectPr>
          <w:type w:val="nextColumn"/>
          <w:pgSz w:w="11906" w:h="16838"/>
          <w:pgMar w:top="282" w:right="642" w:bottom="1166" w:left="1080" w:header="720" w:footer="720" w:gutter="0"/>
          <w:cols w:num="2" w:equalWidth="0">
            <w:col w:w="5082" w:space="0"/>
            <w:col w:w="510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55"/>
        <w:gridCol w:w="1455"/>
        <w:gridCol w:w="1455"/>
        <w:gridCol w:w="1455"/>
        <w:gridCol w:w="1455"/>
        <w:gridCol w:w="1455"/>
        <w:gridCol w:w="1455"/>
      </w:tblGrid>
      <w:tr>
        <w:trPr>
          <w:trHeight w:hRule="exact" w:val="474"/>
        </w:trPr>
        <w:tc>
          <w:tcPr>
            <w:tcW w:type="dxa" w:w="50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" w:after="0"/>
              <w:ind w:left="0" w:right="144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time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interval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&lt;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&lt;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during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which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adiabatic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solution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written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as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76" w:after="0"/>
              <w:ind w:left="512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k, 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RD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+ [1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)]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MD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,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(35)</w:t>
            </w:r>
          </w:p>
        </w:tc>
      </w:tr>
      <w:tr>
        <w:trPr>
          <w:trHeight w:hRule="exact" w:val="414"/>
        </w:trPr>
        <w:tc>
          <w:tcPr>
            <w:tcW w:type="dxa" w:w="13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76" w:after="0"/>
              <w:ind w:left="0" w:right="12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β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a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≡</w:t>
            </w:r>
          </w:p>
        </w:tc>
        <w:tc>
          <w:tcPr>
            <w:tcW w:type="dxa" w:w="658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2" w:after="0"/>
              <w:ind w:left="42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p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A</w:t>
            </w:r>
          </w:p>
        </w:tc>
        <w:tc>
          <w:tcPr>
            <w:tcW w:type="dxa" w:w="17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72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</w:p>
        </w:tc>
        <w:tc>
          <w:tcPr>
            <w:tcW w:type="dxa" w:w="219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0.0" w:type="dxa"/>
            </w:tblPr>
            <w:tblGrid>
              <w:gridCol w:w="1095"/>
              <w:gridCol w:w="1095"/>
            </w:tblGrid>
            <w:tr>
              <w:trPr>
                <w:trHeight w:hRule="exact" w:val="394"/>
              </w:trPr>
              <w:tc>
                <w:tcPr>
                  <w:tcW w:type="dxa" w:w="1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0" w:after="0"/>
                    <w:ind w:left="100" w:right="0" w:firstLine="0"/>
                    <w:jc w:val="left"/>
                  </w:pPr>
                  <w:r>
                    <w:rPr>
                      <w:rFonts w:ascii="CMR5" w:hAnsi="CMR5" w:eastAsia="CMR5"/>
                      <w:b w:val="0"/>
                      <w:i w:val="0"/>
                      <w:color w:val="000000"/>
                      <w:sz w:val="10"/>
                      <w:u w:val="single"/>
                    </w:rPr>
                    <w:t xml:space="preserve">1 </w:t>
                  </w:r>
                  <w:r>
                    <w:br/>
                  </w:r>
                  <w:r>
                    <w:rPr>
                      <w:rFonts w:ascii="CMR5" w:hAnsi="CMR5" w:eastAsia="CMR5"/>
                      <w:b w:val="0"/>
                      <w:i w:val="0"/>
                      <w:color w:val="000000"/>
                      <w:sz w:val="10"/>
                    </w:rPr>
                    <w:t>2</w:t>
                  </w:r>
                  <w:r>
                    <w:rPr>
                      <w:rFonts w:ascii="CMSY7" w:hAnsi="CMSY7" w:eastAsia="CMSY7"/>
                      <w:b w:val="0"/>
                      <w:i/>
                      <w:color w:val="000000"/>
                      <w:sz w:val="14"/>
                    </w:rPr>
                    <w:t>−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γ</w:t>
                  </w:r>
                  <w:r>
                    <w:rPr>
                      <w:rFonts w:ascii="CMMI5" w:hAnsi="CMMI5" w:eastAsia="CMMI5"/>
                      <w:b w:val="0"/>
                      <w:i/>
                      <w:color w:val="000000"/>
                      <w:sz w:val="10"/>
                    </w:rPr>
                    <w:t>i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J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ν</w:t>
                  </w:r>
                  <w:r>
                    <w:rPr>
                      <w:rFonts w:ascii="CMMI5" w:hAnsi="CMMI5" w:eastAsia="CMMI5"/>
                      <w:b w:val="0"/>
                      <w:i/>
                      <w:color w:val="000000"/>
                      <w:sz w:val="10"/>
                    </w:rPr>
                    <w:t>i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(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kt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)</w:t>
                  </w:r>
                </w:p>
              </w:tc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80" w:after="0"/>
                    <w:ind w:left="0" w:right="0" w:firstLine="0"/>
                    <w:jc w:val="center"/>
                  </w:pP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β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a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(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kt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)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 xml:space="preserve"> ,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6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1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(34)</w:t>
            </w:r>
          </w:p>
        </w:tc>
        <w:tc>
          <w:tcPr>
            <w:tcW w:type="dxa" w:w="50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78" w:after="0"/>
              <w:ind w:left="180" w:right="0" w:firstLine="0"/>
              <w:jc w:val="both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where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RD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C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MD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ETCs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pure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peri-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ods, and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) is an interpolating function like in Eq. (29),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verifying the conditions in Eqs. (30).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Since in the large-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</w:p>
        </w:tc>
      </w:tr>
      <w:tr>
        <w:trPr>
          <w:trHeight w:hRule="exact" w:val="332"/>
        </w:trPr>
        <w:tc>
          <w:tcPr>
            <w:tcW w:type="dxa" w:w="13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)</w:t>
            </w:r>
          </w:p>
        </w:tc>
        <w:tc>
          <w:tcPr>
            <w:tcW w:type="dxa" w:w="658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210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</w:p>
        </w:tc>
        <w:tc>
          <w:tcPr>
            <w:tcW w:type="dxa" w:w="17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</w:p>
        </w:tc>
        <w:tc>
          <w:tcPr>
            <w:tcW w:type="dxa" w:w="219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38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ν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i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</w:p>
        </w:tc>
        <w:tc>
          <w:tcPr>
            <w:tcW w:type="dxa" w:w="7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10"/>
            <w:gridSpan w:val="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62"/>
        <w:ind w:left="0" w:right="0"/>
      </w:pPr>
    </w:p>
    <w:p>
      <w:pPr>
        <w:sectPr>
          <w:type w:val="continuous"/>
          <w:pgSz w:w="11906" w:h="16838"/>
          <w:pgMar w:top="282" w:right="642" w:bottom="1166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4" w:lineRule="exact" w:before="4" w:after="0"/>
        <w:ind w:left="0" w:right="180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MI10" w:hAnsi="CMMI10" w:eastAsia="CMMI10"/>
          <w:b w:val="0"/>
          <w:i/>
          <w:color w:val="000000"/>
          <w:sz w:val="20"/>
        </w:rPr>
        <w:t>γ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SY10" w:hAnsi="CMSY10" w:eastAsia="CMSY10"/>
          <w:b w:val="0"/>
          <w:i/>
          <w:color w:val="000000"/>
          <w:sz w:val="20"/>
        </w:rPr>
        <w:t>≡</w:t>
      </w:r>
      <w:r>
        <w:rPr>
          <w:rFonts w:ascii="CMMI10" w:hAnsi="CMMI10" w:eastAsia="CMMI10"/>
          <w:b w:val="0"/>
          <w:i/>
          <w:color w:val="000000"/>
          <w:sz w:val="20"/>
        </w:rPr>
        <w:t>ν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A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normalization</w:t>
      </w:r>
      <w:r>
        <w:rPr>
          <w:rFonts w:ascii="CMR10" w:hAnsi="CMR10" w:eastAsia="CMR10"/>
          <w:b w:val="0"/>
          <w:i w:val="0"/>
          <w:color w:val="000000"/>
          <w:sz w:val="20"/>
        </w:rPr>
        <w:t>con-</w:t>
      </w:r>
      <w:r>
        <w:rPr>
          <w:rFonts w:ascii="CMR10" w:hAnsi="CMR10" w:eastAsia="CMR10"/>
          <w:b w:val="0"/>
          <w:i w:val="0"/>
          <w:color w:val="000000"/>
          <w:sz w:val="20"/>
        </w:rPr>
        <w:t>stant</w:t>
      </w:r>
      <w:r>
        <w:rPr>
          <w:rFonts w:ascii="CMR10" w:hAnsi="CMR10" w:eastAsia="CMR10"/>
          <w:b w:val="0"/>
          <w:i w:val="0"/>
          <w:color w:val="000000"/>
          <w:sz w:val="20"/>
        </w:rPr>
        <w:t>Eq.</w:t>
      </w:r>
      <w:r>
        <w:rPr>
          <w:rFonts w:ascii="CMR10" w:hAnsi="CMR10" w:eastAsia="CMR10"/>
          <w:b w:val="0"/>
          <w:i w:val="0"/>
          <w:color w:val="000000"/>
          <w:sz w:val="20"/>
        </w:rPr>
        <w:t>(11)</w:t>
      </w:r>
      <w:r>
        <w:rPr>
          <w:rFonts w:ascii="CMR10" w:hAnsi="CMR10" w:eastAsia="CMR10"/>
          <w:b w:val="0"/>
          <w:i w:val="0"/>
          <w:color w:val="000000"/>
          <w:sz w:val="20"/>
        </w:rPr>
        <w:t>evaluated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MI10" w:hAnsi="CMMI10" w:eastAsia="CMMI10"/>
          <w:b w:val="0"/>
          <w:i/>
          <w:color w:val="000000"/>
          <w:sz w:val="20"/>
        </w:rPr>
        <w:t>ν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ν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taking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arbitrar-</w:t>
      </w:r>
      <w:r>
        <w:rPr>
          <w:rFonts w:ascii="CMR10" w:hAnsi="CMR10" w:eastAsia="CMR10"/>
          <w:b w:val="0"/>
          <w:i w:val="0"/>
          <w:color w:val="000000"/>
          <w:sz w:val="20"/>
        </w:rPr>
        <w:t>ily large, the set of solutions with effective indices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ν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given </w:t>
      </w:r>
      <w:r>
        <w:rPr>
          <w:rFonts w:ascii="CMR10" w:hAnsi="CMR10" w:eastAsia="CMR10"/>
          <w:b w:val="0"/>
          <w:i w:val="0"/>
          <w:color w:val="000000"/>
          <w:sz w:val="20"/>
        </w:rPr>
        <w:t>in Eq. (34), tend to the real physical solution.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 practice 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cannot</w:t>
      </w:r>
      <w:r>
        <w:rPr>
          <w:rFonts w:ascii="CMR10" w:hAnsi="CMR10" w:eastAsia="CMR10"/>
          <w:b w:val="0"/>
          <w:i w:val="0"/>
          <w:color w:val="000000"/>
          <w:sz w:val="20"/>
        </w:rPr>
        <w:t>take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infinity.</w:t>
      </w:r>
      <w:r>
        <w:rPr>
          <w:rFonts w:ascii="CMR10" w:hAnsi="CMR10" w:eastAsia="CMR10"/>
          <w:b w:val="0"/>
          <w:i w:val="0"/>
          <w:color w:val="000000"/>
          <w:sz w:val="20"/>
        </w:rPr>
        <w:t>However,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take</w:t>
      </w:r>
      <w:r>
        <w:rPr>
          <w:rFonts w:ascii="CMR10" w:hAnsi="CMR10" w:eastAsia="CMR10"/>
          <w:b w:val="0"/>
          <w:i w:val="0"/>
          <w:color w:val="000000"/>
          <w:sz w:val="20"/>
        </w:rPr>
        <w:t>suffi-</w:t>
      </w:r>
      <w:r>
        <w:rPr>
          <w:rFonts w:ascii="CMR10" w:hAnsi="CMR10" w:eastAsia="CMR10"/>
          <w:b w:val="0"/>
          <w:i w:val="0"/>
          <w:color w:val="000000"/>
          <w:sz w:val="20"/>
        </w:rPr>
        <w:t>ciently</w:t>
      </w:r>
      <w:r>
        <w:rPr>
          <w:rFonts w:ascii="CMR10" w:hAnsi="CMR10" w:eastAsia="CMR10"/>
          <w:b w:val="0"/>
          <w:i w:val="0"/>
          <w:color w:val="000000"/>
          <w:sz w:val="20"/>
        </w:rPr>
        <w:t>small</w:t>
      </w:r>
      <w:r>
        <w:rPr>
          <w:rFonts w:ascii="CMR10" w:hAnsi="CMR10" w:eastAsia="CMR10"/>
          <w:b w:val="0"/>
          <w:i w:val="0"/>
          <w:color w:val="000000"/>
          <w:sz w:val="20"/>
        </w:rPr>
        <w:t>time</w:t>
      </w:r>
      <w:r>
        <w:rPr>
          <w:rFonts w:ascii="CMR10" w:hAnsi="CMR10" w:eastAsia="CMR10"/>
          <w:b w:val="0"/>
          <w:i w:val="0"/>
          <w:color w:val="000000"/>
          <w:sz w:val="20"/>
        </w:rPr>
        <w:t>intervals,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subsequent</w:t>
      </w:r>
      <w:r>
        <w:rPr>
          <w:rFonts w:ascii="CMR10" w:hAnsi="CMR10" w:eastAsia="CMR10"/>
          <w:b w:val="0"/>
          <w:i w:val="0"/>
          <w:color w:val="000000"/>
          <w:sz w:val="20"/>
        </w:rPr>
        <w:t>solutions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</w:p>
    <w:p>
      <w:pPr>
        <w:sectPr>
          <w:type w:val="continuous"/>
          <w:pgSz w:w="11906" w:h="16838"/>
          <w:pgMar w:top="282" w:right="642" w:bottom="1166" w:left="1080" w:header="720" w:footer="720" w:gutter="0"/>
          <w:cols w:num="2" w:equalWidth="0">
            <w:col w:w="5082" w:space="0"/>
            <w:col w:w="5102" w:space="0"/>
          </w:cols>
          <w:docGrid w:linePitch="360"/>
        </w:sectPr>
      </w:pPr>
    </w:p>
    <w:p>
      <w:pPr>
        <w:autoSpaceDN w:val="0"/>
        <w:autoSpaceDE w:val="0"/>
        <w:widowControl/>
        <w:spacing w:line="228" w:lineRule="exact" w:before="0" w:after="0"/>
        <w:ind w:left="17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limit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global</w:t>
      </w:r>
      <w:r>
        <w:rPr>
          <w:rFonts w:ascii="CMR10" w:hAnsi="CMR10" w:eastAsia="CMR10"/>
          <w:b w:val="0"/>
          <w:i w:val="0"/>
          <w:color w:val="000000"/>
          <w:sz w:val="20"/>
        </w:rPr>
        <w:t>defects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obtain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R7" w:hAnsi="CMR7" w:eastAsia="CMR7"/>
          <w:b w:val="0"/>
          <w:i w:val="0"/>
          <w:color w:val="000000"/>
          <w:sz w:val="14"/>
        </w:rPr>
        <w:t>RD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R7" w:hAnsi="CMR7" w:eastAsia="CMR7"/>
          <w:b w:val="0"/>
          <w:i w:val="0"/>
          <w:color w:val="000000"/>
          <w:sz w:val="14"/>
        </w:rPr>
        <w:t>MD</w:t>
      </w:r>
      <w:r>
        <w:rPr>
          <w:rFonts w:ascii="CMR10" w:hAnsi="CMR10" w:eastAsia="CMR10"/>
          <w:b w:val="0"/>
          <w:i w:val="0"/>
          <w:color w:val="000000"/>
          <w:sz w:val="20"/>
        </w:rPr>
        <w:t>ex-</w:t>
      </w:r>
      <w:r>
        <w:rPr>
          <w:rFonts w:ascii="CMR10" w:hAnsi="CMR10" w:eastAsia="CMR10"/>
          <w:b w:val="0"/>
          <w:i w:val="0"/>
          <w:color w:val="000000"/>
          <w:sz w:val="20"/>
        </w:rPr>
        <w:t>actly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Eqs.</w:t>
      </w:r>
      <w:r>
        <w:rPr>
          <w:rFonts w:ascii="CMR10" w:hAnsi="CMR10" w:eastAsia="CMR10"/>
          <w:b w:val="0"/>
          <w:i w:val="0"/>
          <w:color w:val="000000"/>
          <w:sz w:val="20"/>
        </w:rPr>
        <w:t>(24)-(26),</w:t>
      </w:r>
      <w:r>
        <w:rPr>
          <w:rFonts w:ascii="CMR10" w:hAnsi="CMR10" w:eastAsia="CMR10"/>
          <w:b w:val="0"/>
          <w:i w:val="0"/>
          <w:color w:val="000000"/>
          <w:sz w:val="20"/>
        </w:rPr>
        <w:t>just</w:t>
      </w:r>
      <w:r>
        <w:rPr>
          <w:rFonts w:ascii="CMR10" w:hAnsi="CMR10" w:eastAsia="CMR10"/>
          <w:b w:val="0"/>
          <w:i w:val="0"/>
          <w:color w:val="000000"/>
          <w:sz w:val="20"/>
        </w:rPr>
        <w:t>evaluating</w:t>
      </w:r>
      <w:r>
        <w:rPr>
          <w:rFonts w:ascii="CMR10" w:hAnsi="CMR10" w:eastAsia="CMR10"/>
          <w:b w:val="0"/>
          <w:i w:val="0"/>
          <w:color w:val="000000"/>
          <w:sz w:val="20"/>
        </w:rPr>
        <w:t>them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</w:p>
    <w:p>
      <w:pPr>
        <w:autoSpaceDN w:val="0"/>
        <w:autoSpaceDE w:val="0"/>
        <w:widowControl/>
        <w:spacing w:line="200" w:lineRule="exact" w:before="30" w:after="194"/>
        <w:ind w:left="17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invert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problem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find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7.9999999999995" w:type="dxa"/>
      </w:tblPr>
      <w:tblGrid>
        <w:gridCol w:w="5092"/>
        <w:gridCol w:w="5092"/>
      </w:tblGrid>
      <w:tr>
        <w:trPr>
          <w:trHeight w:hRule="exact" w:val="536"/>
        </w:trPr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642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≡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k, 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MD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)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RD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MD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0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(36)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nextColumn"/>
          <w:pgSz w:w="11906" w:h="16838"/>
          <w:pgMar w:top="282" w:right="642" w:bottom="1166" w:left="1080" w:header="720" w:footer="720" w:gutter="0"/>
          <w:cols w:num="2" w:equalWidth="0">
            <w:col w:w="5082" w:space="0"/>
            <w:col w:w="510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1028700</wp:posOffset>
            </wp:positionH>
            <wp:positionV relativeFrom="page">
              <wp:posOffset>774700</wp:posOffset>
            </wp:positionV>
            <wp:extent cx="2590800" cy="18034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80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0" w:lineRule="exact" w:before="0" w:after="232"/>
        <w:ind w:left="0" w:right="20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018"/>
        <w:gridCol w:w="1018"/>
        <w:gridCol w:w="1018"/>
        <w:gridCol w:w="1018"/>
        <w:gridCol w:w="1018"/>
        <w:gridCol w:w="1018"/>
        <w:gridCol w:w="1018"/>
        <w:gridCol w:w="1018"/>
        <w:gridCol w:w="1018"/>
        <w:gridCol w:w="1018"/>
      </w:tblGrid>
      <w:tr>
        <w:trPr>
          <w:trHeight w:hRule="exact" w:val="316"/>
        </w:trPr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98" w:after="0"/>
              <w:ind w:left="0" w:right="128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2"/>
              </w:rPr>
              <w:t>Interpol.</w:t>
            </w:r>
            <w:r>
              <w:rPr>
                <w:rFonts w:ascii="" w:hAnsi="" w:eastAsia=""/>
                <w:b w:val="0"/>
                <w:i w:val="0"/>
                <w:color w:val="000000"/>
                <w:sz w:val="12"/>
              </w:rPr>
              <w:t>f</w:t>
            </w:r>
            <w:r>
              <w:rPr>
                <w:rFonts w:ascii="Mathematica2" w:hAnsi="Mathematica2" w:eastAsia="Mathematica2"/>
                <w:b w:val="0"/>
                <w:i w:val="0"/>
                <w:color w:val="000000"/>
                <w:sz w:val="12"/>
              </w:rPr>
              <w:t>"</w:t>
            </w:r>
            <w:r>
              <w:rPr>
                <w:rFonts w:ascii="" w:hAnsi="" w:eastAsia=""/>
                <w:b w:val="0"/>
                <w:i w:val="0"/>
                <w:color w:val="000000"/>
                <w:sz w:val="12"/>
              </w:rPr>
              <w:t>t</w:t>
            </w:r>
            <w:r>
              <w:rPr>
                <w:rFonts w:ascii="Mathematica2" w:hAnsi="Mathematica2" w:eastAsia="Mathematica2"/>
                <w:b w:val="0"/>
                <w:i w:val="0"/>
                <w:color w:val="000000"/>
                <w:sz w:val="12"/>
              </w:rPr>
              <w:t>#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162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2"/>
              </w:rPr>
              <w:t>3.0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32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AA00"/>
                <w:sz w:val="16"/>
              </w:rPr>
              <w:t>1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2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AA"/>
                <w:sz w:val="16"/>
              </w:rPr>
              <w:t>1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3076" w:after="0"/>
              <w:ind w:left="0" w:right="31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2"/>
              </w:rPr>
              <w:t>1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3076" w:after="0"/>
              <w:ind w:left="0" w:right="15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2"/>
              </w:rPr>
              <w:t>10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5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AA00AA"/>
                <w:sz w:val="16"/>
              </w:rPr>
              <w:t>k</w:t>
            </w:r>
            <w:r>
              <w:rPr>
                <w:rFonts w:ascii="Mathematica1" w:hAnsi="Mathematica1" w:eastAsia="Mathematica1"/>
                <w:b w:val="0"/>
                <w:i w:val="0"/>
                <w:color w:val="AA00AA"/>
                <w:sz w:val="16"/>
              </w:rPr>
              <w:t>"</w:t>
            </w:r>
            <w:r>
              <w:rPr>
                <w:rFonts w:ascii="" w:hAnsi="" w:eastAsia=""/>
                <w:b w:val="0"/>
                <w:i w:val="0"/>
                <w:color w:val="AA00AA"/>
                <w:sz w:val="16"/>
              </w:rPr>
              <w:t>0.1k</w:t>
            </w:r>
            <w:r>
              <w:rPr>
                <w:rFonts w:ascii="" w:hAnsi="" w:eastAsia=""/>
                <w:b w:val="0"/>
                <w:i w:val="0"/>
                <w:color w:val="AA00AA"/>
                <w:sz w:val="12"/>
              </w:rPr>
              <w:t>eq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3076" w:after="0"/>
              <w:ind w:left="0" w:right="26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2"/>
              </w:rPr>
              <w:t>1000</w:t>
            </w:r>
          </w:p>
        </w:tc>
        <w:tc>
          <w:tcPr>
            <w:tcW w:type="dxa" w:w="5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0" w:after="0"/>
              <w:ind w:left="2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10,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large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time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interval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10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3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eq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10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3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eq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From</w:t>
            </w:r>
          </w:p>
        </w:tc>
      </w:tr>
      <w:tr>
        <w:trPr>
          <w:trHeight w:hRule="exact" w:val="243"/>
        </w:trPr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5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2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there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have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computed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ETCs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evaluating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Eqs.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(24)</w:t>
            </w:r>
          </w:p>
        </w:tc>
      </w:tr>
      <w:tr>
        <w:trPr>
          <w:trHeight w:hRule="exact" w:val="203"/>
        </w:trPr>
        <w:tc>
          <w:tcPr>
            <w:tcW w:type="dxa" w:w="1018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78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2"/>
              </w:rPr>
              <w:t>2.5</w:t>
            </w:r>
          </w:p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AA0000"/>
                <w:sz w:val="16"/>
              </w:rPr>
              <w:t>k</w:t>
            </w:r>
            <w:r>
              <w:rPr>
                <w:rFonts w:ascii="Mathematica1" w:hAnsi="Mathematica1" w:eastAsia="Mathematica1"/>
                <w:b w:val="0"/>
                <w:i w:val="0"/>
                <w:color w:val="AA0000"/>
                <w:sz w:val="16"/>
              </w:rPr>
              <w:t>"</w:t>
            </w:r>
            <w:r>
              <w:rPr>
                <w:rFonts w:ascii="" w:hAnsi="" w:eastAsia=""/>
                <w:b w:val="0"/>
                <w:i w:val="0"/>
                <w:color w:val="AA0000"/>
                <w:sz w:val="16"/>
              </w:rPr>
              <w:t>1.0k</w:t>
            </w:r>
            <w:r>
              <w:rPr>
                <w:rFonts w:ascii="" w:hAnsi="" w:eastAsia=""/>
                <w:b w:val="0"/>
                <w:i w:val="0"/>
                <w:color w:val="AA0000"/>
                <w:sz w:val="12"/>
              </w:rPr>
              <w:t>eq</w:t>
            </w:r>
          </w:p>
        </w:tc>
        <w:tc>
          <w:tcPr>
            <w:tcW w:type="dxa" w:w="1018"/>
            <w:vMerge/>
            <w:tcBorders/>
          </w:tcPr>
          <w:p/>
        </w:tc>
        <w:tc>
          <w:tcPr>
            <w:tcW w:type="dxa" w:w="5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2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(26)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numerical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solutions,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obtained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226"/>
        </w:trPr>
        <w:tc>
          <w:tcPr>
            <w:tcW w:type="dxa" w:w="1018"/>
            <w:vMerge/>
            <w:tcBorders/>
          </w:tcPr>
          <w:p/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336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2"/>
              </w:rPr>
              <w:t>2.0</w:t>
            </w:r>
          </w:p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AA00FF"/>
                <w:sz w:val="16"/>
              </w:rPr>
              <w:t>k</w:t>
            </w:r>
            <w:r>
              <w:rPr>
                <w:rFonts w:ascii="Mathematica1" w:hAnsi="Mathematica1" w:eastAsia="Mathematica1"/>
                <w:b w:val="0"/>
                <w:i w:val="0"/>
                <w:color w:val="AA00FF"/>
                <w:sz w:val="16"/>
              </w:rPr>
              <w:t>"</w:t>
            </w:r>
            <w:r>
              <w:rPr>
                <w:rFonts w:ascii="" w:hAnsi="" w:eastAsia=""/>
                <w:b w:val="0"/>
                <w:i w:val="0"/>
                <w:color w:val="AA00FF"/>
                <w:sz w:val="16"/>
              </w:rPr>
              <w:t>10.k</w:t>
            </w:r>
            <w:r>
              <w:rPr>
                <w:rFonts w:ascii="" w:hAnsi="" w:eastAsia=""/>
                <w:b w:val="0"/>
                <w:i w:val="0"/>
                <w:color w:val="AA00FF"/>
                <w:sz w:val="12"/>
              </w:rPr>
              <w:t>eq</w:t>
            </w:r>
          </w:p>
        </w:tc>
        <w:tc>
          <w:tcPr>
            <w:tcW w:type="dxa" w:w="1018"/>
            <w:vMerge/>
            <w:tcBorders/>
          </w:tcPr>
          <w:p/>
        </w:tc>
        <w:tc>
          <w:tcPr>
            <w:tcW w:type="dxa" w:w="5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2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function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each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scale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considered,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via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Eq.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(36).</w:t>
            </w:r>
          </w:p>
        </w:tc>
      </w:tr>
      <w:tr>
        <w:trPr>
          <w:trHeight w:hRule="exact" w:val="230"/>
        </w:trPr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5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" w:after="0"/>
              <w:ind w:left="2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result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shown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Fig.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Clearly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interpolating</w:t>
            </w:r>
          </w:p>
        </w:tc>
      </w:tr>
      <w:tr>
        <w:trPr>
          <w:trHeight w:hRule="exact" w:val="182"/>
        </w:trPr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51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2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function,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same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every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scale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fitted</w:t>
            </w:r>
          </w:p>
        </w:tc>
      </w:tr>
      <w:tr>
        <w:trPr>
          <w:trHeight w:hRule="exact" w:val="46"/>
        </w:trPr>
        <w:tc>
          <w:tcPr>
            <w:tcW w:type="dxa" w:w="1018"/>
            <w:vMerge/>
            <w:tcBorders/>
          </w:tcPr>
          <w:p/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76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2"/>
              </w:rPr>
              <w:t>1.5</w:t>
            </w:r>
          </w:p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2036"/>
            <w:gridSpan w:val="2"/>
            <w:vMerge/>
            <w:tcBorders/>
          </w:tcPr>
          <w:p/>
        </w:tc>
      </w:tr>
      <w:tr>
        <w:trPr>
          <w:trHeight w:hRule="exact" w:val="60"/>
        </w:trPr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51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2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curves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function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given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by</w:t>
            </w:r>
          </w:p>
        </w:tc>
      </w:tr>
      <w:tr>
        <w:trPr>
          <w:trHeight w:hRule="exact" w:val="202"/>
        </w:trPr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46" w:after="0"/>
              <w:ind w:left="0" w:right="0" w:firstLine="0"/>
              <w:jc w:val="center"/>
            </w:pPr>
            <w:r>
              <w:rPr>
                <w:rFonts w:ascii="Mathematica2" w:hAnsi="Mathematica2" w:eastAsia="Mathematica2"/>
                <w:b w:val="0"/>
                <w:i w:val="0"/>
                <w:color w:val="0000AA"/>
                <w:sz w:val="16"/>
              </w:rPr>
              <w:t>"</w:t>
            </w:r>
            <w:r>
              <w:rPr>
                <w:rFonts w:ascii="" w:hAnsi="" w:eastAsia=""/>
                <w:b w:val="0"/>
                <w:i w:val="0"/>
                <w:color w:val="0000AA"/>
                <w:sz w:val="16"/>
              </w:rPr>
              <w:t>1</w:t>
            </w:r>
            <w:r>
              <w:rPr>
                <w:rFonts w:ascii="Mathematica1" w:hAnsi="Mathematica1" w:eastAsia="Mathematica1"/>
                <w:b w:val="0"/>
                <w:i w:val="0"/>
                <w:color w:val="0000AA"/>
                <w:sz w:val="16"/>
              </w:rPr>
              <w:t xml:space="preserve"> !</w:t>
            </w:r>
            <w:r>
              <w:rPr>
                <w:rFonts w:ascii="" w:hAnsi="" w:eastAsia=""/>
                <w:b w:val="0"/>
                <w:i/>
                <w:color w:val="0000AA"/>
                <w:sz w:val="16"/>
              </w:rPr>
              <w:t xml:space="preserve"> t</w:t>
            </w:r>
            <w:r>
              <w:rPr>
                <w:rFonts w:ascii="Mathematica2" w:hAnsi="Mathematica2" w:eastAsia="Mathematica2"/>
                <w:b w:val="0"/>
                <w:i w:val="0"/>
                <w:color w:val="0000AA"/>
                <w:sz w:val="16"/>
              </w:rPr>
              <w:t xml:space="preserve"> ! "</w:t>
            </w:r>
            <w:r>
              <w:rPr>
                <w:rFonts w:ascii="" w:hAnsi="" w:eastAsia=""/>
                <w:b w:val="0"/>
                <w:i w:val="0"/>
                <w:color w:val="0000AA"/>
                <w:sz w:val="16"/>
              </w:rPr>
              <w:t>4</w:t>
            </w:r>
            <w:r>
              <w:rPr>
                <w:rFonts w:ascii="" w:hAnsi="" w:eastAsia=""/>
                <w:b w:val="0"/>
                <w:i/>
                <w:color w:val="0000AA"/>
                <w:sz w:val="16"/>
              </w:rPr>
              <w:t xml:space="preserve"> t</w:t>
            </w:r>
            <w:r>
              <w:rPr>
                <w:w w:val="103.28767082907937"/>
                <w:rFonts w:ascii="" w:hAnsi="" w:eastAsia=""/>
                <w:b w:val="0"/>
                <w:i w:val="0"/>
                <w:color w:val="0000AA"/>
                <w:sz w:val="11"/>
              </w:rPr>
              <w:t>eq</w:t>
            </w:r>
            <w:r>
              <w:rPr>
                <w:rFonts w:ascii="Mathematica2" w:hAnsi="Mathematica2" w:eastAsia="Mathematica2"/>
                <w:b w:val="0"/>
                <w:i w:val="0"/>
                <w:color w:val="0000AA"/>
                <w:sz w:val="16"/>
              </w:rPr>
              <w:t>##</w:t>
            </w:r>
            <w:r>
              <w:rPr>
                <w:w w:val="103.28767082907937"/>
                <w:rFonts w:ascii="" w:hAnsi="" w:eastAsia=""/>
                <w:b w:val="0"/>
                <w:i w:val="0"/>
                <w:color w:val="0000AA"/>
                <w:sz w:val="11"/>
              </w:rPr>
              <w:t>2</w:t>
            </w:r>
          </w:p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2036"/>
            <w:gridSpan w:val="2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4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0" w:right="516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 [1 + 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t/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4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eq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)]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(40)</w:t>
            </w:r>
          </w:p>
        </w:tc>
      </w:tr>
      <w:tr>
        <w:trPr>
          <w:trHeight w:hRule="exact" w:val="228"/>
        </w:trPr>
        <w:tc>
          <w:tcPr>
            <w:tcW w:type="dxa" w:w="1018"/>
            <w:vMerge/>
            <w:tcBorders/>
          </w:tcPr>
          <w:p/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166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2"/>
              </w:rPr>
              <w:t>1.0</w:t>
            </w:r>
          </w:p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</w:tr>
      <w:tr>
        <w:trPr>
          <w:trHeight w:hRule="exact" w:val="259"/>
        </w:trPr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5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2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which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does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excellent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job.</w:t>
            </w:r>
          </w:p>
        </w:tc>
      </w:tr>
      <w:tr>
        <w:trPr>
          <w:trHeight w:hRule="exact" w:val="183"/>
        </w:trPr>
        <w:tc>
          <w:tcPr>
            <w:tcW w:type="dxa" w:w="1018"/>
            <w:vMerge/>
            <w:tcBorders/>
          </w:tcPr>
          <w:p/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156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2"/>
              </w:rPr>
              <w:t>0.5</w:t>
            </w:r>
          </w:p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51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4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If the subintervals are short enough (say ∆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≪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t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</w:t>
            </w:r>
          </w:p>
        </w:tc>
      </w:tr>
      <w:tr>
        <w:trPr>
          <w:trHeight w:hRule="exact" w:val="60"/>
        </w:trPr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8" w:after="0"/>
              <w:ind w:left="0" w:right="0" w:firstLine="0"/>
              <w:jc w:val="center"/>
            </w:pPr>
            <w:r>
              <w:rPr>
                <w:rFonts w:ascii="Mathematica2" w:hAnsi="Mathematica2" w:eastAsia="Mathematica2"/>
                <w:b w:val="0"/>
                <w:i w:val="0"/>
                <w:color w:val="00AA00"/>
                <w:sz w:val="16"/>
              </w:rPr>
              <w:t>"</w:t>
            </w:r>
            <w:r>
              <w:rPr>
                <w:rFonts w:ascii="" w:hAnsi="" w:eastAsia=""/>
                <w:b w:val="0"/>
                <w:i w:val="0"/>
                <w:color w:val="00AA00"/>
                <w:sz w:val="16"/>
              </w:rPr>
              <w:t>1</w:t>
            </w:r>
            <w:r>
              <w:rPr>
                <w:rFonts w:ascii="Mathematica1" w:hAnsi="Mathematica1" w:eastAsia="Mathematica1"/>
                <w:b w:val="0"/>
                <w:i w:val="0"/>
                <w:color w:val="00AA00"/>
                <w:sz w:val="16"/>
              </w:rPr>
              <w:t xml:space="preserve"> !</w:t>
            </w:r>
            <w:r>
              <w:rPr>
                <w:rFonts w:ascii="" w:hAnsi="" w:eastAsia=""/>
                <w:b w:val="0"/>
                <w:i/>
                <w:color w:val="00AA00"/>
                <w:sz w:val="16"/>
              </w:rPr>
              <w:t xml:space="preserve"> t</w:t>
            </w:r>
            <w:r>
              <w:rPr>
                <w:rFonts w:ascii="Mathematica2" w:hAnsi="Mathematica2" w:eastAsia="Mathematica2"/>
                <w:b w:val="0"/>
                <w:i w:val="0"/>
                <w:color w:val="00AA00"/>
                <w:sz w:val="16"/>
              </w:rPr>
              <w:t xml:space="preserve"> !</w:t>
            </w:r>
            <w:r>
              <w:rPr>
                <w:rFonts w:ascii="" w:hAnsi="" w:eastAsia=""/>
                <w:b w:val="0"/>
                <w:i/>
                <w:color w:val="00AA00"/>
                <w:sz w:val="16"/>
              </w:rPr>
              <w:t xml:space="preserve"> t</w:t>
            </w:r>
            <w:r>
              <w:rPr>
                <w:w w:val="103.28767082907937"/>
                <w:rFonts w:ascii="" w:hAnsi="" w:eastAsia=""/>
                <w:b w:val="0"/>
                <w:i w:val="0"/>
                <w:color w:val="00AA00"/>
                <w:sz w:val="11"/>
              </w:rPr>
              <w:t>eq</w:t>
            </w:r>
            <w:r>
              <w:rPr>
                <w:rFonts w:ascii="Mathematica2" w:hAnsi="Mathematica2" w:eastAsia="Mathematica2"/>
                <w:b w:val="0"/>
                <w:i w:val="0"/>
                <w:color w:val="00AA00"/>
                <w:sz w:val="16"/>
              </w:rPr>
              <w:t>#</w:t>
            </w:r>
            <w:r>
              <w:rPr>
                <w:w w:val="103.28767082907937"/>
                <w:rFonts w:ascii="" w:hAnsi="" w:eastAsia=""/>
                <w:b w:val="0"/>
                <w:i w:val="0"/>
                <w:color w:val="00AA00"/>
                <w:sz w:val="11"/>
              </w:rPr>
              <w:t>2</w:t>
            </w:r>
          </w:p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2036"/>
            <w:gridSpan w:val="2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5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therefore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t, 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∼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t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should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also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able</w:t>
            </w:r>
          </w:p>
        </w:tc>
      </w:tr>
      <w:tr>
        <w:trPr>
          <w:trHeight w:hRule="exact" w:val="236"/>
        </w:trPr>
        <w:tc>
          <w:tcPr>
            <w:tcW w:type="dxa" w:w="1018"/>
            <w:vMerge/>
            <w:tcBorders/>
          </w:tcPr>
          <w:p/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4" w:val="left"/>
              </w:tabs>
              <w:autoSpaceDE w:val="0"/>
              <w:widowControl/>
              <w:spacing w:line="106" w:lineRule="exact" w:before="168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2"/>
              </w:rPr>
              <w:t xml:space="preserve">0.0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2"/>
              </w:rPr>
              <w:t>0.001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254" w:after="0"/>
              <w:ind w:left="0" w:right="11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2"/>
              </w:rPr>
              <w:t>0.01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25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2"/>
              </w:rPr>
              <w:t>0.1</w:t>
            </w:r>
          </w:p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25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2"/>
              </w:rPr>
              <w:t>100</w:t>
            </w:r>
          </w:p>
        </w:tc>
        <w:tc>
          <w:tcPr>
            <w:tcW w:type="dxa" w:w="1018"/>
            <w:vMerge/>
            <w:tcBorders/>
          </w:tcPr>
          <w:p/>
        </w:tc>
        <w:tc>
          <w:tcPr>
            <w:tcW w:type="dxa" w:w="5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2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approximate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each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UTC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times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&lt;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t, 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&lt;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,</w:t>
            </w:r>
          </w:p>
        </w:tc>
      </w:tr>
      <w:tr>
        <w:trPr>
          <w:trHeight w:hRule="exact" w:val="204"/>
        </w:trPr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5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2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by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</w:tr>
      <w:tr>
        <w:trPr>
          <w:trHeight w:hRule="exact" w:val="362"/>
        </w:trPr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18" w:after="0"/>
              <w:ind w:left="8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2"/>
              </w:rPr>
              <w:t>t</w:t>
            </w:r>
            <w:r>
              <w:rPr>
                <w:rFonts w:ascii="Mathematica2" w:hAnsi="Mathematica2" w:eastAsia="Mathematica2"/>
                <w:b w:val="0"/>
                <w:i w:val="0"/>
                <w:color w:val="000000"/>
                <w:sz w:val="12"/>
              </w:rPr>
              <w:t>!</w:t>
            </w:r>
            <w:r>
              <w:rPr>
                <w:rFonts w:ascii="" w:hAnsi="" w:eastAsia=""/>
                <w:b w:val="0"/>
                <w:i/>
                <w:color w:val="000000"/>
                <w:sz w:val="12"/>
              </w:rPr>
              <w:t>t</w:t>
            </w:r>
            <w:r>
              <w:rPr>
                <w:w w:val="94.68036227756076"/>
                <w:rFonts w:ascii="" w:hAnsi="" w:eastAsia=""/>
                <w:b w:val="0"/>
                <w:i w:val="0"/>
                <w:color w:val="000000"/>
                <w:sz w:val="9"/>
              </w:rPr>
              <w:t>eq</w:t>
            </w:r>
          </w:p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5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28" w:after="0"/>
              <w:ind w:left="974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k, t, 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¯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RD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kt, kt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14" w:lineRule="exact" w:before="0" w:after="238"/>
        <w:ind w:left="0" w:right="0"/>
      </w:pPr>
    </w:p>
    <w:p>
      <w:pPr>
        <w:sectPr>
          <w:pgSz w:w="11906" w:h="16838"/>
          <w:pgMar w:top="282" w:right="644" w:bottom="1172" w:left="1080" w:header="720" w:footer="720" w:gutter="0"/>
          <w:cols/>
          <w:docGrid w:linePitch="360"/>
        </w:sectPr>
      </w:pPr>
    </w:p>
    <w:p>
      <w:pPr>
        <w:autoSpaceDN w:val="0"/>
        <w:tabs>
          <w:tab w:pos="4292" w:val="left"/>
        </w:tabs>
        <w:autoSpaceDE w:val="0"/>
        <w:widowControl/>
        <w:spacing w:line="208" w:lineRule="exact" w:before="8" w:after="0"/>
        <w:ind w:left="0" w:right="144" w:firstLine="0"/>
        <w:jc w:val="left"/>
      </w:pPr>
      <w:r>
        <w:rPr>
          <w:rFonts w:ascii="CMR9" w:hAnsi="CMR9" w:eastAsia="CMR9"/>
          <w:b w:val="0"/>
          <w:i w:val="0"/>
          <w:color w:val="000000"/>
          <w:sz w:val="18"/>
        </w:rPr>
        <w:t>FIG.</w:t>
      </w:r>
      <w:r>
        <w:rPr>
          <w:rFonts w:ascii="CMR9" w:hAnsi="CMR9" w:eastAsia="CMR9"/>
          <w:b w:val="0"/>
          <w:i w:val="0"/>
          <w:color w:val="000000"/>
          <w:sz w:val="18"/>
        </w:rPr>
        <w:t>2:</w:t>
      </w:r>
      <w:r>
        <w:rPr>
          <w:rFonts w:ascii="CMR9" w:hAnsi="CMR9" w:eastAsia="CMR9"/>
          <w:b w:val="0"/>
          <w:i w:val="0"/>
          <w:color w:val="000000"/>
          <w:sz w:val="18"/>
        </w:rPr>
        <w:t>The</w:t>
      </w:r>
      <w:r>
        <w:rPr>
          <w:rFonts w:ascii="CMR9" w:hAnsi="CMR9" w:eastAsia="CMR9"/>
          <w:b w:val="0"/>
          <w:i w:val="0"/>
          <w:color w:val="000000"/>
          <w:sz w:val="18"/>
        </w:rPr>
        <w:t>interpolation</w:t>
      </w:r>
      <w:r>
        <w:rPr>
          <w:rFonts w:ascii="CMR9" w:hAnsi="CMR9" w:eastAsia="CMR9"/>
          <w:b w:val="0"/>
          <w:i w:val="0"/>
          <w:color w:val="000000"/>
          <w:sz w:val="18"/>
        </w:rPr>
        <w:t>function</w:t>
      </w:r>
      <w:r>
        <w:rPr>
          <w:rFonts w:ascii="CMMI9" w:hAnsi="CMMI9" w:eastAsia="CMMI9"/>
          <w:b w:val="0"/>
          <w:i/>
          <w:color w:val="000000"/>
          <w:sz w:val="18"/>
        </w:rPr>
        <w:t>f</w:t>
      </w:r>
      <w:r>
        <w:rPr>
          <w:rFonts w:ascii="CMR9" w:hAnsi="CMR9" w:eastAsia="CMR9"/>
          <w:b w:val="0"/>
          <w:i w:val="0"/>
          <w:color w:val="000000"/>
          <w:sz w:val="18"/>
        </w:rPr>
        <w:t>(</w:t>
      </w:r>
      <w:r>
        <w:rPr>
          <w:rFonts w:ascii="CMMI9" w:hAnsi="CMMI9" w:eastAsia="CMMI9"/>
          <w:b w:val="0"/>
          <w:i/>
          <w:color w:val="000000"/>
          <w:sz w:val="18"/>
        </w:rPr>
        <w:t>t</w:t>
      </w:r>
      <w:r>
        <w:rPr>
          <w:rFonts w:ascii="CMR9" w:hAnsi="CMR9" w:eastAsia="CMR9"/>
          <w:b w:val="0"/>
          <w:i w:val="0"/>
          <w:color w:val="000000"/>
          <w:sz w:val="18"/>
        </w:rPr>
        <w:t>)</w:t>
      </w:r>
      <w:r>
        <w:rPr>
          <w:rFonts w:ascii="CMR9" w:hAnsi="CMR9" w:eastAsia="CMR9"/>
          <w:b w:val="0"/>
          <w:i w:val="0"/>
          <w:color w:val="000000"/>
          <w:sz w:val="18"/>
        </w:rPr>
        <w:t>=</w:t>
      </w:r>
      <w:r>
        <w:rPr>
          <w:rFonts w:ascii="CMR9" w:hAnsi="CMR9" w:eastAsia="CMR9"/>
          <w:b w:val="0"/>
          <w:i w:val="0"/>
          <w:color w:val="000000"/>
          <w:sz w:val="18"/>
        </w:rPr>
        <w:t>(1</w:t>
      </w:r>
      <w:r>
        <w:rPr>
          <w:rFonts w:ascii="CMR9" w:hAnsi="CMR9" w:eastAsia="CMR9"/>
          <w:b w:val="0"/>
          <w:i w:val="0"/>
          <w:color w:val="000000"/>
          <w:sz w:val="18"/>
        </w:rPr>
        <w:t>+</w:t>
      </w:r>
      <w:r>
        <w:rPr>
          <w:rFonts w:ascii="CMMI9" w:hAnsi="CMMI9" w:eastAsia="CMMI9"/>
          <w:b w:val="0"/>
          <w:i/>
          <w:color w:val="000000"/>
          <w:sz w:val="18"/>
        </w:rPr>
        <w:t>t/</w:t>
      </w:r>
      <w:r>
        <w:rPr>
          <w:rFonts w:ascii="CMR9" w:hAnsi="CMR9" w:eastAsia="CMR9"/>
          <w:b w:val="0"/>
          <w:i w:val="0"/>
          <w:color w:val="000000"/>
          <w:sz w:val="18"/>
        </w:rPr>
        <w:t>4</w:t>
      </w:r>
      <w:r>
        <w:rPr>
          <w:rFonts w:ascii="CMMI9" w:hAnsi="CMMI9" w:eastAsia="CMMI9"/>
          <w:b w:val="0"/>
          <w:i/>
          <w:color w:val="000000"/>
          <w:sz w:val="18"/>
        </w:rPr>
        <w:t>t</w:t>
      </w:r>
      <w:r>
        <w:rPr>
          <w:rFonts w:ascii="CMR6" w:hAnsi="CMR6" w:eastAsia="CMR6"/>
          <w:b w:val="0"/>
          <w:i w:val="0"/>
          <w:color w:val="000000"/>
          <w:sz w:val="12"/>
        </w:rPr>
        <w:t>eq</w:t>
      </w:r>
      <w:r>
        <w:rPr>
          <w:rFonts w:ascii="CMR9" w:hAnsi="CMR9" w:eastAsia="CMR9"/>
          <w:b w:val="0"/>
          <w:i w:val="0"/>
          <w:color w:val="000000"/>
          <w:sz w:val="18"/>
        </w:rPr>
        <w:t>)</w:t>
      </w:r>
      <w:r>
        <w:rPr>
          <w:rFonts w:ascii="CMSY6" w:hAnsi="CMSY6" w:eastAsia="CMSY6"/>
          <w:b w:val="0"/>
          <w:i/>
          <w:color w:val="000000"/>
          <w:sz w:val="12"/>
        </w:rPr>
        <w:t>−</w:t>
      </w:r>
      <w:r>
        <w:rPr>
          <w:rFonts w:ascii="CMR6" w:hAnsi="CMR6" w:eastAsia="CMR6"/>
          <w:b w:val="0"/>
          <w:i w:val="0"/>
          <w:color w:val="000000"/>
          <w:sz w:val="12"/>
        </w:rPr>
        <w:t>2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, </w:t>
      </w:r>
      <w:r>
        <w:rPr>
          <w:rFonts w:ascii="CMR9" w:hAnsi="CMR9" w:eastAsia="CMR9"/>
          <w:b w:val="0"/>
          <w:i w:val="0"/>
          <w:color w:val="000000"/>
          <w:sz w:val="18"/>
        </w:rPr>
        <w:t>in</w:t>
      </w:r>
      <w:r>
        <w:rPr>
          <w:rFonts w:ascii="CMR9" w:hAnsi="CMR9" w:eastAsia="CMR9"/>
          <w:b w:val="0"/>
          <w:i w:val="0"/>
          <w:color w:val="000000"/>
          <w:sz w:val="18"/>
        </w:rPr>
        <w:t>blue,</w:t>
      </w:r>
      <w:r>
        <w:rPr>
          <w:rFonts w:ascii="CMR9" w:hAnsi="CMR9" w:eastAsia="CMR9"/>
          <w:b w:val="0"/>
          <w:i w:val="0"/>
          <w:color w:val="000000"/>
          <w:sz w:val="18"/>
        </w:rPr>
        <w:t>is</w:t>
      </w:r>
      <w:r>
        <w:rPr>
          <w:rFonts w:ascii="CMR9" w:hAnsi="CMR9" w:eastAsia="CMR9"/>
          <w:b w:val="0"/>
          <w:i w:val="0"/>
          <w:color w:val="000000"/>
          <w:sz w:val="18"/>
        </w:rPr>
        <w:t>a</w:t>
      </w:r>
      <w:r>
        <w:rPr>
          <w:rFonts w:ascii="CMR9" w:hAnsi="CMR9" w:eastAsia="CMR9"/>
          <w:b w:val="0"/>
          <w:i w:val="0"/>
          <w:color w:val="000000"/>
          <w:sz w:val="18"/>
        </w:rPr>
        <w:t>universal</w:t>
      </w:r>
      <w:r>
        <w:rPr>
          <w:rFonts w:ascii="CMR9" w:hAnsi="CMR9" w:eastAsia="CMR9"/>
          <w:b w:val="0"/>
          <w:i w:val="0"/>
          <w:color w:val="000000"/>
          <w:sz w:val="18"/>
        </w:rPr>
        <w:t>function</w:t>
      </w:r>
      <w:r>
        <w:rPr>
          <w:rFonts w:ascii="CMR9" w:hAnsi="CMR9" w:eastAsia="CMR9"/>
          <w:b w:val="0"/>
          <w:i w:val="0"/>
          <w:color w:val="000000"/>
          <w:sz w:val="18"/>
        </w:rPr>
        <w:t>for</w:t>
      </w:r>
      <w:r>
        <w:rPr>
          <w:rFonts w:ascii="CMR9" w:hAnsi="CMR9" w:eastAsia="CMR9"/>
          <w:b w:val="0"/>
          <w:i w:val="0"/>
          <w:color w:val="000000"/>
          <w:sz w:val="18"/>
        </w:rPr>
        <w:t>all</w:t>
      </w:r>
      <w:r>
        <w:rPr>
          <w:rFonts w:ascii="CMMI9" w:hAnsi="CMMI9" w:eastAsia="CMMI9"/>
          <w:b w:val="0"/>
          <w:i/>
          <w:color w:val="000000"/>
          <w:sz w:val="18"/>
        </w:rPr>
        <w:t>k</w:t>
      </w:r>
      <w:r>
        <w:rPr>
          <w:rFonts w:ascii="CMR9" w:hAnsi="CMR9" w:eastAsia="CMR9"/>
          <w:b w:val="0"/>
          <w:i w:val="0"/>
          <w:color w:val="000000"/>
          <w:sz w:val="18"/>
        </w:rPr>
        <w:t>.</w:t>
      </w:r>
      <w:r>
        <w:rPr>
          <w:rFonts w:ascii="CMR9" w:hAnsi="CMR9" w:eastAsia="CMR9"/>
          <w:b w:val="0"/>
          <w:i w:val="0"/>
          <w:color w:val="000000"/>
          <w:sz w:val="18"/>
        </w:rPr>
        <w:t>We</w:t>
      </w:r>
      <w:r>
        <w:rPr>
          <w:rFonts w:ascii="CMR9" w:hAnsi="CMR9" w:eastAsia="CMR9"/>
          <w:b w:val="0"/>
          <w:i w:val="0"/>
          <w:color w:val="000000"/>
          <w:sz w:val="18"/>
        </w:rPr>
        <w:t>show</w:t>
      </w:r>
      <w:r>
        <w:rPr>
          <w:rFonts w:ascii="CMR9" w:hAnsi="CMR9" w:eastAsia="CMR9"/>
          <w:b w:val="0"/>
          <w:i w:val="0"/>
          <w:color w:val="000000"/>
          <w:sz w:val="18"/>
        </w:rPr>
        <w:t>here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the </w:t>
      </w:r>
      <w:r>
        <w:rPr>
          <w:rFonts w:ascii="CMR9" w:hAnsi="CMR9" w:eastAsia="CMR9"/>
          <w:b w:val="0"/>
          <w:i w:val="0"/>
          <w:color w:val="000000"/>
          <w:sz w:val="18"/>
        </w:rPr>
        <w:t>comparison</w:t>
      </w:r>
      <w:r>
        <w:rPr>
          <w:rFonts w:ascii="CMR9" w:hAnsi="CMR9" w:eastAsia="CMR9"/>
          <w:b w:val="0"/>
          <w:i w:val="0"/>
          <w:color w:val="000000"/>
          <w:sz w:val="18"/>
        </w:rPr>
        <w:t>for</w:t>
      </w:r>
      <w:r>
        <w:rPr>
          <w:rFonts w:ascii="CMR9" w:hAnsi="CMR9" w:eastAsia="CMR9"/>
          <w:b w:val="0"/>
          <w:i w:val="0"/>
          <w:color w:val="000000"/>
          <w:sz w:val="18"/>
        </w:rPr>
        <w:t>three</w:t>
      </w:r>
      <w:r>
        <w:rPr>
          <w:rFonts w:ascii="CMR9" w:hAnsi="CMR9" w:eastAsia="CMR9"/>
          <w:b w:val="0"/>
          <w:i w:val="0"/>
          <w:color w:val="000000"/>
          <w:sz w:val="18"/>
        </w:rPr>
        <w:t>very</w:t>
      </w:r>
      <w:r>
        <w:rPr>
          <w:rFonts w:ascii="CMR9" w:hAnsi="CMR9" w:eastAsia="CMR9"/>
          <w:b w:val="0"/>
          <w:i w:val="0"/>
          <w:color w:val="000000"/>
          <w:sz w:val="18"/>
        </w:rPr>
        <w:t>different</w:t>
      </w:r>
      <w:r>
        <w:rPr>
          <w:rFonts w:ascii="CMR9" w:hAnsi="CMR9" w:eastAsia="CMR9"/>
          <w:b w:val="0"/>
          <w:i w:val="0"/>
          <w:color w:val="000000"/>
          <w:sz w:val="18"/>
        </w:rPr>
        <w:t>wavenumbers,</w:t>
      </w:r>
      <w:r>
        <w:rPr>
          <w:rFonts w:ascii="CMMI9" w:hAnsi="CMMI9" w:eastAsia="CMMI9"/>
          <w:b w:val="0"/>
          <w:i/>
          <w:color w:val="000000"/>
          <w:sz w:val="18"/>
        </w:rPr>
        <w:t>k/k</w:t>
      </w:r>
      <w:r>
        <w:rPr>
          <w:rFonts w:ascii="CMR6" w:hAnsi="CMR6" w:eastAsia="CMR6"/>
          <w:b w:val="0"/>
          <w:i w:val="0"/>
          <w:color w:val="000000"/>
          <w:sz w:val="12"/>
        </w:rPr>
        <w:t>eq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= </w:t>
      </w:r>
      <w:r>
        <w:rPr>
          <w:rFonts w:ascii="CMR9" w:hAnsi="CMR9" w:eastAsia="CMR9"/>
          <w:b w:val="0"/>
          <w:i w:val="0"/>
          <w:color w:val="000000"/>
          <w:sz w:val="18"/>
        </w:rPr>
        <w:t>0</w:t>
      </w:r>
      <w:r>
        <w:rPr>
          <w:rFonts w:ascii="CMMI9" w:hAnsi="CMMI9" w:eastAsia="CMMI9"/>
          <w:b w:val="0"/>
          <w:i/>
          <w:color w:val="000000"/>
          <w:sz w:val="18"/>
        </w:rPr>
        <w:t>.</w:t>
      </w:r>
      <w:r>
        <w:rPr>
          <w:rFonts w:ascii="CMR9" w:hAnsi="CMR9" w:eastAsia="CMR9"/>
          <w:b w:val="0"/>
          <w:i w:val="0"/>
          <w:color w:val="000000"/>
          <w:sz w:val="18"/>
        </w:rPr>
        <w:t>1</w:t>
      </w:r>
      <w:r>
        <w:rPr>
          <w:rFonts w:ascii="CMMI9" w:hAnsi="CMMI9" w:eastAsia="CMMI9"/>
          <w:b w:val="0"/>
          <w:i/>
          <w:color w:val="000000"/>
          <w:sz w:val="18"/>
        </w:rPr>
        <w:t>,</w:t>
      </w:r>
      <w:r>
        <w:rPr>
          <w:rFonts w:ascii="CMR9" w:hAnsi="CMR9" w:eastAsia="CMR9"/>
          <w:b w:val="0"/>
          <w:i w:val="0"/>
          <w:color w:val="000000"/>
          <w:sz w:val="18"/>
        </w:rPr>
        <w:t>1</w:t>
      </w:r>
      <w:r>
        <w:rPr>
          <w:rFonts w:ascii="CMMI9" w:hAnsi="CMMI9" w:eastAsia="CMMI9"/>
          <w:b w:val="0"/>
          <w:i/>
          <w:color w:val="000000"/>
          <w:sz w:val="18"/>
        </w:rPr>
        <w:t>,</w:t>
      </w:r>
      <w:r>
        <w:rPr>
          <w:rFonts w:ascii="CMR9" w:hAnsi="CMR9" w:eastAsia="CMR9"/>
          <w:b w:val="0"/>
          <w:i w:val="0"/>
          <w:color w:val="000000"/>
          <w:sz w:val="18"/>
        </w:rPr>
        <w:t>10,</w:t>
      </w:r>
      <w:r>
        <w:rPr>
          <w:rFonts w:ascii="CMR9" w:hAnsi="CMR9" w:eastAsia="CMR9"/>
          <w:b w:val="0"/>
          <w:i w:val="0"/>
          <w:color w:val="000000"/>
          <w:sz w:val="18"/>
        </w:rPr>
        <w:t>around</w:t>
      </w:r>
      <w:r>
        <w:rPr>
          <w:rFonts w:ascii="CMR9" w:hAnsi="CMR9" w:eastAsia="CMR9"/>
          <w:b w:val="0"/>
          <w:i w:val="0"/>
          <w:color w:val="000000"/>
          <w:sz w:val="18"/>
        </w:rPr>
        <w:t>the</w:t>
      </w:r>
      <w:r>
        <w:rPr>
          <w:rFonts w:ascii="CMR9" w:hAnsi="CMR9" w:eastAsia="CMR9"/>
          <w:b w:val="0"/>
          <w:i w:val="0"/>
          <w:color w:val="000000"/>
          <w:sz w:val="18"/>
        </w:rPr>
        <w:t>radiation-matter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transition.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>The</w:t>
      </w:r>
      <w:r>
        <w:rPr>
          <w:rFonts w:ascii="CMR9" w:hAnsi="CMR9" w:eastAsia="CMR9"/>
          <w:b w:val="0"/>
          <w:i w:val="0"/>
          <w:color w:val="000000"/>
          <w:sz w:val="18"/>
        </w:rPr>
        <w:t>al-</w:t>
      </w:r>
      <w:r>
        <w:rPr>
          <w:rFonts w:ascii="CMR9" w:hAnsi="CMR9" w:eastAsia="CMR9"/>
          <w:b w:val="0"/>
          <w:i w:val="0"/>
          <w:color w:val="000000"/>
          <w:sz w:val="18"/>
        </w:rPr>
        <w:t>ternative</w:t>
      </w:r>
      <w:r>
        <w:rPr>
          <w:rFonts w:ascii="CMR9" w:hAnsi="CMR9" w:eastAsia="CMR9"/>
          <w:b w:val="0"/>
          <w:i w:val="0"/>
          <w:color w:val="000000"/>
          <w:sz w:val="18"/>
        </w:rPr>
        <w:t>parametrization</w:t>
      </w:r>
      <w:r>
        <w:rPr>
          <w:rFonts w:ascii="CMMI9" w:hAnsi="CMMI9" w:eastAsia="CMMI9"/>
          <w:b w:val="0"/>
          <w:i/>
          <w:color w:val="000000"/>
          <w:sz w:val="18"/>
        </w:rPr>
        <w:t>f</w:t>
      </w:r>
      <w:r>
        <w:rPr>
          <w:rFonts w:ascii="CMR9" w:hAnsi="CMR9" w:eastAsia="CMR9"/>
          <w:b w:val="0"/>
          <w:i w:val="0"/>
          <w:color w:val="000000"/>
          <w:sz w:val="18"/>
        </w:rPr>
        <w:t>(</w:t>
      </w:r>
      <w:r>
        <w:rPr>
          <w:rFonts w:ascii="CMMI9" w:hAnsi="CMMI9" w:eastAsia="CMMI9"/>
          <w:b w:val="0"/>
          <w:i/>
          <w:color w:val="000000"/>
          <w:sz w:val="18"/>
        </w:rPr>
        <w:t>t</w:t>
      </w:r>
      <w:r>
        <w:rPr>
          <w:rFonts w:ascii="CMR9" w:hAnsi="CMR9" w:eastAsia="CMR9"/>
          <w:b w:val="0"/>
          <w:i w:val="0"/>
          <w:color w:val="000000"/>
          <w:sz w:val="18"/>
        </w:rPr>
        <w:t>)</w:t>
      </w:r>
      <w:r>
        <w:rPr>
          <w:rFonts w:ascii="CMR9" w:hAnsi="CMR9" w:eastAsia="CMR9"/>
          <w:b w:val="0"/>
          <w:i w:val="0"/>
          <w:color w:val="000000"/>
          <w:sz w:val="18"/>
        </w:rPr>
        <w:t>=</w:t>
      </w:r>
      <w:r>
        <w:rPr>
          <w:rFonts w:ascii="CMR9" w:hAnsi="CMR9" w:eastAsia="CMR9"/>
          <w:b w:val="0"/>
          <w:i w:val="0"/>
          <w:color w:val="000000"/>
          <w:sz w:val="18"/>
        </w:rPr>
        <w:t>(1 +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t/t</w:t>
      </w:r>
      <w:r>
        <w:rPr>
          <w:rFonts w:ascii="CMR6" w:hAnsi="CMR6" w:eastAsia="CMR6"/>
          <w:b w:val="0"/>
          <w:i w:val="0"/>
          <w:color w:val="000000"/>
          <w:sz w:val="12"/>
        </w:rPr>
        <w:t>eq</w:t>
      </w:r>
      <w:r>
        <w:rPr>
          <w:rFonts w:ascii="CMR9" w:hAnsi="CMR9" w:eastAsia="CMR9"/>
          <w:b w:val="0"/>
          <w:i w:val="0"/>
          <w:color w:val="000000"/>
          <w:sz w:val="18"/>
        </w:rPr>
        <w:t>)</w:t>
      </w:r>
      <w:r>
        <w:rPr>
          <w:rFonts w:ascii="CMSY6" w:hAnsi="CMSY6" w:eastAsia="CMSY6"/>
          <w:b w:val="0"/>
          <w:i/>
          <w:color w:val="000000"/>
          <w:sz w:val="12"/>
        </w:rPr>
        <w:t>−</w:t>
      </w:r>
      <w:r>
        <w:rPr>
          <w:rFonts w:ascii="CMR6" w:hAnsi="CMR6" w:eastAsia="CMR6"/>
          <w:b w:val="0"/>
          <w:i w:val="0"/>
          <w:color w:val="000000"/>
          <w:sz w:val="12"/>
        </w:rPr>
        <w:t>2</w:t>
      </w:r>
      <w:r>
        <w:rPr>
          <w:rFonts w:ascii="CMR9" w:hAnsi="CMR9" w:eastAsia="CMR9"/>
          <w:b w:val="0"/>
          <w:i w:val="0"/>
          <w:color w:val="000000"/>
          <w:sz w:val="18"/>
        </w:rPr>
        <w:t>,</w:t>
      </w:r>
      <w:r>
        <w:rPr>
          <w:rFonts w:ascii="CMR9" w:hAnsi="CMR9" w:eastAsia="CMR9"/>
          <w:b w:val="0"/>
          <w:i w:val="0"/>
          <w:color w:val="000000"/>
          <w:sz w:val="18"/>
        </w:rPr>
        <w:t>in</w:t>
      </w:r>
      <w:r>
        <w:rPr>
          <w:rFonts w:ascii="CMR9" w:hAnsi="CMR9" w:eastAsia="CMR9"/>
          <w:b w:val="0"/>
          <w:i w:val="0"/>
          <w:color w:val="000000"/>
          <w:sz w:val="18"/>
        </w:rPr>
        <w:t>green,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is </w:t>
      </w:r>
      <w:r>
        <w:rPr>
          <w:rFonts w:ascii="CMR9" w:hAnsi="CMR9" w:eastAsia="CMR9"/>
          <w:b w:val="0"/>
          <w:i w:val="0"/>
          <w:color w:val="000000"/>
          <w:sz w:val="18"/>
        </w:rPr>
        <w:t>clearly</w:t>
      </w:r>
      <w:r>
        <w:rPr>
          <w:rFonts w:ascii="CMR9" w:hAnsi="CMR9" w:eastAsia="CMR9"/>
          <w:b w:val="0"/>
          <w:i w:val="0"/>
          <w:color w:val="000000"/>
          <w:sz w:val="18"/>
        </w:rPr>
        <w:t>not</w:t>
      </w:r>
      <w:r>
        <w:rPr>
          <w:rFonts w:ascii="CMR9" w:hAnsi="CMR9" w:eastAsia="CMR9"/>
          <w:b w:val="0"/>
          <w:i w:val="0"/>
          <w:color w:val="000000"/>
          <w:sz w:val="18"/>
        </w:rPr>
        <w:t>a</w:t>
      </w:r>
      <w:r>
        <w:rPr>
          <w:rFonts w:ascii="CMR9" w:hAnsi="CMR9" w:eastAsia="CMR9"/>
          <w:b w:val="0"/>
          <w:i w:val="0"/>
          <w:color w:val="000000"/>
          <w:sz w:val="18"/>
        </w:rPr>
        <w:t>good</w:t>
      </w:r>
      <w:r>
        <w:rPr>
          <w:rFonts w:ascii="CMR9" w:hAnsi="CMR9" w:eastAsia="CMR9"/>
          <w:b w:val="0"/>
          <w:i w:val="0"/>
          <w:color w:val="000000"/>
          <w:sz w:val="18"/>
        </w:rPr>
        <w:t>description.</w:t>
      </w:r>
    </w:p>
    <w:p>
      <w:pPr>
        <w:autoSpaceDN w:val="0"/>
        <w:tabs>
          <w:tab w:pos="1292" w:val="left"/>
        </w:tabs>
        <w:autoSpaceDE w:val="0"/>
        <w:widowControl/>
        <w:spacing w:line="230" w:lineRule="exact" w:before="394" w:after="0"/>
        <w:ind w:left="0" w:right="144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course,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under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assumption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Eq.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(35) 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good</w:t>
      </w:r>
      <w:r>
        <w:rPr>
          <w:rFonts w:ascii="CMR10" w:hAnsi="CMR10" w:eastAsia="CMR10"/>
          <w:b w:val="0"/>
          <w:i w:val="0"/>
          <w:color w:val="000000"/>
          <w:sz w:val="20"/>
        </w:rPr>
        <w:t>approximation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ETC</w:t>
      </w:r>
      <w:r>
        <w:rPr>
          <w:rFonts w:ascii="CMR10" w:hAnsi="CMR10" w:eastAsia="CMR10"/>
          <w:b w:val="0"/>
          <w:i w:val="0"/>
          <w:color w:val="000000"/>
          <w:sz w:val="20"/>
        </w:rPr>
        <w:t>around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eq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which 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equivalent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assuming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exists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scale-free 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time-dependent</w:t>
      </w:r>
      <w:r>
        <w:rPr>
          <w:rFonts w:ascii="CMR10" w:hAnsi="CMR10" w:eastAsia="CMR10"/>
          <w:b w:val="0"/>
          <w:i w:val="0"/>
          <w:color w:val="000000"/>
          <w:sz w:val="20"/>
        </w:rPr>
        <w:t>interpolating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such 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case,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apparent</w:t>
      </w:r>
      <w:r>
        <w:rPr>
          <w:rFonts w:ascii="CMR10" w:hAnsi="CMR10" w:eastAsia="CMR10"/>
          <w:b w:val="0"/>
          <w:i w:val="0"/>
          <w:color w:val="000000"/>
          <w:sz w:val="20"/>
        </w:rPr>
        <w:t>scale</w:t>
      </w:r>
      <w:r>
        <w:rPr>
          <w:rFonts w:ascii="CMR10" w:hAnsi="CMR10" w:eastAsia="CMR10"/>
          <w:b w:val="0"/>
          <w:i w:val="0"/>
          <w:color w:val="000000"/>
          <w:sz w:val="20"/>
        </w:rPr>
        <w:t>dependence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MI10" w:hAnsi="CMMI10" w:eastAsia="CMMI10"/>
          <w:b w:val="0"/>
          <w:i/>
          <w:color w:val="000000"/>
          <w:sz w:val="20"/>
        </w:rPr>
        <w:t>rhs.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of </w:t>
      </w:r>
      <w:r>
        <w:rPr>
          <w:rFonts w:ascii="CMR10" w:hAnsi="CMR10" w:eastAsia="CMR10"/>
          <w:b w:val="0"/>
          <w:i w:val="0"/>
          <w:color w:val="000000"/>
          <w:sz w:val="20"/>
        </w:rPr>
        <w:t>Eq.</w:t>
      </w:r>
      <w:r>
        <w:rPr>
          <w:rFonts w:ascii="CMR10" w:hAnsi="CMR10" w:eastAsia="CMR10"/>
          <w:b w:val="0"/>
          <w:i w:val="0"/>
          <w:color w:val="000000"/>
          <w:sz w:val="20"/>
        </w:rPr>
        <w:t>(36)</w:t>
      </w:r>
      <w:r>
        <w:rPr>
          <w:rFonts w:ascii="CMR10" w:hAnsi="CMR10" w:eastAsia="CMR10"/>
          <w:b w:val="0"/>
          <w:i w:val="0"/>
          <w:color w:val="000000"/>
          <w:sz w:val="20"/>
        </w:rPr>
        <w:t>should</w:t>
      </w:r>
      <w:r>
        <w:rPr>
          <w:rFonts w:ascii="CMR10" w:hAnsi="CMR10" w:eastAsia="CMR10"/>
          <w:b w:val="0"/>
          <w:i w:val="0"/>
          <w:color w:val="000000"/>
          <w:sz w:val="20"/>
        </w:rPr>
        <w:t>drop</w:t>
      </w:r>
      <w:r>
        <w:rPr>
          <w:rFonts w:ascii="CMR10" w:hAnsi="CMR10" w:eastAsia="CMR10"/>
          <w:b w:val="0"/>
          <w:i w:val="0"/>
          <w:color w:val="000000"/>
          <w:sz w:val="20"/>
        </w:rPr>
        <w:t>out,</w:t>
      </w:r>
      <w:r>
        <w:rPr>
          <w:rFonts w:ascii="CMR10" w:hAnsi="CMR10" w:eastAsia="CMR10"/>
          <w:b w:val="0"/>
          <w:i w:val="0"/>
          <w:color w:val="000000"/>
          <w:sz w:val="20"/>
        </w:rPr>
        <w:t>so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MI10" w:hAnsi="CMMI10" w:eastAsia="CMMI10"/>
          <w:b w:val="0"/>
          <w:i/>
          <w:color w:val="000000"/>
          <w:sz w:val="20"/>
        </w:rPr>
        <w:t>lhs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scale-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independent.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should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able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find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by </w:t>
      </w:r>
      <w:r>
        <w:rPr>
          <w:rFonts w:ascii="CMR10" w:hAnsi="CMR10" w:eastAsia="CMR10"/>
          <w:b w:val="0"/>
          <w:i w:val="0"/>
          <w:color w:val="000000"/>
          <w:sz w:val="20"/>
        </w:rPr>
        <w:t>simply</w:t>
      </w:r>
      <w:r>
        <w:rPr>
          <w:rFonts w:ascii="CMR10" w:hAnsi="CMR10" w:eastAsia="CMR10"/>
          <w:b w:val="0"/>
          <w:i w:val="0"/>
          <w:color w:val="000000"/>
          <w:sz w:val="20"/>
        </w:rPr>
        <w:t>computing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MI10" w:hAnsi="CMMI10" w:eastAsia="CMMI10"/>
          <w:b w:val="0"/>
          <w:i/>
          <w:color w:val="000000"/>
          <w:sz w:val="20"/>
        </w:rPr>
        <w:t>rhs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Eq.</w:t>
      </w:r>
      <w:r>
        <w:rPr>
          <w:rFonts w:ascii="CMR10" w:hAnsi="CMR10" w:eastAsia="CMR10"/>
          <w:b w:val="0"/>
          <w:i w:val="0"/>
          <w:color w:val="000000"/>
          <w:sz w:val="20"/>
        </w:rPr>
        <w:t>(36)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different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scales </w:t>
      </w:r>
      <w:r>
        <w:rPr>
          <w:rFonts w:ascii="CMMI10" w:hAnsi="CMMI10" w:eastAsia="CMMI10"/>
          <w:b w:val="0"/>
          <w:i/>
          <w:color w:val="000000"/>
          <w:sz w:val="20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result</w:t>
      </w:r>
      <w:r>
        <w:rPr>
          <w:rFonts w:ascii="CMR10" w:hAnsi="CMR10" w:eastAsia="CMR10"/>
          <w:b w:val="0"/>
          <w:i w:val="0"/>
          <w:color w:val="000000"/>
          <w:sz w:val="20"/>
        </w:rPr>
        <w:t>should</w:t>
      </w:r>
      <w:r>
        <w:rPr>
          <w:rFonts w:ascii="CMR10" w:hAnsi="CMR10" w:eastAsia="CMR10"/>
          <w:b w:val="0"/>
          <w:i w:val="0"/>
          <w:color w:val="000000"/>
          <w:sz w:val="20"/>
        </w:rPr>
        <w:t>always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same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given </w:t>
      </w:r>
      <w:r>
        <w:rPr>
          <w:rFonts w:ascii="CMR10" w:hAnsi="CMR10" w:eastAsia="CMR10"/>
          <w:b w:val="0"/>
          <w:i w:val="0"/>
          <w:color w:val="000000"/>
          <w:sz w:val="20"/>
        </w:rPr>
        <w:t>time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independently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scale</w:t>
      </w:r>
      <w:r>
        <w:rPr>
          <w:rFonts w:ascii="CMMI10" w:hAnsi="CMMI10" w:eastAsia="CMMI10"/>
          <w:b w:val="0"/>
          <w:i/>
          <w:color w:val="000000"/>
          <w:sz w:val="20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32" w:lineRule="exact" w:before="0" w:after="0"/>
        <w:ind w:left="0" w:right="180" w:firstLine="20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order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find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),</w:t>
      </w:r>
      <w:r>
        <w:rPr>
          <w:rFonts w:ascii="CMR10" w:hAnsi="CMR10" w:eastAsia="CMR10"/>
          <w:b w:val="0"/>
          <w:i w:val="0"/>
          <w:color w:val="000000"/>
          <w:sz w:val="20"/>
        </w:rPr>
        <w:t>proving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same</w:t>
      </w:r>
      <w:r>
        <w:rPr>
          <w:rFonts w:ascii="CMR10" w:hAnsi="CMR10" w:eastAsia="CMR10"/>
          <w:b w:val="0"/>
          <w:i w:val="0"/>
          <w:color w:val="000000"/>
          <w:sz w:val="20"/>
        </w:rPr>
        <w:t>time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its </w:t>
      </w:r>
      <w:r>
        <w:rPr>
          <w:rFonts w:ascii="CMR10" w:hAnsi="CMR10" w:eastAsia="CMR10"/>
          <w:b w:val="0"/>
          <w:i w:val="0"/>
          <w:color w:val="000000"/>
          <w:sz w:val="20"/>
        </w:rPr>
        <w:t>scale-invariance, we need to know the exact ETC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C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k, 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</w:t>
      </w:r>
      <w:r>
        <w:rPr>
          <w:rFonts w:ascii="CMR10" w:hAnsi="CMR10" w:eastAsia="CMR10"/>
          <w:b w:val="0"/>
          <w:i w:val="0"/>
          <w:color w:val="000000"/>
          <w:sz w:val="20"/>
        </w:rPr>
        <w:t>around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eq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just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fields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scaling </w:t>
      </w:r>
      <w:r>
        <w:rPr>
          <w:rFonts w:ascii="CMR10" w:hAnsi="CMR10" w:eastAsia="CMR10"/>
          <w:b w:val="0"/>
          <w:i w:val="0"/>
          <w:color w:val="000000"/>
          <w:sz w:val="20"/>
        </w:rPr>
        <w:t>regime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Eq.</w:t>
      </w:r>
      <w:r>
        <w:rPr>
          <w:rFonts w:ascii="CMR10" w:hAnsi="CMR10" w:eastAsia="CMR10"/>
          <w:b w:val="0"/>
          <w:i w:val="0"/>
          <w:color w:val="000000"/>
          <w:sz w:val="20"/>
        </w:rPr>
        <w:t>(8)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valid</w:t>
      </w:r>
      <w:r>
        <w:rPr>
          <w:rFonts w:ascii="CMR10" w:hAnsi="CMR10" w:eastAsia="CMR10"/>
          <w:b w:val="0"/>
          <w:i w:val="0"/>
          <w:color w:val="000000"/>
          <w:sz w:val="20"/>
        </w:rPr>
        <w:t>solution.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overcome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this difficulty, all we have to do is to solve numerically the </w:t>
      </w:r>
      <w:r>
        <w:rPr>
          <w:rFonts w:ascii="CMR10" w:hAnsi="CMR10" w:eastAsia="CMR10"/>
          <w:b w:val="0"/>
          <w:i w:val="0"/>
          <w:color w:val="000000"/>
          <w:sz w:val="20"/>
        </w:rPr>
        <w:t>equation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motion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self-ordering</w:t>
      </w:r>
      <w:r>
        <w:rPr>
          <w:rFonts w:ascii="CMR10" w:hAnsi="CMR10" w:eastAsia="CMR10"/>
          <w:b w:val="0"/>
          <w:i w:val="0"/>
          <w:color w:val="000000"/>
          <w:sz w:val="20"/>
        </w:rPr>
        <w:t>fields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scales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k </w:t>
      </w:r>
      <w:r>
        <w:rPr>
          <w:rFonts w:ascii="CMR10" w:hAnsi="CMR10" w:eastAsia="CMR10"/>
          <w:b w:val="0"/>
          <w:i w:val="0"/>
          <w:color w:val="000000"/>
          <w:sz w:val="20"/>
        </w:rPr>
        <w:t>close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MI10" w:hAnsi="CMMI10" w:eastAsia="CMMI10"/>
          <w:b w:val="0"/>
          <w:i/>
          <w:color w:val="000000"/>
          <w:sz w:val="20"/>
        </w:rPr>
        <w:t>k</w:t>
      </w:r>
      <w:r>
        <w:rPr>
          <w:rFonts w:ascii="CMR7" w:hAnsi="CMR7" w:eastAsia="CMR7"/>
          <w:b w:val="0"/>
          <w:i w:val="0"/>
          <w:color w:val="000000"/>
          <w:sz w:val="14"/>
        </w:rPr>
        <w:t>eq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times</w:t>
      </w:r>
      <w:r>
        <w:rPr>
          <w:rFonts w:ascii="CMR10" w:hAnsi="CMR10" w:eastAsia="CMR10"/>
          <w:b w:val="0"/>
          <w:i w:val="0"/>
          <w:color w:val="000000"/>
          <w:sz w:val="20"/>
        </w:rPr>
        <w:t>around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eq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order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do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</w:p>
    <w:p>
      <w:pPr>
        <w:sectPr>
          <w:type w:val="continuous"/>
          <w:pgSz w:w="11906" w:h="16838"/>
          <w:pgMar w:top="282" w:right="644" w:bottom="1172" w:left="1080" w:header="720" w:footer="720" w:gutter="0"/>
          <w:cols w:num="2" w:equalWidth="0">
            <w:col w:w="5082" w:space="0"/>
            <w:col w:w="5100" w:space="0"/>
          </w:cols>
          <w:docGrid w:linePitch="360"/>
        </w:sectPr>
      </w:pPr>
    </w:p>
    <w:p>
      <w:pPr>
        <w:autoSpaceDN w:val="0"/>
        <w:tabs>
          <w:tab w:pos="4726" w:val="left"/>
        </w:tabs>
        <w:autoSpaceDE w:val="0"/>
        <w:widowControl/>
        <w:spacing w:line="252" w:lineRule="exact" w:before="0" w:after="0"/>
        <w:ind w:left="211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+ [1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R10" w:hAnsi="CMR10" w:eastAsia="CMR10"/>
          <w:b w:val="0"/>
          <w:i w:val="0"/>
          <w:color w:val="000000"/>
          <w:sz w:val="20"/>
        </w:rPr>
        <w:t>¯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)]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C</w:t>
      </w:r>
      <w:r>
        <w:rPr>
          <w:rFonts w:ascii="CMR7" w:hAnsi="CMR7" w:eastAsia="CMR7"/>
          <w:b w:val="0"/>
          <w:i w:val="0"/>
          <w:color w:val="000000"/>
          <w:sz w:val="14"/>
        </w:rPr>
        <w:t>MD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kt, kt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,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(41)</w:t>
      </w:r>
    </w:p>
    <w:p>
      <w:pPr>
        <w:autoSpaceDN w:val="0"/>
        <w:autoSpaceDE w:val="0"/>
        <w:widowControl/>
        <w:spacing w:line="228" w:lineRule="exact" w:before="122" w:after="0"/>
        <w:ind w:left="178" w:right="20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with </w:t>
      </w:r>
      <w:r>
        <w:rPr>
          <w:rFonts w:ascii="CMR10" w:hAnsi="CMR10" w:eastAsia="CMR10"/>
          <w:b w:val="0"/>
          <w:i w:val="0"/>
          <w:color w:val="000000"/>
          <w:sz w:val="20"/>
        </w:rPr>
        <w:t>¯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SY10" w:hAnsi="CMSY10" w:eastAsia="CMSY10"/>
          <w:b w:val="0"/>
          <w:i/>
          <w:color w:val="000000"/>
          <w:sz w:val="20"/>
        </w:rPr>
        <w:t>≡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+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7" w:hAnsi="CMR7" w:eastAsia="CMR7"/>
          <w:b w:val="0"/>
          <w:i w:val="0"/>
          <w:color w:val="000000"/>
          <w:sz w:val="14"/>
        </w:rPr>
        <w:t>+1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/</w:t>
      </w:r>
      <w:r>
        <w:rPr>
          <w:rFonts w:ascii="CMR10" w:hAnsi="CMR10" w:eastAsia="CMR10"/>
          <w:b w:val="0"/>
          <w:i w:val="0"/>
          <w:color w:val="000000"/>
          <w:sz w:val="20"/>
        </w:rPr>
        <w:t>2,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C</w:t>
      </w:r>
      <w:r>
        <w:rPr>
          <w:rFonts w:ascii="CMR7" w:hAnsi="CMR7" w:eastAsia="CMR7"/>
          <w:b w:val="0"/>
          <w:i w:val="0"/>
          <w:color w:val="000000"/>
          <w:sz w:val="14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UTCs calculated with </w:t>
      </w:r>
      <w:r>
        <w:rPr>
          <w:rFonts w:ascii="CMR10" w:hAnsi="CMR10" w:eastAsia="CMR10"/>
          <w:b w:val="0"/>
          <w:i w:val="0"/>
          <w:color w:val="000000"/>
          <w:sz w:val="20"/>
        </w:rPr>
        <w:t>solution Eq. (8) for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ν</w:t>
      </w:r>
      <w:r>
        <w:rPr>
          <w:rFonts w:ascii="CMR10" w:hAnsi="CMR10" w:eastAsia="CMR10"/>
          <w:b w:val="0"/>
          <w:i w:val="0"/>
          <w:color w:val="000000"/>
          <w:sz w:val="20"/>
        </w:rPr>
        <w:t>= 2 (X = RD) or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ν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= 3 (X = MD).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larger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shorter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time</w:t>
      </w:r>
      <w:r>
        <w:rPr>
          <w:rFonts w:ascii="CMR10" w:hAnsi="CMR10" w:eastAsia="CMR10"/>
          <w:b w:val="0"/>
          <w:i w:val="0"/>
          <w:color w:val="000000"/>
          <w:sz w:val="20"/>
        </w:rPr>
        <w:t>intervals,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and </w:t>
      </w:r>
      <w:r>
        <w:rPr>
          <w:rFonts w:ascii="CMR10" w:hAnsi="CMR10" w:eastAsia="CMR10"/>
          <w:b w:val="0"/>
          <w:i w:val="0"/>
          <w:color w:val="000000"/>
          <w:sz w:val="20"/>
        </w:rPr>
        <w:t>therefore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accurate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ansatz</w:t>
      </w:r>
      <w:r>
        <w:rPr>
          <w:rFonts w:ascii="CMR10" w:hAnsi="CMR10" w:eastAsia="CMR10"/>
          <w:b w:val="0"/>
          <w:i w:val="0"/>
          <w:color w:val="000000"/>
          <w:sz w:val="20"/>
        </w:rPr>
        <w:t>approaches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real physical answer.</w:t>
      </w:r>
      <w:r>
        <w:rPr>
          <w:rFonts w:ascii="CMR10" w:hAnsi="CMR10" w:eastAsia="CMR10"/>
          <w:b w:val="0"/>
          <w:i w:val="0"/>
          <w:color w:val="000000"/>
          <w:sz w:val="20"/>
        </w:rPr>
        <w:t>To test the approximation,</w:t>
      </w:r>
      <w:r>
        <w:rPr>
          <w:rFonts w:ascii="CMR10" w:hAnsi="CMR10" w:eastAsia="CMR10"/>
          <w:b w:val="0"/>
          <w:i w:val="0"/>
          <w:color w:val="000000"/>
          <w:sz w:val="20"/>
        </w:rPr>
        <w:t>we sim-</w:t>
      </w:r>
      <w:r>
        <w:rPr>
          <w:rFonts w:ascii="CMR10" w:hAnsi="CMR10" w:eastAsia="CMR10"/>
          <w:b w:val="0"/>
          <w:i w:val="0"/>
          <w:color w:val="000000"/>
          <w:sz w:val="20"/>
        </w:rPr>
        <w:t>ply</w:t>
      </w:r>
      <w:r>
        <w:rPr>
          <w:rFonts w:ascii="CMR10" w:hAnsi="CMR10" w:eastAsia="CMR10"/>
          <w:b w:val="0"/>
          <w:i w:val="0"/>
          <w:color w:val="000000"/>
          <w:sz w:val="20"/>
        </w:rPr>
        <w:t>require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same</w:t>
      </w:r>
      <w:r>
        <w:rPr>
          <w:rFonts w:ascii="CMR10" w:hAnsi="CMR10" w:eastAsia="CMR10"/>
          <w:b w:val="0"/>
          <w:i w:val="0"/>
          <w:color w:val="000000"/>
          <w:sz w:val="20"/>
        </w:rPr>
        <w:t>criteria</w:t>
      </w:r>
      <w:r>
        <w:rPr>
          <w:rFonts w:ascii="CMR10" w:hAnsi="CMR10" w:eastAsia="CMR10"/>
          <w:b w:val="0"/>
          <w:i w:val="0"/>
          <w:color w:val="000000"/>
          <w:sz w:val="20"/>
        </w:rPr>
        <w:t>stated</w:t>
      </w:r>
      <w:r>
        <w:rPr>
          <w:rFonts w:ascii="CMR10" w:hAnsi="CMR10" w:eastAsia="CMR10"/>
          <w:b w:val="0"/>
          <w:i w:val="0"/>
          <w:color w:val="000000"/>
          <w:sz w:val="20"/>
        </w:rPr>
        <w:t>before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adia-</w:t>
      </w:r>
      <w:r>
        <w:rPr>
          <w:rFonts w:ascii="CMR10" w:hAnsi="CMR10" w:eastAsia="CMR10"/>
          <w:b w:val="0"/>
          <w:i w:val="0"/>
          <w:color w:val="000000"/>
          <w:sz w:val="20"/>
        </w:rPr>
        <w:t>batic approximation:</w:t>
      </w:r>
      <w:r>
        <w:rPr>
          <w:rFonts w:ascii="CMR10" w:hAnsi="CMR10" w:eastAsia="CMR10"/>
          <w:b w:val="0"/>
          <w:i w:val="0"/>
          <w:color w:val="000000"/>
          <w:sz w:val="20"/>
        </w:rPr>
        <w:t>the total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C</w:t>
      </w:r>
      <w:r>
        <w:rPr>
          <w:rFonts w:ascii="CMMI7" w:hAnsi="CMMI7" w:eastAsia="CMMI7"/>
          <w:b w:val="0"/>
          <w:i/>
          <w:color w:val="000000"/>
          <w:sz w:val="14"/>
        </w:rPr>
        <w:t>ℓ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’s obtained from a given 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should</w:t>
      </w:r>
      <w:r>
        <w:rPr>
          <w:rFonts w:ascii="CMR10" w:hAnsi="CMR10" w:eastAsia="CMR10"/>
          <w:b w:val="0"/>
          <w:i w:val="0"/>
          <w:color w:val="000000"/>
          <w:sz w:val="20"/>
        </w:rPr>
        <w:t>change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less</w:t>
      </w:r>
      <w:r>
        <w:rPr>
          <w:rFonts w:ascii="CMR10" w:hAnsi="CMR10" w:eastAsia="CMR10"/>
          <w:b w:val="0"/>
          <w:i w:val="0"/>
          <w:color w:val="000000"/>
          <w:sz w:val="20"/>
        </w:rPr>
        <w:t>than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percent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tolerance 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increase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number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subintervals.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hope 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our</w:t>
      </w:r>
      <w:r>
        <w:rPr>
          <w:rFonts w:ascii="CMR10" w:hAnsi="CMR10" w:eastAsia="CMR10"/>
          <w:b w:val="0"/>
          <w:i w:val="0"/>
          <w:color w:val="000000"/>
          <w:sz w:val="20"/>
        </w:rPr>
        <w:t>approximation</w:t>
      </w:r>
      <w:r>
        <w:rPr>
          <w:rFonts w:ascii="CMR10" w:hAnsi="CMR10" w:eastAsia="CMR10"/>
          <w:b w:val="0"/>
          <w:i w:val="0"/>
          <w:color w:val="000000"/>
          <w:sz w:val="20"/>
        </w:rPr>
        <w:t>reproduces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physical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solution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 that moment, with an accuracy better than the chosen </w:t>
      </w:r>
      <w:r>
        <w:rPr>
          <w:rFonts w:ascii="CMR10" w:hAnsi="CMR10" w:eastAsia="CMR10"/>
          <w:b w:val="0"/>
          <w:i w:val="0"/>
          <w:color w:val="000000"/>
          <w:sz w:val="20"/>
        </w:rPr>
        <w:t>tolerance.</w:t>
      </w:r>
    </w:p>
    <w:p>
      <w:pPr>
        <w:autoSpaceDN w:val="0"/>
        <w:autoSpaceDE w:val="0"/>
        <w:widowControl/>
        <w:spacing w:line="230" w:lineRule="exact" w:before="0" w:after="152"/>
        <w:ind w:left="178" w:right="20" w:firstLine="20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After trial and error, we have found that we satisfy the </w:t>
      </w:r>
      <w:r>
        <w:rPr>
          <w:rFonts w:ascii="CMR10" w:hAnsi="CMR10" w:eastAsia="CMR10"/>
          <w:b w:val="0"/>
          <w:i w:val="0"/>
          <w:color w:val="000000"/>
          <w:sz w:val="20"/>
        </w:rPr>
        <w:t>above</w:t>
      </w:r>
      <w:r>
        <w:rPr>
          <w:rFonts w:ascii="CMR10" w:hAnsi="CMR10" w:eastAsia="CMR10"/>
          <w:b w:val="0"/>
          <w:i w:val="0"/>
          <w:color w:val="000000"/>
          <w:sz w:val="20"/>
        </w:rPr>
        <w:t>criterion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1%</w:t>
      </w:r>
      <w:r>
        <w:rPr>
          <w:rFonts w:ascii="CMR10" w:hAnsi="CMR10" w:eastAsia="CMR10"/>
          <w:b w:val="0"/>
          <w:i w:val="0"/>
          <w:color w:val="000000"/>
          <w:sz w:val="20"/>
        </w:rPr>
        <w:t>tolerance,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taking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= 11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and </w:t>
      </w:r>
      <w:r>
        <w:rPr>
          <w:rFonts w:ascii="CMR10" w:hAnsi="CMR10" w:eastAsia="CMR10"/>
          <w:b w:val="0"/>
          <w:i w:val="0"/>
          <w:color w:val="000000"/>
          <w:sz w:val="20"/>
        </w:rPr>
        <w:t>choosing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boundary</w:t>
      </w:r>
      <w:r>
        <w:rPr>
          <w:rFonts w:ascii="CMR10" w:hAnsi="CMR10" w:eastAsia="CMR10"/>
          <w:b w:val="0"/>
          <w:i w:val="0"/>
          <w:color w:val="000000"/>
          <w:sz w:val="20"/>
        </w:rPr>
        <w:t>times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intervals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fol-</w:t>
      </w:r>
      <w:r>
        <w:rPr>
          <w:rFonts w:ascii="CMR10" w:hAnsi="CMR10" w:eastAsia="CMR10"/>
          <w:b w:val="0"/>
          <w:i w:val="0"/>
          <w:color w:val="000000"/>
          <w:sz w:val="20"/>
        </w:rPr>
        <w:t>lows:</w:t>
      </w:r>
      <w:r>
        <w:rPr>
          <w:rFonts w:ascii="CMR10" w:hAnsi="CMR10" w:eastAsia="CMR10"/>
          <w:b w:val="0"/>
          <w:i w:val="0"/>
          <w:color w:val="000000"/>
          <w:sz w:val="20"/>
        </w:rPr>
        <w:t>Evaluating</w:t>
      </w:r>
      <w:r>
        <w:rPr>
          <w:rFonts w:ascii="CMR10" w:hAnsi="CMR10" w:eastAsia="CMR10"/>
          <w:b w:val="0"/>
          <w:i w:val="0"/>
          <w:color w:val="000000"/>
          <w:sz w:val="20"/>
        </w:rPr>
        <w:t>Eq.</w:t>
      </w:r>
      <w:r>
        <w:rPr>
          <w:rFonts w:ascii="CMR10" w:hAnsi="CMR10" w:eastAsia="CMR10"/>
          <w:b w:val="0"/>
          <w:i w:val="0"/>
          <w:color w:val="000000"/>
          <w:sz w:val="20"/>
        </w:rPr>
        <w:t>(32)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scale</w:t>
      </w:r>
      <w:r>
        <w:rPr>
          <w:rFonts w:ascii="CMR10" w:hAnsi="CMR10" w:eastAsia="CMR10"/>
          <w:b w:val="0"/>
          <w:i w:val="0"/>
          <w:color w:val="000000"/>
          <w:sz w:val="20"/>
        </w:rPr>
        <w:t>factor</w:t>
      </w:r>
      <w:r>
        <w:rPr>
          <w:rFonts w:ascii="CMR10" w:hAnsi="CMR10" w:eastAsia="CMR10"/>
          <w:b w:val="0"/>
          <w:i w:val="0"/>
          <w:color w:val="000000"/>
          <w:sz w:val="20"/>
        </w:rPr>
        <w:t>Eq.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(38), 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considered</w:t>
      </w:r>
      <w:r>
        <w:rPr>
          <w:rFonts w:ascii="CMR10" w:hAnsi="CMR10" w:eastAsia="CMR10"/>
          <w:b w:val="0"/>
          <w:i w:val="0"/>
          <w:color w:val="000000"/>
          <w:sz w:val="20"/>
        </w:rPr>
        <w:t>regularly</w:t>
      </w:r>
      <w:r>
        <w:rPr>
          <w:rFonts w:ascii="CMR10" w:hAnsi="CMR10" w:eastAsia="CMR10"/>
          <w:b w:val="0"/>
          <w:i w:val="0"/>
          <w:color w:val="000000"/>
          <w:sz w:val="20"/>
        </w:rPr>
        <w:t>spaced</w:t>
      </w:r>
      <w:r>
        <w:rPr>
          <w:rFonts w:ascii="CMR10" w:hAnsi="CMR10" w:eastAsia="CMR10"/>
          <w:b w:val="0"/>
          <w:i w:val="0"/>
          <w:color w:val="000000"/>
          <w:sz w:val="20"/>
        </w:rPr>
        <w:t>values</w:t>
      </w:r>
      <w:r>
        <w:rPr>
          <w:rFonts w:ascii="CMR10" w:hAnsi="CMR10" w:eastAsia="CMR10"/>
          <w:b w:val="0"/>
          <w:i w:val="0"/>
          <w:color w:val="000000"/>
          <w:sz w:val="20"/>
        </w:rPr>
        <w:t>(except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for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extreme</w:t>
      </w:r>
      <w:r>
        <w:rPr>
          <w:rFonts w:ascii="CMR10" w:hAnsi="CMR10" w:eastAsia="CMR10"/>
          <w:b w:val="0"/>
          <w:i w:val="0"/>
          <w:color w:val="000000"/>
          <w:sz w:val="20"/>
        </w:rPr>
        <w:t>values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MI7" w:hAnsi="CMMI7" w:eastAsia="CMMI7"/>
          <w:b w:val="0"/>
          <w:i/>
          <w:color w:val="000000"/>
          <w:sz w:val="14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effective</w:t>
      </w:r>
      <w:r>
        <w:rPr>
          <w:rFonts w:ascii="CMR10" w:hAnsi="CMR10" w:eastAsia="CMR10"/>
          <w:b w:val="0"/>
          <w:i w:val="0"/>
          <w:color w:val="000000"/>
          <w:sz w:val="20"/>
        </w:rPr>
        <w:t>index</w:t>
      </w:r>
      <w:r>
        <w:rPr>
          <w:rFonts w:ascii="CMMI10" w:hAnsi="CMMI10" w:eastAsia="CMMI10"/>
          <w:b w:val="0"/>
          <w:i/>
          <w:color w:val="000000"/>
          <w:sz w:val="20"/>
        </w:rPr>
        <w:t>ν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adiabatic</w:t>
      </w:r>
      <w:r>
        <w:rPr>
          <w:rFonts w:ascii="CMR10" w:hAnsi="CMR10" w:eastAsia="CMR10"/>
          <w:b w:val="0"/>
          <w:i w:val="0"/>
          <w:color w:val="000000"/>
          <w:sz w:val="20"/>
        </w:rPr>
        <w:t>approximation,</w:t>
      </w:r>
      <w:r>
        <w:rPr>
          <w:rFonts w:ascii="CMMI10" w:hAnsi="CMMI10" w:eastAsia="CMMI10"/>
          <w:b w:val="0"/>
          <w:i/>
          <w:color w:val="000000"/>
          <w:sz w:val="20"/>
        </w:rPr>
        <w:t>ν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05</w:t>
      </w:r>
      <w:r>
        <w:rPr>
          <w:rFonts w:ascii="CMMI10" w:hAnsi="CMMI10" w:eastAsia="CMMI10"/>
          <w:b w:val="0"/>
          <w:i/>
          <w:color w:val="000000"/>
          <w:sz w:val="20"/>
        </w:rPr>
        <w:t>, ν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3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= 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15</w:t>
      </w:r>
      <w:r>
        <w:rPr>
          <w:rFonts w:ascii="CMMI10" w:hAnsi="CMMI10" w:eastAsia="CMMI10"/>
          <w:b w:val="0"/>
          <w:i/>
          <w:color w:val="000000"/>
          <w:sz w:val="20"/>
        </w:rPr>
        <w:t>, ν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4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25</w:t>
      </w:r>
      <w:r>
        <w:rPr>
          <w:rFonts w:ascii="CMMI10" w:hAnsi="CMMI10" w:eastAsia="CMMI10"/>
          <w:b w:val="0"/>
          <w:i/>
          <w:color w:val="000000"/>
          <w:sz w:val="20"/>
        </w:rPr>
        <w:t>, ..., ν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10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85</w:t>
      </w:r>
      <w:r>
        <w:rPr>
          <w:rFonts w:ascii="CMMI10" w:hAnsi="CMMI10" w:eastAsia="CMMI10"/>
          <w:b w:val="0"/>
          <w:i/>
          <w:color w:val="000000"/>
          <w:sz w:val="20"/>
        </w:rPr>
        <w:t>, ν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11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95,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ν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01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ν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12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99.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here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find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times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boundaries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intervals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inverting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relation</w:t>
      </w:r>
      <w:r>
        <w:rPr>
          <w:rFonts w:ascii="CMR10" w:hAnsi="CMR10" w:eastAsia="CMR10"/>
          <w:b w:val="0"/>
          <w:i w:val="0"/>
          <w:color w:val="000000"/>
          <w:sz w:val="20"/>
        </w:rPr>
        <w:t>(32),</w:t>
      </w:r>
      <w:r>
        <w:rPr>
          <w:rFonts w:ascii="CMR10" w:hAnsi="CMR10" w:eastAsia="CMR10"/>
          <w:b w:val="0"/>
          <w:i w:val="0"/>
          <w:color w:val="000000"/>
          <w:sz w:val="20"/>
        </w:rPr>
        <w:t>yielding</w:t>
      </w:r>
    </w:p>
    <w:p>
      <w:pPr>
        <w:sectPr>
          <w:type w:val="nextColumn"/>
          <w:pgSz w:w="11906" w:h="16838"/>
          <w:pgMar w:top="282" w:right="644" w:bottom="1172" w:left="1080" w:header="720" w:footer="720" w:gutter="0"/>
          <w:cols w:num="2" w:equalWidth="0">
            <w:col w:w="5082" w:space="0"/>
            <w:col w:w="510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55"/>
        <w:gridCol w:w="1455"/>
        <w:gridCol w:w="1455"/>
        <w:gridCol w:w="1455"/>
        <w:gridCol w:w="1455"/>
        <w:gridCol w:w="1455"/>
        <w:gridCol w:w="1455"/>
      </w:tblGrid>
      <w:tr>
        <w:trPr>
          <w:trHeight w:hRule="exact" w:val="204"/>
        </w:trPr>
        <w:tc>
          <w:tcPr>
            <w:tcW w:type="dxa" w:w="44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need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consider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large-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limit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ansatz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Eq.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(3),</w:t>
            </w:r>
          </w:p>
        </w:tc>
        <w:tc>
          <w:tcPr>
            <w:tcW w:type="dxa" w:w="120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2" w:after="0"/>
              <w:ind w:left="8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(37)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0" w:right="76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ν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 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 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,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9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 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/t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eq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049</w:t>
            </w:r>
          </w:p>
        </w:tc>
      </w:tr>
      <w:tr>
        <w:trPr>
          <w:trHeight w:hRule="exact" w:val="240"/>
        </w:trPr>
        <w:tc>
          <w:tcPr>
            <w:tcW w:type="dxa" w:w="44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22" w:after="0"/>
              <w:ind w:left="96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∂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µ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β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a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∂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µ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β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ω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c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H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H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1455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4" w:after="0"/>
              <w:ind w:left="0" w:right="76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ν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 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 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05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,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4" w:after="0"/>
              <w:ind w:left="9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 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/t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eq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254</w:t>
            </w:r>
          </w:p>
        </w:tc>
      </w:tr>
      <w:tr>
        <w:trPr>
          <w:trHeight w:hRule="exact" w:val="220"/>
        </w:trPr>
        <w:tc>
          <w:tcPr>
            <w:tcW w:type="dxa" w:w="5820"/>
            <w:gridSpan w:val="4"/>
            <w:vMerge/>
            <w:tcBorders/>
          </w:tcPr>
          <w:p/>
        </w:tc>
        <w:tc>
          <w:tcPr>
            <w:tcW w:type="dxa" w:w="1455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" w:after="0"/>
              <w:ind w:left="0" w:right="76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ν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 3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 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15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,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" w:after="0"/>
              <w:ind w:left="9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 3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/t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eq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852</w:t>
            </w:r>
          </w:p>
        </w:tc>
      </w:tr>
      <w:tr>
        <w:trPr>
          <w:trHeight w:hRule="exact" w:val="240"/>
        </w:trPr>
        <w:tc>
          <w:tcPr>
            <w:tcW w:type="dxa" w:w="44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but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time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scale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factor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given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by</w:t>
            </w:r>
          </w:p>
        </w:tc>
        <w:tc>
          <w:tcPr>
            <w:tcW w:type="dxa" w:w="1455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4" w:after="0"/>
              <w:ind w:left="0" w:right="76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ν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 4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 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25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,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4" w:after="0"/>
              <w:ind w:left="9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 4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/t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eq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609</w:t>
            </w:r>
          </w:p>
        </w:tc>
      </w:tr>
      <w:tr>
        <w:trPr>
          <w:trHeight w:hRule="exact" w:val="220"/>
        </w:trPr>
        <w:tc>
          <w:tcPr>
            <w:tcW w:type="dxa" w:w="134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20" w:after="0"/>
              <w:ind w:left="32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h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√</w:t>
            </w:r>
          </w:p>
          <w:p>
            <w:pPr>
              <w:autoSpaceDN w:val="0"/>
              <w:autoSpaceDE w:val="0"/>
              <w:widowControl/>
              <w:spacing w:line="218" w:lineRule="exact" w:before="0" w:after="0"/>
              <w:ind w:left="51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1)(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t/t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eq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) + 1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i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42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455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" w:after="0"/>
              <w:ind w:left="0" w:right="76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ν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 5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 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35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,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" w:after="0"/>
              <w:ind w:left="9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 5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/t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eq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600</w:t>
            </w:r>
          </w:p>
        </w:tc>
      </w:tr>
      <w:tr>
        <w:trPr>
          <w:trHeight w:hRule="exact" w:val="70"/>
        </w:trPr>
        <w:tc>
          <w:tcPr>
            <w:tcW w:type="dxa" w:w="1455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455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455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20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2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70"/>
        </w:trPr>
        <w:tc>
          <w:tcPr>
            <w:tcW w:type="dxa" w:w="134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8" w:after="0"/>
              <w:ind w:left="0" w:right="12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a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eq</w:t>
            </w:r>
          </w:p>
        </w:tc>
        <w:tc>
          <w:tcPr>
            <w:tcW w:type="dxa" w:w="1455"/>
            <w:vMerge/>
            <w:tcBorders/>
          </w:tcPr>
          <w:p/>
        </w:tc>
        <w:tc>
          <w:tcPr>
            <w:tcW w:type="dxa" w:w="42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6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56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122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120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8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(38)</w:t>
            </w:r>
          </w:p>
        </w:tc>
        <w:tc>
          <w:tcPr>
            <w:tcW w:type="dxa" w:w="20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0" w:right="76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ν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 6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 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45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,</w:t>
            </w:r>
          </w:p>
        </w:tc>
        <w:tc>
          <w:tcPr>
            <w:tcW w:type="dxa" w:w="19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9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 6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/t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eq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3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950</w:t>
            </w:r>
          </w:p>
        </w:tc>
      </w:tr>
      <w:tr>
        <w:trPr>
          <w:trHeight w:hRule="exact" w:val="208"/>
        </w:trPr>
        <w:tc>
          <w:tcPr>
            <w:tcW w:type="dxa" w:w="1455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455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455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2" w:after="0"/>
              <w:ind w:left="0" w:right="76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ν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 7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 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55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,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2" w:after="0"/>
              <w:ind w:left="9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 7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/t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eq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5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901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6"/>
        <w:ind w:left="0" w:right="0"/>
      </w:pPr>
    </w:p>
    <w:p>
      <w:pPr>
        <w:sectPr>
          <w:type w:val="continuous"/>
          <w:pgSz w:w="11906" w:h="16838"/>
          <w:pgMar w:top="282" w:right="644" w:bottom="1172" w:left="1080" w:header="720" w:footer="720" w:gutter="0"/>
          <w:cols/>
          <w:docGrid w:linePitch="360"/>
        </w:sectPr>
      </w:pPr>
    </w:p>
    <w:p>
      <w:pPr>
        <w:autoSpaceDN w:val="0"/>
        <w:tabs>
          <w:tab w:pos="1184" w:val="left"/>
        </w:tabs>
        <w:autoSpaceDE w:val="0"/>
        <w:widowControl/>
        <w:spacing w:line="224" w:lineRule="exact" w:before="0" w:after="54"/>
        <w:ind w:left="0" w:right="144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which corresponds to a mixed radiation-matter fluid.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We 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easily</w:t>
      </w:r>
      <w:r>
        <w:rPr>
          <w:rFonts w:ascii="CMR10" w:hAnsi="CMR10" w:eastAsia="CMR10"/>
          <w:b w:val="0"/>
          <w:i w:val="0"/>
          <w:color w:val="000000"/>
          <w:sz w:val="20"/>
        </w:rPr>
        <w:t>fix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coefficients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matching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expression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Eq.</w:t>
      </w:r>
      <w:r>
        <w:rPr>
          <w:rFonts w:ascii="CMR10" w:hAnsi="CMR10" w:eastAsia="CMR10"/>
          <w:b w:val="0"/>
          <w:i w:val="0"/>
          <w:color w:val="000000"/>
          <w:sz w:val="20"/>
        </w:rPr>
        <w:t>(37)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its</w:t>
      </w:r>
      <w:r>
        <w:rPr>
          <w:rFonts w:ascii="CMR10" w:hAnsi="CMR10" w:eastAsia="CMR10"/>
          <w:b w:val="0"/>
          <w:i w:val="0"/>
          <w:color w:val="000000"/>
          <w:sz w:val="20"/>
        </w:rPr>
        <w:t>asymptotic</w:t>
      </w:r>
      <w:r>
        <w:rPr>
          <w:rFonts w:ascii="CMR10" w:hAnsi="CMR10" w:eastAsia="CMR10"/>
          <w:b w:val="0"/>
          <w:i w:val="0"/>
          <w:color w:val="000000"/>
          <w:sz w:val="20"/>
        </w:rPr>
        <w:t>behavior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MD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RD</w:t>
      </w:r>
      <w:r>
        <w:rPr>
          <w:rFonts w:ascii="CMR10" w:hAnsi="CMR10" w:eastAsia="CMR10"/>
          <w:b w:val="0"/>
          <w:i w:val="0"/>
          <w:color w:val="000000"/>
          <w:sz w:val="20"/>
        </w:rPr>
        <w:t>regimes.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yields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/>
          <w:color w:val="000000"/>
          <w:sz w:val="20"/>
        </w:rPr>
        <w:t>−</w:t>
      </w:r>
      <w:r>
        <w:rPr>
          <w:rFonts w:ascii="CMR10" w:hAnsi="CMR10" w:eastAsia="CMR10"/>
          <w:b w:val="0"/>
          <w:i w:val="0"/>
          <w:color w:val="000000"/>
          <w:sz w:val="20"/>
        </w:rPr>
        <w:t>3</w:t>
      </w:r>
      <w:r>
        <w:rPr>
          <w:rFonts w:ascii="CMMI10" w:hAnsi="CMMI10" w:eastAsia="CMMI10"/>
          <w:b w:val="0"/>
          <w:i/>
          <w:color w:val="000000"/>
          <w:sz w:val="20"/>
        </w:rPr>
        <w:t>/</w:t>
      </w:r>
      <w:r>
        <w:rPr>
          <w:rFonts w:ascii="CMR10" w:hAnsi="CMR10" w:eastAsia="CMR10"/>
          <w:b w:val="0"/>
          <w:i w:val="0"/>
          <w:color w:val="000000"/>
          <w:sz w:val="20"/>
        </w:rPr>
        <w:t>8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and 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33</w:t>
      </w:r>
      <w:r>
        <w:rPr>
          <w:rFonts w:ascii="CMMI10" w:hAnsi="CMMI10" w:eastAsia="CMMI10"/>
          <w:b w:val="0"/>
          <w:i/>
          <w:color w:val="000000"/>
          <w:sz w:val="20"/>
        </w:rPr>
        <w:t>/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8.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Having</w:t>
      </w:r>
      <w:r>
        <w:rPr>
          <w:rFonts w:ascii="CMR10" w:hAnsi="CMR10" w:eastAsia="CMR10"/>
          <w:b w:val="0"/>
          <w:i w:val="0"/>
          <w:color w:val="000000"/>
          <w:sz w:val="20"/>
        </w:rPr>
        <w:t>fixed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coefficients,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mode </w:t>
      </w:r>
      <w:r>
        <w:rPr>
          <w:rFonts w:ascii="CMR10" w:hAnsi="CMR10" w:eastAsia="CMR10"/>
          <w:b w:val="0"/>
          <w:i w:val="0"/>
          <w:color w:val="000000"/>
          <w:sz w:val="20"/>
        </w:rPr>
        <w:t>equation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written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2545"/>
        <w:gridCol w:w="2545"/>
        <w:gridCol w:w="2545"/>
        <w:gridCol w:w="2545"/>
      </w:tblGrid>
      <w:tr>
        <w:trPr>
          <w:trHeight w:hRule="exact" w:val="404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0" w:right="64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¨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β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a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+ 2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˙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β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a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74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ω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8" w:after="0"/>
              <w:ind w:left="6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β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a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,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0" w:right="7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(39)</w:t>
            </w:r>
          </w:p>
        </w:tc>
      </w:tr>
    </w:tbl>
    <w:p>
      <w:pPr>
        <w:autoSpaceDN w:val="0"/>
        <w:autoSpaceDE w:val="0"/>
        <w:widowControl/>
        <w:spacing w:line="246" w:lineRule="exact" w:before="44" w:after="0"/>
        <w:ind w:left="0" w:right="144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ω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a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 given by Eq. (37) and Eq. 38, respec-</w:t>
      </w:r>
      <w:r>
        <w:rPr>
          <w:rFonts w:ascii="CMR10" w:hAnsi="CMR10" w:eastAsia="CMR10"/>
          <w:b w:val="0"/>
          <w:i w:val="0"/>
          <w:color w:val="000000"/>
          <w:sz w:val="20"/>
        </w:rPr>
        <w:t>tively.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solved</w:t>
      </w:r>
      <w:r>
        <w:rPr>
          <w:rFonts w:ascii="CMR10" w:hAnsi="CMR10" w:eastAsia="CMR10"/>
          <w:b w:val="0"/>
          <w:i w:val="0"/>
          <w:color w:val="000000"/>
          <w:sz w:val="20"/>
        </w:rPr>
        <w:t>Eq.</w:t>
      </w:r>
      <w:r>
        <w:rPr>
          <w:rFonts w:ascii="CMR10" w:hAnsi="CMR10" w:eastAsia="CMR10"/>
          <w:b w:val="0"/>
          <w:i w:val="0"/>
          <w:color w:val="000000"/>
          <w:sz w:val="20"/>
        </w:rPr>
        <w:t>(39)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MI10" w:hAnsi="CMMI10" w:eastAsia="CMMI10"/>
          <w:b w:val="0"/>
          <w:i/>
          <w:color w:val="000000"/>
          <w:sz w:val="20"/>
        </w:rPr>
        <w:t>k/k</w:t>
      </w:r>
      <w:r>
        <w:rPr>
          <w:rFonts w:ascii="CMR7" w:hAnsi="CMR7" w:eastAsia="CMR7"/>
          <w:b w:val="0"/>
          <w:i w:val="0"/>
          <w:color w:val="000000"/>
          <w:sz w:val="14"/>
        </w:rPr>
        <w:t>eq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</w:p>
    <w:p>
      <w:pPr>
        <w:sectPr>
          <w:type w:val="continuous"/>
          <w:pgSz w:w="11906" w:h="16838"/>
          <w:pgMar w:top="282" w:right="644" w:bottom="1172" w:left="1080" w:header="720" w:footer="720" w:gutter="0"/>
          <w:cols w:num="2" w:equalWidth="0">
            <w:col w:w="5080" w:space="0"/>
            <w:col w:w="5102" w:space="0"/>
          </w:cols>
          <w:docGrid w:linePitch="360"/>
        </w:sectPr>
      </w:pPr>
    </w:p>
    <w:p>
      <w:pPr>
        <w:autoSpaceDN w:val="0"/>
        <w:tabs>
          <w:tab w:pos="1342" w:val="left"/>
          <w:tab w:pos="2676" w:val="left"/>
        </w:tabs>
        <w:autoSpaceDE w:val="0"/>
        <w:widowControl/>
        <w:spacing w:line="226" w:lineRule="exact" w:before="0" w:after="0"/>
        <w:ind w:left="1316" w:right="1152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ν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 8</w:t>
      </w:r>
      <w:r>
        <w:rPr>
          <w:rFonts w:ascii="CMR10" w:hAnsi="CMR10" w:eastAsia="CMR10"/>
          <w:b w:val="0"/>
          <w:i w:val="0"/>
          <w:color w:val="000000"/>
          <w:sz w:val="20"/>
        </w:rPr>
        <w:t>) = 2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65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, </w:t>
      </w:r>
      <w:r>
        <w:tab/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 8</w:t>
      </w:r>
      <w:r>
        <w:rPr>
          <w:rFonts w:ascii="CMMI10" w:hAnsi="CMMI10" w:eastAsia="CMMI10"/>
          <w:b w:val="0"/>
          <w:i/>
          <w:color w:val="000000"/>
          <w:sz w:val="20"/>
        </w:rPr>
        <w:t>/t</w:t>
      </w:r>
      <w:r>
        <w:rPr>
          <w:rFonts w:ascii="CMR7" w:hAnsi="CMR7" w:eastAsia="CMR7"/>
          <w:b w:val="0"/>
          <w:i w:val="0"/>
          <w:color w:val="000000"/>
          <w:sz w:val="14"/>
        </w:rPr>
        <w:t>eq</w:t>
      </w:r>
      <w:r>
        <w:rPr>
          <w:rFonts w:ascii="CMR10" w:hAnsi="CMR10" w:eastAsia="CMR10"/>
          <w:b w:val="0"/>
          <w:i w:val="0"/>
          <w:color w:val="000000"/>
          <w:sz w:val="20"/>
        </w:rPr>
        <w:t>= 8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967</w:t>
      </w:r>
      <w:r>
        <w:rPr>
          <w:rFonts w:ascii="CMMI10" w:hAnsi="CMMI10" w:eastAsia="CMMI10"/>
          <w:b w:val="0"/>
          <w:i/>
          <w:color w:val="000000"/>
          <w:sz w:val="20"/>
        </w:rPr>
        <w:t>ν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 9</w:t>
      </w:r>
      <w:r>
        <w:rPr>
          <w:rFonts w:ascii="CMR10" w:hAnsi="CMR10" w:eastAsia="CMR10"/>
          <w:b w:val="0"/>
          <w:i w:val="0"/>
          <w:color w:val="000000"/>
          <w:sz w:val="20"/>
        </w:rPr>
        <w:t>) = 2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75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, </w:t>
      </w:r>
      <w:r>
        <w:tab/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 9</w:t>
      </w:r>
      <w:r>
        <w:rPr>
          <w:rFonts w:ascii="CMMI10" w:hAnsi="CMMI10" w:eastAsia="CMMI10"/>
          <w:b w:val="0"/>
          <w:i/>
          <w:color w:val="000000"/>
          <w:sz w:val="20"/>
        </w:rPr>
        <w:t>/t</w:t>
      </w:r>
      <w:r>
        <w:rPr>
          <w:rFonts w:ascii="CMR7" w:hAnsi="CMR7" w:eastAsia="CMR7"/>
          <w:b w:val="0"/>
          <w:i w:val="0"/>
          <w:color w:val="000000"/>
          <w:sz w:val="14"/>
        </w:rPr>
        <w:t>eq</w:t>
      </w:r>
      <w:r>
        <w:rPr>
          <w:rFonts w:ascii="CMR10" w:hAnsi="CMR10" w:eastAsia="CMR10"/>
          <w:b w:val="0"/>
          <w:i w:val="0"/>
          <w:color w:val="000000"/>
          <w:sz w:val="20"/>
        </w:rPr>
        <w:t>= 14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49</w:t>
      </w:r>
      <w:r>
        <w:rPr>
          <w:rFonts w:ascii="CMMI10" w:hAnsi="CMMI10" w:eastAsia="CMMI10"/>
          <w:b w:val="0"/>
          <w:i/>
          <w:color w:val="000000"/>
          <w:sz w:val="20"/>
        </w:rPr>
        <w:t>ν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10</w:t>
      </w:r>
      <w:r>
        <w:rPr>
          <w:rFonts w:ascii="CMR10" w:hAnsi="CMR10" w:eastAsia="CMR10"/>
          <w:b w:val="0"/>
          <w:i w:val="0"/>
          <w:color w:val="000000"/>
          <w:sz w:val="20"/>
        </w:rPr>
        <w:t>) = 2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85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,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10</w:t>
      </w:r>
      <w:r>
        <w:rPr>
          <w:rFonts w:ascii="CMMI10" w:hAnsi="CMMI10" w:eastAsia="CMMI10"/>
          <w:b w:val="0"/>
          <w:i/>
          <w:color w:val="000000"/>
          <w:sz w:val="20"/>
        </w:rPr>
        <w:t>/t</w:t>
      </w:r>
      <w:r>
        <w:rPr>
          <w:rFonts w:ascii="CMR7" w:hAnsi="CMR7" w:eastAsia="CMR7"/>
          <w:b w:val="0"/>
          <w:i w:val="0"/>
          <w:color w:val="000000"/>
          <w:sz w:val="14"/>
        </w:rPr>
        <w:t>eq</w:t>
      </w:r>
      <w:r>
        <w:rPr>
          <w:rFonts w:ascii="CMR10" w:hAnsi="CMR10" w:eastAsia="CMR10"/>
          <w:b w:val="0"/>
          <w:i w:val="0"/>
          <w:color w:val="000000"/>
          <w:sz w:val="20"/>
        </w:rPr>
        <w:t>= 27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36</w:t>
      </w:r>
      <w:r>
        <w:rPr>
          <w:rFonts w:ascii="CMMI10" w:hAnsi="CMMI10" w:eastAsia="CMMI10"/>
          <w:b w:val="0"/>
          <w:i/>
          <w:color w:val="000000"/>
          <w:sz w:val="20"/>
        </w:rPr>
        <w:t>ν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11</w:t>
      </w:r>
      <w:r>
        <w:rPr>
          <w:rFonts w:ascii="CMR10" w:hAnsi="CMR10" w:eastAsia="CMR10"/>
          <w:b w:val="0"/>
          <w:i w:val="0"/>
          <w:color w:val="000000"/>
          <w:sz w:val="20"/>
        </w:rPr>
        <w:t>) = 2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95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,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11</w:t>
      </w:r>
      <w:r>
        <w:rPr>
          <w:rFonts w:ascii="CMMI10" w:hAnsi="CMMI10" w:eastAsia="CMMI10"/>
          <w:b w:val="0"/>
          <w:i/>
          <w:color w:val="000000"/>
          <w:sz w:val="20"/>
        </w:rPr>
        <w:t>/t</w:t>
      </w:r>
      <w:r>
        <w:rPr>
          <w:rFonts w:ascii="CMR7" w:hAnsi="CMR7" w:eastAsia="CMR7"/>
          <w:b w:val="0"/>
          <w:i w:val="0"/>
          <w:color w:val="000000"/>
          <w:sz w:val="14"/>
        </w:rPr>
        <w:t>eq</w:t>
      </w:r>
      <w:r>
        <w:rPr>
          <w:rFonts w:ascii="CMR10" w:hAnsi="CMR10" w:eastAsia="CMR10"/>
          <w:b w:val="0"/>
          <w:i w:val="0"/>
          <w:color w:val="000000"/>
          <w:sz w:val="20"/>
        </w:rPr>
        <w:t>= 91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74</w:t>
      </w:r>
      <w:r>
        <w:rPr>
          <w:rFonts w:ascii="CMMI10" w:hAnsi="CMMI10" w:eastAsia="CMMI10"/>
          <w:b w:val="0"/>
          <w:i/>
          <w:color w:val="000000"/>
          <w:sz w:val="20"/>
        </w:rPr>
        <w:t>ν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12</w:t>
      </w:r>
      <w:r>
        <w:rPr>
          <w:rFonts w:ascii="CMR10" w:hAnsi="CMR10" w:eastAsia="CMR10"/>
          <w:b w:val="0"/>
          <w:i w:val="0"/>
          <w:color w:val="000000"/>
          <w:sz w:val="20"/>
        </w:rPr>
        <w:t>) = 2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99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,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12</w:t>
      </w:r>
      <w:r>
        <w:rPr>
          <w:rFonts w:ascii="CMMI10" w:hAnsi="CMMI10" w:eastAsia="CMMI10"/>
          <w:b w:val="0"/>
          <w:i/>
          <w:color w:val="000000"/>
          <w:sz w:val="20"/>
        </w:rPr>
        <w:t>/t</w:t>
      </w:r>
      <w:r>
        <w:rPr>
          <w:rFonts w:ascii="CMR7" w:hAnsi="CMR7" w:eastAsia="CMR7"/>
          <w:b w:val="0"/>
          <w:i w:val="0"/>
          <w:color w:val="000000"/>
          <w:sz w:val="14"/>
        </w:rPr>
        <w:t>eq</w:t>
      </w:r>
      <w:r>
        <w:rPr>
          <w:rFonts w:ascii="CMR10" w:hAnsi="CMR10" w:eastAsia="CMR10"/>
          <w:b w:val="0"/>
          <w:i w:val="0"/>
          <w:color w:val="000000"/>
          <w:sz w:val="20"/>
        </w:rPr>
        <w:t>= 478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</w:p>
    <w:p>
      <w:pPr>
        <w:autoSpaceDN w:val="0"/>
        <w:autoSpaceDE w:val="0"/>
        <w:widowControl/>
        <w:spacing w:line="192" w:lineRule="exact" w:before="698" w:after="0"/>
        <w:ind w:left="350" w:right="20" w:hanging="140"/>
        <w:jc w:val="both"/>
      </w:pPr>
      <w:r>
        <w:rPr>
          <w:rFonts w:ascii="CMR6" w:hAnsi="CMR6" w:eastAsia="CMR6"/>
          <w:b w:val="0"/>
          <w:i w:val="0"/>
          <w:color w:val="000000"/>
          <w:sz w:val="12"/>
        </w:rPr>
        <w:t>2</w:t>
      </w:r>
      <w:r>
        <w:rPr>
          <w:rFonts w:ascii="CMR8" w:hAnsi="CMR8" w:eastAsia="CMR8"/>
          <w:b w:val="0"/>
          <w:i w:val="0"/>
          <w:color w:val="000000"/>
          <w:sz w:val="16"/>
        </w:rPr>
        <w:t>An</w:t>
      </w:r>
      <w:r>
        <w:rPr>
          <w:rFonts w:ascii="CMR8" w:hAnsi="CMR8" w:eastAsia="CMR8"/>
          <w:b w:val="0"/>
          <w:i w:val="0"/>
          <w:color w:val="000000"/>
          <w:sz w:val="16"/>
        </w:rPr>
        <w:t>alternative</w:t>
      </w:r>
      <w:r>
        <w:rPr>
          <w:rFonts w:ascii="CMR8" w:hAnsi="CMR8" w:eastAsia="CMR8"/>
          <w:b w:val="0"/>
          <w:i w:val="0"/>
          <w:color w:val="000000"/>
          <w:sz w:val="16"/>
        </w:rPr>
        <w:t>approach</w:t>
      </w:r>
      <w:r>
        <w:rPr>
          <w:rFonts w:ascii="CMR8" w:hAnsi="CMR8" w:eastAsia="CMR8"/>
          <w:b w:val="0"/>
          <w:i w:val="0"/>
          <w:color w:val="000000"/>
          <w:sz w:val="16"/>
        </w:rPr>
        <w:t>would</w:t>
      </w:r>
      <w:r>
        <w:rPr>
          <w:rFonts w:ascii="CMR8" w:hAnsi="CMR8" w:eastAsia="CMR8"/>
          <w:b w:val="0"/>
          <w:i w:val="0"/>
          <w:color w:val="000000"/>
          <w:sz w:val="16"/>
        </w:rPr>
        <w:t>have</w:t>
      </w:r>
      <w:r>
        <w:rPr>
          <w:rFonts w:ascii="CMR8" w:hAnsi="CMR8" w:eastAsia="CMR8"/>
          <w:b w:val="0"/>
          <w:i w:val="0"/>
          <w:color w:val="000000"/>
          <w:sz w:val="16"/>
        </w:rPr>
        <w:t>been</w:t>
      </w:r>
      <w:r>
        <w:rPr>
          <w:rFonts w:ascii="CMR8" w:hAnsi="CMR8" w:eastAsia="CMR8"/>
          <w:b w:val="0"/>
          <w:i w:val="0"/>
          <w:color w:val="000000"/>
          <w:sz w:val="16"/>
        </w:rPr>
        <w:t>to</w:t>
      </w:r>
      <w:r>
        <w:rPr>
          <w:rFonts w:ascii="CMR8" w:hAnsi="CMR8" w:eastAsia="CMR8"/>
          <w:b w:val="0"/>
          <w:i w:val="0"/>
          <w:color w:val="000000"/>
          <w:sz w:val="16"/>
        </w:rPr>
        <w:t>replace</w:t>
      </w:r>
      <w:r>
        <w:rPr>
          <w:rFonts w:ascii="CMMI8" w:hAnsi="CMMI8" w:eastAsia="CMMI8"/>
          <w:b w:val="0"/>
          <w:i/>
          <w:color w:val="000000"/>
          <w:sz w:val="16"/>
        </w:rPr>
        <w:t>f</w:t>
      </w:r>
      <w:r>
        <w:rPr>
          <w:rFonts w:ascii="CMR8" w:hAnsi="CMR8" w:eastAsia="CMR8"/>
          <w:b w:val="0"/>
          <w:i w:val="0"/>
          <w:color w:val="000000"/>
          <w:sz w:val="16"/>
        </w:rPr>
        <w:t>(¯</w:t>
      </w:r>
      <w:r>
        <w:rPr>
          <w:rFonts w:ascii="CMMI8" w:hAnsi="CMMI8" w:eastAsia="CMMI8"/>
          <w:b w:val="0"/>
          <w:i/>
          <w:color w:val="000000"/>
          <w:sz w:val="16"/>
        </w:rPr>
        <w:t>t</w:t>
      </w:r>
      <w:r>
        <w:rPr>
          <w:rFonts w:ascii="CMMI6" w:hAnsi="CMMI6" w:eastAsia="CMMI6"/>
          <w:b w:val="0"/>
          <w:i/>
          <w:color w:val="000000"/>
          <w:sz w:val="12"/>
        </w:rPr>
        <w:t>i</w:t>
      </w:r>
      <w:r>
        <w:rPr>
          <w:rFonts w:ascii="CMR8" w:hAnsi="CMR8" w:eastAsia="CMR8"/>
          <w:b w:val="0"/>
          <w:i w:val="0"/>
          <w:color w:val="000000"/>
          <w:sz w:val="16"/>
        </w:rPr>
        <w:t>)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by </w:t>
      </w:r>
      <w:r>
        <w:rPr>
          <w:rFonts w:ascii="CMEX8" w:hAnsi="CMEX8" w:eastAsia="CMEX8"/>
          <w:b w:val="0"/>
          <w:i w:val="0"/>
          <w:color w:val="000000"/>
          <w:sz w:val="16"/>
        </w:rPr>
        <w:t xml:space="preserve">p </w:t>
      </w:r>
      <w:r>
        <w:rPr>
          <w:rFonts w:ascii="CMMI8" w:hAnsi="CMMI8" w:eastAsia="CMMI8"/>
          <w:b w:val="0"/>
          <w:i/>
          <w:color w:val="000000"/>
          <w:sz w:val="16"/>
        </w:rPr>
        <w:t>f</w:t>
      </w:r>
      <w:r>
        <w:rPr>
          <w:rFonts w:ascii="CMR8" w:hAnsi="CMR8" w:eastAsia="CMR8"/>
          <w:b w:val="0"/>
          <w:i w:val="0"/>
          <w:color w:val="000000"/>
          <w:sz w:val="16"/>
        </w:rPr>
        <w:t>(</w:t>
      </w:r>
      <w:r>
        <w:rPr>
          <w:rFonts w:ascii="CMMI8" w:hAnsi="CMMI8" w:eastAsia="CMMI8"/>
          <w:b w:val="0"/>
          <w:i/>
          <w:color w:val="000000"/>
          <w:sz w:val="16"/>
        </w:rPr>
        <w:t>t</w:t>
      </w:r>
      <w:r>
        <w:rPr>
          <w:rFonts w:ascii="CMMI6" w:hAnsi="CMMI6" w:eastAsia="CMMI6"/>
          <w:b w:val="0"/>
          <w:i/>
          <w:color w:val="000000"/>
          <w:sz w:val="12"/>
        </w:rPr>
        <w:t>i</w:t>
      </w:r>
      <w:r>
        <w:rPr>
          <w:rFonts w:ascii="CMR8" w:hAnsi="CMR8" w:eastAsia="CMR8"/>
          <w:b w:val="0"/>
          <w:i w:val="0"/>
          <w:color w:val="000000"/>
          <w:sz w:val="16"/>
        </w:rPr>
        <w:t>)</w:t>
      </w:r>
      <w:r>
        <w:rPr>
          <w:rFonts w:ascii="CMMI8" w:hAnsi="CMMI8" w:eastAsia="CMMI8"/>
          <w:b w:val="0"/>
          <w:i/>
          <w:color w:val="000000"/>
          <w:sz w:val="16"/>
        </w:rPr>
        <w:t>f</w:t>
      </w:r>
      <w:r>
        <w:rPr>
          <w:rFonts w:ascii="CMR8" w:hAnsi="CMR8" w:eastAsia="CMR8"/>
          <w:b w:val="0"/>
          <w:i w:val="0"/>
          <w:color w:val="000000"/>
          <w:sz w:val="16"/>
        </w:rPr>
        <w:t>(</w:t>
      </w:r>
      <w:r>
        <w:rPr>
          <w:rFonts w:ascii="CMMI8" w:hAnsi="CMMI8" w:eastAsia="CMMI8"/>
          <w:b w:val="0"/>
          <w:i/>
          <w:color w:val="000000"/>
          <w:sz w:val="16"/>
        </w:rPr>
        <w:t>t</w:t>
      </w:r>
      <w:r>
        <w:rPr>
          <w:rFonts w:ascii="CMMI6" w:hAnsi="CMMI6" w:eastAsia="CMMI6"/>
          <w:b w:val="0"/>
          <w:i/>
          <w:color w:val="000000"/>
          <w:sz w:val="12"/>
        </w:rPr>
        <w:t>i</w:t>
      </w:r>
      <w:r>
        <w:rPr>
          <w:rFonts w:ascii="CMR6" w:hAnsi="CMR6" w:eastAsia="CMR6"/>
          <w:b w:val="0"/>
          <w:i w:val="0"/>
          <w:color w:val="000000"/>
          <w:sz w:val="12"/>
        </w:rPr>
        <w:t>+1</w:t>
      </w:r>
      <w:r>
        <w:rPr>
          <w:rFonts w:ascii="CMR8" w:hAnsi="CMR8" w:eastAsia="CMR8"/>
          <w:b w:val="0"/>
          <w:i w:val="0"/>
          <w:color w:val="000000"/>
          <w:sz w:val="16"/>
        </w:rPr>
        <w:t>),</w:t>
      </w:r>
      <w:r>
        <w:rPr>
          <w:rFonts w:ascii="CMR8" w:hAnsi="CMR8" w:eastAsia="CMR8"/>
          <w:b w:val="0"/>
          <w:i w:val="0"/>
          <w:color w:val="000000"/>
          <w:sz w:val="16"/>
        </w:rPr>
        <w:t>but</w:t>
      </w:r>
      <w:r>
        <w:rPr>
          <w:rFonts w:ascii="CMR8" w:hAnsi="CMR8" w:eastAsia="CMR8"/>
          <w:b w:val="0"/>
          <w:i w:val="0"/>
          <w:color w:val="000000"/>
          <w:sz w:val="16"/>
        </w:rPr>
        <w:t>in</w:t>
      </w:r>
      <w:r>
        <w:rPr>
          <w:rFonts w:ascii="CMR8" w:hAnsi="CMR8" w:eastAsia="CMR8"/>
          <w:b w:val="0"/>
          <w:i w:val="0"/>
          <w:color w:val="000000"/>
          <w:sz w:val="16"/>
        </w:rPr>
        <w:t>principle</w:t>
      </w:r>
      <w:r>
        <w:rPr>
          <w:rFonts w:ascii="CMR8" w:hAnsi="CMR8" w:eastAsia="CMR8"/>
          <w:b w:val="0"/>
          <w:i w:val="0"/>
          <w:color w:val="000000"/>
          <w:sz w:val="16"/>
        </w:rPr>
        <w:t>there</w:t>
      </w:r>
      <w:r>
        <w:rPr>
          <w:rFonts w:ascii="CMR8" w:hAnsi="CMR8" w:eastAsia="CMR8"/>
          <w:b w:val="0"/>
          <w:i w:val="0"/>
          <w:color w:val="000000"/>
          <w:sz w:val="16"/>
        </w:rPr>
        <w:t>is</w:t>
      </w:r>
      <w:r>
        <w:rPr>
          <w:rFonts w:ascii="CMR8" w:hAnsi="CMR8" w:eastAsia="CMR8"/>
          <w:b w:val="0"/>
          <w:i w:val="0"/>
          <w:color w:val="000000"/>
          <w:sz w:val="16"/>
        </w:rPr>
        <w:t>no</w:t>
      </w:r>
      <w:r>
        <w:rPr>
          <w:rFonts w:ascii="CMR8" w:hAnsi="CMR8" w:eastAsia="CMR8"/>
          <w:b w:val="0"/>
          <w:i w:val="0"/>
          <w:color w:val="000000"/>
          <w:sz w:val="16"/>
        </w:rPr>
        <w:t>more</w:t>
      </w:r>
      <w:r>
        <w:rPr>
          <w:rFonts w:ascii="CMR8" w:hAnsi="CMR8" w:eastAsia="CMR8"/>
          <w:b w:val="0"/>
          <w:i w:val="0"/>
          <w:color w:val="000000"/>
          <w:sz w:val="16"/>
        </w:rPr>
        <w:t>reason</w:t>
      </w:r>
      <w:r>
        <w:rPr>
          <w:rFonts w:ascii="CMR8" w:hAnsi="CMR8" w:eastAsia="CMR8"/>
          <w:b w:val="0"/>
          <w:i w:val="0"/>
          <w:color w:val="000000"/>
          <w:sz w:val="16"/>
        </w:rPr>
        <w:t>for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one </w:t>
      </w:r>
      <w:r>
        <w:rPr>
          <w:rFonts w:ascii="CMR8" w:hAnsi="CMR8" w:eastAsia="CMR8"/>
          <w:b w:val="0"/>
          <w:i w:val="0"/>
          <w:color w:val="000000"/>
          <w:sz w:val="16"/>
        </w:rPr>
        <w:t>choice</w:t>
      </w:r>
      <w:r>
        <w:rPr>
          <w:rFonts w:ascii="CMR8" w:hAnsi="CMR8" w:eastAsia="CMR8"/>
          <w:b w:val="0"/>
          <w:i w:val="0"/>
          <w:color w:val="000000"/>
          <w:sz w:val="16"/>
        </w:rPr>
        <w:t>or</w:t>
      </w:r>
      <w:r>
        <w:rPr>
          <w:rFonts w:ascii="CMR8" w:hAnsi="CMR8" w:eastAsia="CMR8"/>
          <w:b w:val="0"/>
          <w:i w:val="0"/>
          <w:color w:val="000000"/>
          <w:sz w:val="16"/>
        </w:rPr>
        <w:t>another.</w:t>
      </w:r>
    </w:p>
    <w:p>
      <w:pPr>
        <w:sectPr>
          <w:type w:val="nextColumn"/>
          <w:pgSz w:w="11906" w:h="16838"/>
          <w:pgMar w:top="282" w:right="644" w:bottom="1172" w:left="1080" w:header="720" w:footer="720" w:gutter="0"/>
          <w:cols w:num="2" w:equalWidth="0">
            <w:col w:w="5080" w:space="0"/>
            <w:col w:w="510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00" w:lineRule="exact" w:before="0" w:after="320"/>
        <w:ind w:left="0" w:right="20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8</w:t>
      </w:r>
    </w:p>
    <w:p>
      <w:pPr>
        <w:sectPr>
          <w:pgSz w:w="11906" w:h="16838"/>
          <w:pgMar w:top="284" w:right="644" w:bottom="118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8" w:lineRule="exact" w:before="0" w:after="0"/>
        <w:ind w:left="0" w:right="180" w:firstLine="20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MI10" w:hAnsi="CMMI10" w:eastAsia="CMMI10"/>
          <w:b w:val="0"/>
          <w:i/>
          <w:color w:val="000000"/>
          <w:sz w:val="20"/>
        </w:rPr>
        <w:t>&lt;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provide</w:t>
      </w:r>
      <w:r>
        <w:rPr>
          <w:rFonts w:ascii="CMR10" w:hAnsi="CMR10" w:eastAsia="CMR10"/>
          <w:b w:val="0"/>
          <w:i w:val="0"/>
          <w:color w:val="000000"/>
          <w:sz w:val="20"/>
        </w:rPr>
        <w:t>just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UTCs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pure </w:t>
      </w:r>
      <w:r>
        <w:rPr>
          <w:rFonts w:ascii="CMR10" w:hAnsi="CMR10" w:eastAsia="CMR10"/>
          <w:b w:val="0"/>
          <w:i w:val="0"/>
          <w:color w:val="000000"/>
          <w:sz w:val="20"/>
        </w:rPr>
        <w:t>RD</w:t>
      </w:r>
      <w:r>
        <w:rPr>
          <w:rFonts w:ascii="CMR10" w:hAnsi="CMR10" w:eastAsia="CMR10"/>
          <w:b w:val="0"/>
          <w:i w:val="0"/>
          <w:color w:val="000000"/>
          <w:sz w:val="20"/>
        </w:rPr>
        <w:t>universe,</w:t>
      </w:r>
      <w:r>
        <w:rPr>
          <w:rFonts w:ascii="CMMI10" w:hAnsi="CMMI10" w:eastAsia="CMMI10"/>
          <w:b w:val="0"/>
          <w:i/>
          <w:color w:val="000000"/>
          <w:sz w:val="20"/>
        </w:rPr>
        <w:t>ν</w:t>
      </w:r>
      <w:r>
        <w:rPr>
          <w:rFonts w:ascii="CMR10" w:hAnsi="CMR10" w:eastAsia="CMR10"/>
          <w:b w:val="0"/>
          <w:i w:val="0"/>
          <w:color w:val="000000"/>
          <w:sz w:val="20"/>
        </w:rPr>
        <w:t>= 2,</w:t>
      </w:r>
      <w:r>
        <w:rPr>
          <w:rFonts w:ascii="CMR10" w:hAnsi="CMR10" w:eastAsia="CMR10"/>
          <w:b w:val="0"/>
          <w:i w:val="0"/>
          <w:color w:val="000000"/>
          <w:sz w:val="20"/>
        </w:rPr>
        <w:t>whereas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MI10" w:hAnsi="CMMI10" w:eastAsia="CMMI10"/>
          <w:b w:val="0"/>
          <w:i/>
          <w:color w:val="000000"/>
          <w:sz w:val="20"/>
        </w:rPr>
        <w:t>t &gt; t</w:t>
      </w:r>
      <w:r>
        <w:rPr>
          <w:rFonts w:ascii="CMR7" w:hAnsi="CMR7" w:eastAsia="CMR7"/>
          <w:b w:val="0"/>
          <w:i w:val="0"/>
          <w:color w:val="000000"/>
          <w:sz w:val="14"/>
        </w:rPr>
        <w:t>12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MD </w:t>
      </w:r>
      <w:r>
        <w:rPr>
          <w:rFonts w:ascii="CMR10" w:hAnsi="CMR10" w:eastAsia="CMR10"/>
          <w:b w:val="0"/>
          <w:i w:val="0"/>
          <w:color w:val="000000"/>
          <w:sz w:val="20"/>
        </w:rPr>
        <w:t>solution,</w:t>
      </w:r>
      <w:r>
        <w:rPr>
          <w:rFonts w:ascii="CMMI10" w:hAnsi="CMMI10" w:eastAsia="CMMI10"/>
          <w:b w:val="0"/>
          <w:i/>
          <w:color w:val="000000"/>
          <w:sz w:val="20"/>
        </w:rPr>
        <w:t>ν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3.</w:t>
      </w:r>
      <w:r>
        <w:rPr>
          <w:rFonts w:ascii="CMR10" w:hAnsi="CMR10" w:eastAsia="CMR10"/>
          <w:b w:val="0"/>
          <w:i w:val="0"/>
          <w:color w:val="000000"/>
          <w:sz w:val="20"/>
        </w:rPr>
        <w:t>Note</w:t>
      </w:r>
      <w:r>
        <w:rPr>
          <w:rFonts w:ascii="CMR10" w:hAnsi="CMR10" w:eastAsia="CMR10"/>
          <w:b w:val="0"/>
          <w:i w:val="0"/>
          <w:color w:val="000000"/>
          <w:sz w:val="20"/>
        </w:rPr>
        <w:t>however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present</w:t>
      </w:r>
      <w:r>
        <w:rPr>
          <w:rFonts w:ascii="CMR10" w:hAnsi="CMR10" w:eastAsia="CMR10"/>
          <w:b w:val="0"/>
          <w:i w:val="0"/>
          <w:color w:val="000000"/>
          <w:sz w:val="20"/>
        </w:rPr>
        <w:t>age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of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Universe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actually</w:t>
      </w:r>
      <w:r>
        <w:rPr>
          <w:rFonts w:ascii="CMR10" w:hAnsi="CMR10" w:eastAsia="CMR10"/>
          <w:b w:val="0"/>
          <w:i w:val="0"/>
          <w:color w:val="000000"/>
          <w:sz w:val="20"/>
        </w:rPr>
        <w:t>smaller</w:t>
      </w:r>
      <w:r>
        <w:rPr>
          <w:rFonts w:ascii="CMR10" w:hAnsi="CMR10" w:eastAsia="CMR10"/>
          <w:b w:val="0"/>
          <w:i w:val="0"/>
          <w:color w:val="000000"/>
          <w:sz w:val="20"/>
        </w:rPr>
        <w:t>than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12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so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prac-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tice, we never source the Boltzman code with the solution 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pure</w:t>
      </w:r>
      <w:r>
        <w:rPr>
          <w:rFonts w:ascii="CMR10" w:hAnsi="CMR10" w:eastAsia="CMR10"/>
          <w:b w:val="0"/>
          <w:i w:val="0"/>
          <w:color w:val="000000"/>
          <w:sz w:val="20"/>
        </w:rPr>
        <w:t>MD</w:t>
      </w:r>
      <w:r>
        <w:rPr>
          <w:rFonts w:ascii="CMR10" w:hAnsi="CMR10" w:eastAsia="CMR10"/>
          <w:b w:val="0"/>
          <w:i w:val="0"/>
          <w:color w:val="000000"/>
          <w:sz w:val="20"/>
        </w:rPr>
        <w:t>universe.</w:t>
      </w:r>
      <w:r>
        <w:rPr>
          <w:rFonts w:ascii="CMR10" w:hAnsi="CMR10" w:eastAsia="CMR10"/>
          <w:b w:val="0"/>
          <w:i w:val="0"/>
          <w:color w:val="000000"/>
          <w:sz w:val="20"/>
        </w:rPr>
        <w:t>Note</w:t>
      </w:r>
      <w:r>
        <w:rPr>
          <w:rFonts w:ascii="CMR10" w:hAnsi="CMR10" w:eastAsia="CMR10"/>
          <w:b w:val="0"/>
          <w:i w:val="0"/>
          <w:color w:val="000000"/>
          <w:sz w:val="20"/>
        </w:rPr>
        <w:t>also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do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dis-</w:t>
      </w:r>
      <w:r>
        <w:rPr>
          <w:rFonts w:ascii="CMR10" w:hAnsi="CMR10" w:eastAsia="CMR10"/>
          <w:b w:val="0"/>
          <w:i w:val="0"/>
          <w:color w:val="000000"/>
          <w:sz w:val="20"/>
        </w:rPr>
        <w:t>cuss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fact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Universe</w:t>
      </w:r>
      <w:r>
        <w:rPr>
          <w:rFonts w:ascii="CMR10" w:hAnsi="CMR10" w:eastAsia="CMR10"/>
          <w:b w:val="0"/>
          <w:i w:val="0"/>
          <w:color w:val="000000"/>
          <w:sz w:val="20"/>
        </w:rPr>
        <w:t>becomes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Λ–dominated 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late</w:t>
      </w:r>
      <w:r>
        <w:rPr>
          <w:rFonts w:ascii="CMR10" w:hAnsi="CMR10" w:eastAsia="CMR10"/>
          <w:b w:val="0"/>
          <w:i w:val="0"/>
          <w:color w:val="000000"/>
          <w:sz w:val="20"/>
        </w:rPr>
        <w:t>times,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no</w:t>
      </w:r>
      <w:r>
        <w:rPr>
          <w:rFonts w:ascii="CMR10" w:hAnsi="CMR10" w:eastAsia="CMR10"/>
          <w:b w:val="0"/>
          <w:i w:val="0"/>
          <w:color w:val="000000"/>
          <w:sz w:val="20"/>
        </w:rPr>
        <w:t>need: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case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linearized</w:t>
      </w:r>
      <w:r>
        <w:rPr>
          <w:rFonts w:ascii="CMR10" w:hAnsi="CMR10" w:eastAsia="CMR10"/>
          <w:b w:val="0"/>
          <w:i w:val="0"/>
          <w:color w:val="000000"/>
          <w:sz w:val="20"/>
        </w:rPr>
        <w:t>field</w:t>
      </w:r>
      <w:r>
        <w:rPr>
          <w:rFonts w:ascii="CMR10" w:hAnsi="CMR10" w:eastAsia="CMR10"/>
          <w:b w:val="0"/>
          <w:i w:val="0"/>
          <w:color w:val="000000"/>
          <w:sz w:val="20"/>
        </w:rPr>
        <w:t>equation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MI10" w:hAnsi="CMMI10" w:eastAsia="CMMI10"/>
          <w:b w:val="0"/>
          <w:i/>
          <w:color w:val="000000"/>
          <w:sz w:val="20"/>
        </w:rPr>
        <w:t>β</w:t>
      </w:r>
      <w:r>
        <w:rPr>
          <w:rFonts w:ascii="CMMI7" w:hAnsi="CMMI7" w:eastAsia="CMMI7"/>
          <w:b w:val="0"/>
          <w:i/>
          <w:color w:val="000000"/>
          <w:sz w:val="14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form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(2).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term</w:t>
      </w:r>
      <w:r>
        <w:rPr>
          <w:rFonts w:ascii="CMMI10" w:hAnsi="CMMI10" w:eastAsia="CMMI10"/>
          <w:b w:val="0"/>
          <w:i/>
          <w:color w:val="000000"/>
          <w:sz w:val="20"/>
        </w:rPr>
        <w:t>γt</w:t>
      </w:r>
      <w:r>
        <w:rPr>
          <w:rFonts w:ascii="CMR10" w:hAnsi="CMR10" w:eastAsia="CMR10"/>
          <w:b w:val="0"/>
          <w:i w:val="0"/>
          <w:color w:val="000000"/>
          <w:sz w:val="20"/>
        </w:rPr>
        <w:t>has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replaced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SY10" w:hAnsi="CMSY10" w:eastAsia="CMSY10"/>
          <w:b w:val="0"/>
          <w:i/>
          <w:color w:val="000000"/>
          <w:sz w:val="20"/>
        </w:rPr>
        <w:t>H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spoils </w:t>
      </w:r>
      <w:r>
        <w:rPr>
          <w:rFonts w:ascii="CMR10" w:hAnsi="CMR10" w:eastAsia="CMR10"/>
          <w:b w:val="0"/>
          <w:i w:val="0"/>
          <w:color w:val="000000"/>
          <w:sz w:val="20"/>
        </w:rPr>
        <w:t>scaling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possibility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obtaining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analytic</w:t>
      </w:r>
      <w:r>
        <w:rPr>
          <w:rFonts w:ascii="CMR10" w:hAnsi="CMR10" w:eastAsia="CMR10"/>
          <w:b w:val="0"/>
          <w:i w:val="0"/>
          <w:color w:val="000000"/>
          <w:sz w:val="20"/>
        </w:rPr>
        <w:t>so-</w:t>
      </w:r>
      <w:r>
        <w:rPr>
          <w:rFonts w:ascii="CMR10" w:hAnsi="CMR10" w:eastAsia="CMR10"/>
          <w:b w:val="0"/>
          <w:i w:val="0"/>
          <w:color w:val="000000"/>
          <w:sz w:val="20"/>
        </w:rPr>
        <w:t>lution.</w:t>
      </w:r>
      <w:r>
        <w:rPr>
          <w:rFonts w:ascii="CMR10" w:hAnsi="CMR10" w:eastAsia="CMR10"/>
          <w:b w:val="0"/>
          <w:i w:val="0"/>
          <w:color w:val="000000"/>
          <w:sz w:val="20"/>
        </w:rPr>
        <w:t>However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expected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main</w:t>
      </w:r>
      <w:r>
        <w:rPr>
          <w:rFonts w:ascii="CMR10" w:hAnsi="CMR10" w:eastAsia="CMR10"/>
          <w:b w:val="0"/>
          <w:i w:val="0"/>
          <w:color w:val="000000"/>
          <w:sz w:val="20"/>
        </w:rPr>
        <w:t>effect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will </w:t>
      </w:r>
      <w:r>
        <w:rPr>
          <w:rFonts w:ascii="CMR10" w:hAnsi="CMR10" w:eastAsia="CMR10"/>
          <w:b w:val="0"/>
          <w:i w:val="0"/>
          <w:color w:val="000000"/>
          <w:sz w:val="20"/>
        </w:rPr>
        <w:t>appear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quadrupole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octopole</w:t>
      </w:r>
      <w:r>
        <w:rPr>
          <w:rFonts w:ascii="CMR10" w:hAnsi="CMR10" w:eastAsia="CMR10"/>
          <w:b w:val="0"/>
          <w:i w:val="0"/>
          <w:color w:val="000000"/>
          <w:sz w:val="20"/>
        </w:rPr>
        <w:t>moments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power spectrum,</w:t>
      </w:r>
      <w:r>
        <w:rPr>
          <w:rFonts w:ascii="CMR10" w:hAnsi="CMR10" w:eastAsia="CMR10"/>
          <w:b w:val="0"/>
          <w:i w:val="0"/>
          <w:color w:val="000000"/>
          <w:sz w:val="20"/>
        </w:rPr>
        <w:t>whose uncertainty is dominated by cos-</w:t>
      </w:r>
      <w:r>
        <w:rPr>
          <w:rFonts w:ascii="CMR10" w:hAnsi="CMR10" w:eastAsia="CMR10"/>
          <w:b w:val="0"/>
          <w:i w:val="0"/>
          <w:color w:val="000000"/>
          <w:sz w:val="20"/>
        </w:rPr>
        <w:t>mic</w:t>
      </w:r>
      <w:r>
        <w:rPr>
          <w:rFonts w:ascii="CMR10" w:hAnsi="CMR10" w:eastAsia="CMR10"/>
          <w:b w:val="0"/>
          <w:i w:val="0"/>
          <w:color w:val="000000"/>
          <w:sz w:val="20"/>
        </w:rPr>
        <w:t>variance.</w:t>
      </w:r>
    </w:p>
    <w:p>
      <w:pPr>
        <w:autoSpaceDN w:val="0"/>
        <w:autoSpaceDE w:val="0"/>
        <w:widowControl/>
        <w:spacing w:line="230" w:lineRule="exact" w:before="0" w:after="0"/>
        <w:ind w:left="0" w:right="180" w:firstLine="20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As mentioned before,</w:t>
      </w:r>
      <w:r>
        <w:rPr>
          <w:rFonts w:ascii="CMR10" w:hAnsi="CMR10" w:eastAsia="CMR10"/>
          <w:b w:val="0"/>
          <w:i w:val="0"/>
          <w:color w:val="000000"/>
          <w:sz w:val="20"/>
        </w:rPr>
        <w:t>we have found that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q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= 11 is the </w:t>
      </w:r>
      <w:r>
        <w:rPr>
          <w:rFonts w:ascii="CMR10" w:hAnsi="CMR10" w:eastAsia="CMR10"/>
          <w:b w:val="0"/>
          <w:i w:val="0"/>
          <w:color w:val="000000"/>
          <w:sz w:val="20"/>
        </w:rPr>
        <w:t>minimum</w:t>
      </w:r>
      <w:r>
        <w:rPr>
          <w:rFonts w:ascii="CMR10" w:hAnsi="CMR10" w:eastAsia="CMR10"/>
          <w:b w:val="0"/>
          <w:i w:val="0"/>
          <w:color w:val="000000"/>
          <w:sz w:val="20"/>
        </w:rPr>
        <w:t>number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subintervals</w:t>
      </w:r>
      <w:r>
        <w:rPr>
          <w:rFonts w:ascii="CMR10" w:hAnsi="CMR10" w:eastAsia="CMR10"/>
          <w:b w:val="0"/>
          <w:i w:val="0"/>
          <w:color w:val="000000"/>
          <w:sz w:val="20"/>
        </w:rPr>
        <w:t>required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total 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MI7" w:hAnsi="CMMI7" w:eastAsia="CMMI7"/>
          <w:b w:val="0"/>
          <w:i/>
          <w:color w:val="000000"/>
          <w:sz w:val="14"/>
        </w:rPr>
        <w:t>ℓ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’s to change by less than 1% when subdividing the time </w:t>
      </w:r>
      <w:r>
        <w:rPr>
          <w:rFonts w:ascii="CMR10" w:hAnsi="CMR10" w:eastAsia="CMR10"/>
          <w:b w:val="0"/>
          <w:i w:val="0"/>
          <w:color w:val="000000"/>
          <w:sz w:val="20"/>
        </w:rPr>
        <w:t>evolution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subinterval,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SY10" w:hAnsi="CMSY10" w:eastAsia="CMSY10"/>
          <w:b w:val="0"/>
          <w:i/>
          <w:color w:val="000000"/>
          <w:sz w:val="20"/>
        </w:rPr>
        <w:t>→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+ 1.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is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possibility, however, that when increasing further the </w:t>
      </w:r>
      <w:r>
        <w:rPr>
          <w:rFonts w:ascii="CMR10" w:hAnsi="CMR10" w:eastAsia="CMR10"/>
          <w:b w:val="0"/>
          <w:i w:val="0"/>
          <w:color w:val="000000"/>
          <w:sz w:val="20"/>
        </w:rPr>
        <w:t>number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subintervals,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accumulated</w:t>
      </w:r>
      <w:r>
        <w:rPr>
          <w:rFonts w:ascii="CMR10" w:hAnsi="CMR10" w:eastAsia="CMR10"/>
          <w:b w:val="0"/>
          <w:i w:val="0"/>
          <w:color w:val="000000"/>
          <w:sz w:val="20"/>
        </w:rPr>
        <w:t>change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could </w:t>
      </w:r>
      <w:r>
        <w:rPr>
          <w:rFonts w:ascii="CMR10" w:hAnsi="CMR10" w:eastAsia="CMR10"/>
          <w:b w:val="0"/>
          <w:i w:val="0"/>
          <w:color w:val="000000"/>
          <w:sz w:val="20"/>
        </w:rPr>
        <w:t>become</w:t>
      </w:r>
      <w:r>
        <w:rPr>
          <w:rFonts w:ascii="CMR10" w:hAnsi="CMR10" w:eastAsia="CMR10"/>
          <w:b w:val="0"/>
          <w:i w:val="0"/>
          <w:color w:val="000000"/>
          <w:sz w:val="20"/>
        </w:rPr>
        <w:t>larger</w:t>
      </w:r>
      <w:r>
        <w:rPr>
          <w:rFonts w:ascii="CMR10" w:hAnsi="CMR10" w:eastAsia="CMR10"/>
          <w:b w:val="0"/>
          <w:i w:val="0"/>
          <w:color w:val="000000"/>
          <w:sz w:val="20"/>
        </w:rPr>
        <w:t>than</w:t>
      </w:r>
      <w:r>
        <w:rPr>
          <w:rFonts w:ascii="CMR10" w:hAnsi="CMR10" w:eastAsia="CMR10"/>
          <w:b w:val="0"/>
          <w:i w:val="0"/>
          <w:color w:val="000000"/>
          <w:sz w:val="20"/>
        </w:rPr>
        <w:t>1%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respect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case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11. 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order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avoid</w:t>
      </w:r>
      <w:r>
        <w:rPr>
          <w:rFonts w:ascii="CMR10" w:hAnsi="CMR10" w:eastAsia="CMR10"/>
          <w:b w:val="0"/>
          <w:i w:val="0"/>
          <w:color w:val="000000"/>
          <w:sz w:val="20"/>
        </w:rPr>
        <w:t>this,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yet</w:t>
      </w:r>
      <w:r>
        <w:rPr>
          <w:rFonts w:ascii="CMR10" w:hAnsi="CMR10" w:eastAsia="CMR10"/>
          <w:b w:val="0"/>
          <w:i w:val="0"/>
          <w:color w:val="000000"/>
          <w:sz w:val="20"/>
        </w:rPr>
        <w:t>imposed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stronger </w:t>
      </w:r>
      <w:r>
        <w:rPr>
          <w:rFonts w:ascii="CMR10" w:hAnsi="CMR10" w:eastAsia="CMR10"/>
          <w:b w:val="0"/>
          <w:i w:val="0"/>
          <w:color w:val="000000"/>
          <w:sz w:val="20"/>
        </w:rPr>
        <w:t>criteria: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MI7" w:hAnsi="CMMI7" w:eastAsia="CMMI7"/>
          <w:b w:val="0"/>
          <w:i/>
          <w:color w:val="000000"/>
          <w:sz w:val="14"/>
        </w:rPr>
        <w:t>ℓ</w:t>
      </w:r>
      <w:r>
        <w:rPr>
          <w:rFonts w:ascii="CMR10" w:hAnsi="CMR10" w:eastAsia="CMR10"/>
          <w:b w:val="0"/>
          <w:i w:val="0"/>
          <w:color w:val="000000"/>
          <w:sz w:val="20"/>
        </w:rPr>
        <w:t>’s</w:t>
      </w:r>
      <w:r>
        <w:rPr>
          <w:rFonts w:ascii="CMR10" w:hAnsi="CMR10" w:eastAsia="CMR10"/>
          <w:b w:val="0"/>
          <w:i w:val="0"/>
          <w:color w:val="000000"/>
          <w:sz w:val="20"/>
        </w:rPr>
        <w:t>should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change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than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1% 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increasing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number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subintervals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SY10" w:hAnsi="CMSY10" w:eastAsia="CMSY10"/>
          <w:b w:val="0"/>
          <w:i/>
          <w:color w:val="000000"/>
          <w:sz w:val="20"/>
        </w:rPr>
        <w:t>→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198" w:lineRule="exact" w:before="30" w:after="0"/>
        <w:ind w:left="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considered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following</w:t>
      </w:r>
      <w:r>
        <w:rPr>
          <w:rFonts w:ascii="CMR10" w:hAnsi="CMR10" w:eastAsia="CMR10"/>
          <w:b w:val="0"/>
          <w:i w:val="0"/>
          <w:color w:val="000000"/>
          <w:sz w:val="20"/>
        </w:rPr>
        <w:t>times</w:t>
      </w:r>
    </w:p>
    <w:p>
      <w:pPr>
        <w:sectPr>
          <w:type w:val="continuous"/>
          <w:pgSz w:w="11906" w:h="16838"/>
          <w:pgMar w:top="284" w:right="644" w:bottom="1182" w:left="1080" w:header="720" w:footer="720" w:gutter="0"/>
          <w:cols w:num="2" w:equalWidth="0">
            <w:col w:w="5082" w:space="0"/>
            <w:col w:w="510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36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879090" cy="1671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1671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8" w:lineRule="exact" w:before="446" w:after="0"/>
        <w:ind w:left="178" w:right="20" w:firstLine="0"/>
        <w:jc w:val="both"/>
      </w:pPr>
      <w:r>
        <w:rPr>
          <w:rFonts w:ascii="CMR9" w:hAnsi="CMR9" w:eastAsia="CMR9"/>
          <w:b w:val="0"/>
          <w:i w:val="0"/>
          <w:color w:val="000000"/>
          <w:sz w:val="18"/>
        </w:rPr>
        <w:t>FIG.</w:t>
      </w:r>
      <w:r>
        <w:rPr>
          <w:rFonts w:ascii="CMR9" w:hAnsi="CMR9" w:eastAsia="CMR9"/>
          <w:b w:val="0"/>
          <w:i w:val="0"/>
          <w:color w:val="000000"/>
          <w:sz w:val="18"/>
        </w:rPr>
        <w:t>3:</w:t>
      </w:r>
      <w:r>
        <w:rPr>
          <w:rFonts w:ascii="CMR9" w:hAnsi="CMR9" w:eastAsia="CMR9"/>
          <w:b w:val="0"/>
          <w:i w:val="0"/>
          <w:color w:val="000000"/>
          <w:sz w:val="18"/>
        </w:rPr>
        <w:t>The</w:t>
      </w:r>
      <w:r>
        <w:rPr>
          <w:rFonts w:ascii="CMR9" w:hAnsi="CMR9" w:eastAsia="CMR9"/>
          <w:b w:val="0"/>
          <w:i w:val="0"/>
          <w:color w:val="000000"/>
          <w:sz w:val="18"/>
        </w:rPr>
        <w:t>11th</w:t>
      </w:r>
      <w:r>
        <w:rPr>
          <w:rFonts w:ascii="CMR9" w:hAnsi="CMR9" w:eastAsia="CMR9"/>
          <w:b w:val="0"/>
          <w:i w:val="0"/>
          <w:color w:val="000000"/>
          <w:sz w:val="18"/>
        </w:rPr>
        <w:t>eigenvector</w:t>
      </w:r>
      <w:r>
        <w:rPr>
          <w:rFonts w:ascii="CMR9" w:hAnsi="CMR9" w:eastAsia="CMR9"/>
          <w:b w:val="0"/>
          <w:i w:val="0"/>
          <w:color w:val="000000"/>
          <w:sz w:val="18"/>
        </w:rPr>
        <w:t>from</w:t>
      </w:r>
      <w:r>
        <w:rPr>
          <w:rFonts w:ascii="CMR9" w:hAnsi="CMR9" w:eastAsia="CMR9"/>
          <w:b w:val="0"/>
          <w:i w:val="0"/>
          <w:color w:val="000000"/>
          <w:sz w:val="18"/>
        </w:rPr>
        <w:t>the</w:t>
      </w:r>
      <w:r>
        <w:rPr>
          <w:rFonts w:ascii="CMMI9" w:hAnsi="CMMI9" w:eastAsia="CMMI9"/>
          <w:b w:val="0"/>
          <w:i/>
          <w:color w:val="000000"/>
          <w:sz w:val="18"/>
        </w:rPr>
        <w:t>C</w:t>
      </w:r>
      <w:r>
        <w:rPr>
          <w:rFonts w:ascii="CMMI6" w:hAnsi="CMMI6" w:eastAsia="CMMI6"/>
          <w:b w:val="0"/>
          <w:i/>
          <w:color w:val="000000"/>
          <w:sz w:val="12"/>
        </w:rPr>
        <w:t>i</w:t>
      </w:r>
      <w:r>
        <w:rPr>
          <w:rFonts w:ascii="CMR9" w:hAnsi="CMR9" w:eastAsia="CMR9"/>
          <w:b w:val="0"/>
          <w:i w:val="0"/>
          <w:color w:val="000000"/>
          <w:sz w:val="18"/>
        </w:rPr>
        <w:t>tensor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correlators </w:t>
      </w:r>
      <w:r>
        <w:rPr>
          <w:rFonts w:ascii="CMR9" w:hAnsi="CMR9" w:eastAsia="CMR9"/>
          <w:b w:val="0"/>
          <w:i w:val="0"/>
          <w:color w:val="000000"/>
          <w:sz w:val="18"/>
        </w:rPr>
        <w:t>within the succesive periods (</w:t>
      </w:r>
      <w:r>
        <w:rPr>
          <w:rFonts w:ascii="CMMI9" w:hAnsi="CMMI9" w:eastAsia="CMMI9"/>
          <w:b w:val="0"/>
          <w:i/>
          <w:color w:val="000000"/>
          <w:sz w:val="18"/>
        </w:rPr>
        <w:t>t</w:t>
      </w:r>
      <w:r>
        <w:rPr>
          <w:rFonts w:ascii="CMMI6" w:hAnsi="CMMI6" w:eastAsia="CMMI6"/>
          <w:b w:val="0"/>
          <w:i/>
          <w:color w:val="000000"/>
          <w:sz w:val="12"/>
        </w:rPr>
        <w:t>i</w:t>
      </w:r>
      <w:r>
        <w:rPr>
          <w:rFonts w:ascii="CMMI9" w:hAnsi="CMMI9" w:eastAsia="CMMI9"/>
          <w:b w:val="0"/>
          <w:i/>
          <w:color w:val="000000"/>
          <w:sz w:val="18"/>
        </w:rPr>
        <w:t>, t</w:t>
      </w:r>
      <w:r>
        <w:rPr>
          <w:rFonts w:ascii="CMMI6" w:hAnsi="CMMI6" w:eastAsia="CMMI6"/>
          <w:b w:val="0"/>
          <w:i/>
          <w:color w:val="000000"/>
          <w:sz w:val="12"/>
        </w:rPr>
        <w:t>i</w:t>
      </w:r>
      <w:r>
        <w:rPr>
          <w:rFonts w:ascii="CMR6" w:hAnsi="CMR6" w:eastAsia="CMR6"/>
          <w:b w:val="0"/>
          <w:i w:val="0"/>
          <w:color w:val="000000"/>
          <w:sz w:val="12"/>
        </w:rPr>
        <w:t>+1</w:t>
      </w:r>
      <w:r>
        <w:rPr>
          <w:rFonts w:ascii="CMR9" w:hAnsi="CMR9" w:eastAsia="CMR9"/>
          <w:b w:val="0"/>
          <w:i w:val="0"/>
          <w:color w:val="000000"/>
          <w:sz w:val="18"/>
        </w:rPr>
        <w:t>).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The color coding shows </w:t>
      </w:r>
      <w:r>
        <w:rPr>
          <w:rFonts w:ascii="CMR9" w:hAnsi="CMR9" w:eastAsia="CMR9"/>
          <w:b w:val="0"/>
          <w:i w:val="0"/>
          <w:color w:val="000000"/>
          <w:sz w:val="18"/>
        </w:rPr>
        <w:t>the transition from red (</w:t>
      </w:r>
      <w:r>
        <w:rPr>
          <w:rFonts w:ascii="CMMI9" w:hAnsi="CMMI9" w:eastAsia="CMMI9"/>
          <w:b w:val="0"/>
          <w:i/>
          <w:color w:val="000000"/>
          <w:sz w:val="18"/>
        </w:rPr>
        <w:t>ν</w:t>
      </w:r>
      <w:r>
        <w:rPr>
          <w:rFonts w:ascii="CMR9" w:hAnsi="CMR9" w:eastAsia="CMR9"/>
          <w:b w:val="0"/>
          <w:i w:val="0"/>
          <w:color w:val="000000"/>
          <w:sz w:val="18"/>
        </w:rPr>
        <w:t>= 2</w:t>
      </w:r>
      <w:r>
        <w:rPr>
          <w:rFonts w:ascii="CMMI9" w:hAnsi="CMMI9" w:eastAsia="CMMI9"/>
          <w:b w:val="0"/>
          <w:i/>
          <w:color w:val="000000"/>
          <w:sz w:val="18"/>
        </w:rPr>
        <w:t>.</w:t>
      </w:r>
      <w:r>
        <w:rPr>
          <w:rFonts w:ascii="CMR9" w:hAnsi="CMR9" w:eastAsia="CMR9"/>
          <w:b w:val="0"/>
          <w:i w:val="0"/>
          <w:color w:val="000000"/>
          <w:sz w:val="18"/>
        </w:rPr>
        <w:t>03) to orange (</w:t>
      </w:r>
      <w:r>
        <w:rPr>
          <w:rFonts w:ascii="CMMI9" w:hAnsi="CMMI9" w:eastAsia="CMMI9"/>
          <w:b w:val="0"/>
          <w:i/>
          <w:color w:val="000000"/>
          <w:sz w:val="18"/>
        </w:rPr>
        <w:t>ν</w:t>
      </w:r>
      <w:r>
        <w:rPr>
          <w:rFonts w:ascii="CMR9" w:hAnsi="CMR9" w:eastAsia="CMR9"/>
          <w:b w:val="0"/>
          <w:i w:val="0"/>
          <w:color w:val="000000"/>
          <w:sz w:val="18"/>
        </w:rPr>
        <w:t>= 2</w:t>
      </w:r>
      <w:r>
        <w:rPr>
          <w:rFonts w:ascii="CMMI9" w:hAnsi="CMMI9" w:eastAsia="CMMI9"/>
          <w:b w:val="0"/>
          <w:i/>
          <w:color w:val="000000"/>
          <w:sz w:val="18"/>
        </w:rPr>
        <w:t>.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10), yellow </w:t>
      </w:r>
      <w:r>
        <w:rPr>
          <w:rFonts w:ascii="CMR9" w:hAnsi="CMR9" w:eastAsia="CMR9"/>
          <w:b w:val="0"/>
          <w:i w:val="0"/>
          <w:color w:val="000000"/>
          <w:sz w:val="18"/>
        </w:rPr>
        <w:t>and</w:t>
      </w:r>
      <w:r>
        <w:rPr>
          <w:rFonts w:ascii="CMR9" w:hAnsi="CMR9" w:eastAsia="CMR9"/>
          <w:b w:val="0"/>
          <w:i w:val="0"/>
          <w:color w:val="000000"/>
          <w:sz w:val="18"/>
        </w:rPr>
        <w:t>green(s)</w:t>
      </w:r>
      <w:r>
        <w:rPr>
          <w:rFonts w:ascii="CMR9" w:hAnsi="CMR9" w:eastAsia="CMR9"/>
          <w:b w:val="0"/>
          <w:i w:val="0"/>
          <w:color w:val="000000"/>
          <w:sz w:val="18"/>
        </w:rPr>
        <w:t>(</w:t>
      </w:r>
      <w:r>
        <w:rPr>
          <w:rFonts w:ascii="CMMI9" w:hAnsi="CMMI9" w:eastAsia="CMMI9"/>
          <w:b w:val="0"/>
          <w:i/>
          <w:color w:val="000000"/>
          <w:sz w:val="18"/>
        </w:rPr>
        <w:t>ν</w:t>
      </w:r>
      <w:r>
        <w:rPr>
          <w:rFonts w:ascii="CMR9" w:hAnsi="CMR9" w:eastAsia="CMR9"/>
          <w:b w:val="0"/>
          <w:i w:val="0"/>
          <w:color w:val="000000"/>
          <w:sz w:val="18"/>
        </w:rPr>
        <w:t>= 2</w:t>
      </w:r>
      <w:r>
        <w:rPr>
          <w:rFonts w:ascii="CMMI9" w:hAnsi="CMMI9" w:eastAsia="CMMI9"/>
          <w:b w:val="0"/>
          <w:i/>
          <w:color w:val="000000"/>
          <w:sz w:val="18"/>
        </w:rPr>
        <w:t>.</w:t>
      </w:r>
      <w:r>
        <w:rPr>
          <w:rFonts w:ascii="CMR9" w:hAnsi="CMR9" w:eastAsia="CMR9"/>
          <w:b w:val="0"/>
          <w:i w:val="0"/>
          <w:color w:val="000000"/>
          <w:sz w:val="18"/>
        </w:rPr>
        <w:t>15</w:t>
      </w:r>
      <w:r>
        <w:rPr>
          <w:rFonts w:ascii="CMSY9" w:hAnsi="CMSY9" w:eastAsia="CMSY9"/>
          <w:b w:val="0"/>
          <w:i/>
          <w:color w:val="000000"/>
          <w:sz w:val="18"/>
        </w:rPr>
        <w:t xml:space="preserve"> −</w:t>
      </w:r>
      <w:r>
        <w:rPr>
          <w:rFonts w:ascii="CMR9" w:hAnsi="CMR9" w:eastAsia="CMR9"/>
          <w:b w:val="0"/>
          <w:i w:val="0"/>
          <w:color w:val="000000"/>
          <w:sz w:val="18"/>
        </w:rPr>
        <w:t>2</w:t>
      </w:r>
      <w:r>
        <w:rPr>
          <w:rFonts w:ascii="CMMI9" w:hAnsi="CMMI9" w:eastAsia="CMMI9"/>
          <w:b w:val="0"/>
          <w:i/>
          <w:color w:val="000000"/>
          <w:sz w:val="18"/>
        </w:rPr>
        <w:t>.</w:t>
      </w:r>
      <w:r>
        <w:rPr>
          <w:rFonts w:ascii="CMR9" w:hAnsi="CMR9" w:eastAsia="CMR9"/>
          <w:b w:val="0"/>
          <w:i w:val="0"/>
          <w:color w:val="000000"/>
          <w:sz w:val="18"/>
        </w:rPr>
        <w:t>50),</w:t>
      </w:r>
      <w:r>
        <w:rPr>
          <w:rFonts w:ascii="CMR9" w:hAnsi="CMR9" w:eastAsia="CMR9"/>
          <w:b w:val="0"/>
          <w:i w:val="0"/>
          <w:color w:val="000000"/>
          <w:sz w:val="18"/>
        </w:rPr>
        <w:t>blue(s)</w:t>
      </w:r>
      <w:r>
        <w:rPr>
          <w:rFonts w:ascii="CMR9" w:hAnsi="CMR9" w:eastAsia="CMR9"/>
          <w:b w:val="0"/>
          <w:i w:val="0"/>
          <w:color w:val="000000"/>
          <w:sz w:val="18"/>
        </w:rPr>
        <w:t>(</w:t>
      </w:r>
      <w:r>
        <w:rPr>
          <w:rFonts w:ascii="CMMI9" w:hAnsi="CMMI9" w:eastAsia="CMMI9"/>
          <w:b w:val="0"/>
          <w:i/>
          <w:color w:val="000000"/>
          <w:sz w:val="18"/>
        </w:rPr>
        <w:t>ν</w:t>
      </w:r>
      <w:r>
        <w:rPr>
          <w:rFonts w:ascii="CMR9" w:hAnsi="CMR9" w:eastAsia="CMR9"/>
          <w:b w:val="0"/>
          <w:i w:val="0"/>
          <w:color w:val="000000"/>
          <w:sz w:val="18"/>
        </w:rPr>
        <w:t>= 2</w:t>
      </w:r>
      <w:r>
        <w:rPr>
          <w:rFonts w:ascii="CMMI9" w:hAnsi="CMMI9" w:eastAsia="CMMI9"/>
          <w:b w:val="0"/>
          <w:i/>
          <w:color w:val="000000"/>
          <w:sz w:val="18"/>
        </w:rPr>
        <w:t>.</w:t>
      </w:r>
      <w:r>
        <w:rPr>
          <w:rFonts w:ascii="CMR9" w:hAnsi="CMR9" w:eastAsia="CMR9"/>
          <w:b w:val="0"/>
          <w:i w:val="0"/>
          <w:color w:val="000000"/>
          <w:sz w:val="18"/>
        </w:rPr>
        <w:t>55</w:t>
      </w:r>
      <w:r>
        <w:rPr>
          <w:rFonts w:ascii="CMSY9" w:hAnsi="CMSY9" w:eastAsia="CMSY9"/>
          <w:b w:val="0"/>
          <w:i/>
          <w:color w:val="000000"/>
          <w:sz w:val="18"/>
        </w:rPr>
        <w:t xml:space="preserve"> −</w:t>
      </w:r>
      <w:r>
        <w:rPr>
          <w:rFonts w:ascii="CMR9" w:hAnsi="CMR9" w:eastAsia="CMR9"/>
          <w:b w:val="0"/>
          <w:i w:val="0"/>
          <w:color w:val="000000"/>
          <w:sz w:val="18"/>
        </w:rPr>
        <w:t>2</w:t>
      </w:r>
      <w:r>
        <w:rPr>
          <w:rFonts w:ascii="CMMI9" w:hAnsi="CMMI9" w:eastAsia="CMMI9"/>
          <w:b w:val="0"/>
          <w:i/>
          <w:color w:val="000000"/>
          <w:sz w:val="18"/>
        </w:rPr>
        <w:t>.</w:t>
      </w:r>
      <w:r>
        <w:rPr>
          <w:rFonts w:ascii="CMR9" w:hAnsi="CMR9" w:eastAsia="CMR9"/>
          <w:b w:val="0"/>
          <w:i w:val="0"/>
          <w:color w:val="000000"/>
          <w:sz w:val="18"/>
        </w:rPr>
        <w:t>95)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and </w:t>
      </w:r>
      <w:r>
        <w:rPr>
          <w:rFonts w:ascii="CMR9" w:hAnsi="CMR9" w:eastAsia="CMR9"/>
          <w:b w:val="0"/>
          <w:i w:val="0"/>
          <w:color w:val="000000"/>
          <w:sz w:val="18"/>
        </w:rPr>
        <w:t>finally</w:t>
      </w:r>
      <w:r>
        <w:rPr>
          <w:rFonts w:ascii="CMR9" w:hAnsi="CMR9" w:eastAsia="CMR9"/>
          <w:b w:val="0"/>
          <w:i w:val="0"/>
          <w:color w:val="000000"/>
          <w:sz w:val="18"/>
        </w:rPr>
        <w:t>purple</w:t>
      </w:r>
      <w:r>
        <w:rPr>
          <w:rFonts w:ascii="CMR9" w:hAnsi="CMR9" w:eastAsia="CMR9"/>
          <w:b w:val="0"/>
          <w:i w:val="0"/>
          <w:color w:val="000000"/>
          <w:sz w:val="18"/>
        </w:rPr>
        <w:t>(</w:t>
      </w:r>
      <w:r>
        <w:rPr>
          <w:rFonts w:ascii="CMMI9" w:hAnsi="CMMI9" w:eastAsia="CMMI9"/>
          <w:b w:val="0"/>
          <w:i/>
          <w:color w:val="000000"/>
          <w:sz w:val="18"/>
        </w:rPr>
        <w:t>ν</w:t>
      </w:r>
      <w:r>
        <w:rPr>
          <w:rFonts w:ascii="CMR9" w:hAnsi="CMR9" w:eastAsia="CMR9"/>
          <w:b w:val="0"/>
          <w:i w:val="0"/>
          <w:color w:val="000000"/>
          <w:sz w:val="18"/>
        </w:rPr>
        <w:t>= 2</w:t>
      </w:r>
      <w:r>
        <w:rPr>
          <w:rFonts w:ascii="CMMI9" w:hAnsi="CMMI9" w:eastAsia="CMMI9"/>
          <w:b w:val="0"/>
          <w:i/>
          <w:color w:val="000000"/>
          <w:sz w:val="18"/>
        </w:rPr>
        <w:t>.</w:t>
      </w:r>
      <w:r>
        <w:rPr>
          <w:rFonts w:ascii="CMR9" w:hAnsi="CMR9" w:eastAsia="CMR9"/>
          <w:b w:val="0"/>
          <w:i w:val="0"/>
          <w:color w:val="000000"/>
          <w:sz w:val="18"/>
        </w:rPr>
        <w:t>97).</w:t>
      </w:r>
    </w:p>
    <w:p>
      <w:pPr>
        <w:autoSpaceDN w:val="0"/>
        <w:autoSpaceDE w:val="0"/>
        <w:widowControl/>
        <w:spacing w:line="228" w:lineRule="exact" w:before="428" w:after="30"/>
        <w:ind w:left="178" w:right="20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are the most precise calculations we have done.</w:t>
      </w:r>
      <w:r>
        <w:rPr>
          <w:rFonts w:ascii="CMR10" w:hAnsi="CMR10" w:eastAsia="CMR10"/>
          <w:b w:val="0"/>
          <w:i w:val="0"/>
          <w:color w:val="000000"/>
          <w:sz w:val="20"/>
        </w:rPr>
        <w:t>We how-</w:t>
      </w:r>
      <w:r>
        <w:rPr>
          <w:rFonts w:ascii="CMR10" w:hAnsi="CMR10" w:eastAsia="CMR10"/>
          <w:b w:val="0"/>
          <w:i w:val="0"/>
          <w:color w:val="000000"/>
          <w:sz w:val="20"/>
        </w:rPr>
        <w:t>ever</w:t>
      </w:r>
      <w:r>
        <w:rPr>
          <w:rFonts w:ascii="CMR10" w:hAnsi="CMR10" w:eastAsia="CMR10"/>
          <w:b w:val="0"/>
          <w:i w:val="0"/>
          <w:color w:val="000000"/>
          <w:sz w:val="20"/>
        </w:rPr>
        <w:t>insist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fact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spectra</w:t>
      </w:r>
      <w:r>
        <w:rPr>
          <w:rFonts w:ascii="CMR10" w:hAnsi="CMR10" w:eastAsia="CMR10"/>
          <w:b w:val="0"/>
          <w:i w:val="0"/>
          <w:color w:val="000000"/>
          <w:sz w:val="20"/>
        </w:rPr>
        <w:t>differ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less </w:t>
      </w:r>
      <w:r>
        <w:rPr>
          <w:rFonts w:ascii="CMR10" w:hAnsi="CMR10" w:eastAsia="CMR10"/>
          <w:b w:val="0"/>
          <w:i w:val="0"/>
          <w:color w:val="000000"/>
          <w:sz w:val="20"/>
        </w:rPr>
        <w:t>than</w:t>
      </w:r>
      <w:r>
        <w:rPr>
          <w:rFonts w:ascii="CMR10" w:hAnsi="CMR10" w:eastAsia="CMR10"/>
          <w:b w:val="0"/>
          <w:i w:val="0"/>
          <w:color w:val="000000"/>
          <w:sz w:val="20"/>
        </w:rPr>
        <w:t>1%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ones</w:t>
      </w:r>
      <w:r>
        <w:rPr>
          <w:rFonts w:ascii="CMR10" w:hAnsi="CMR10" w:eastAsia="CMR10"/>
          <w:b w:val="0"/>
          <w:i w:val="0"/>
          <w:color w:val="000000"/>
          <w:sz w:val="20"/>
        </w:rPr>
        <w:t>obtained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11,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that </w:t>
      </w:r>
      <w:r>
        <w:rPr>
          <w:rFonts w:ascii="CMR10" w:hAnsi="CMR10" w:eastAsia="CMR10"/>
          <w:b w:val="0"/>
          <w:i w:val="0"/>
          <w:color w:val="000000"/>
          <w:sz w:val="20"/>
        </w:rPr>
        <w:t>showing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latter</w:t>
      </w:r>
      <w:r>
        <w:rPr>
          <w:rFonts w:ascii="CMR10" w:hAnsi="CMR10" w:eastAsia="CMR10"/>
          <w:b w:val="0"/>
          <w:i w:val="0"/>
          <w:color w:val="000000"/>
          <w:sz w:val="20"/>
        </w:rPr>
        <w:t>would</w:t>
      </w:r>
      <w:r>
        <w:rPr>
          <w:rFonts w:ascii="CMR10" w:hAnsi="CMR10" w:eastAsia="CMR10"/>
          <w:b w:val="0"/>
          <w:i w:val="0"/>
          <w:color w:val="000000"/>
          <w:sz w:val="20"/>
        </w:rPr>
        <w:t>had</w:t>
      </w:r>
      <w:r>
        <w:rPr>
          <w:rFonts w:ascii="CMR10" w:hAnsi="CMR10" w:eastAsia="CMR10"/>
          <w:b w:val="0"/>
          <w:i w:val="0"/>
          <w:color w:val="000000"/>
          <w:sz w:val="20"/>
        </w:rPr>
        <w:t>sufficed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well.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have </w:t>
      </w:r>
      <w:r>
        <w:rPr>
          <w:rFonts w:ascii="CMR10" w:hAnsi="CMR10" w:eastAsia="CMR10"/>
          <w:b w:val="0"/>
          <w:i w:val="0"/>
          <w:color w:val="000000"/>
          <w:sz w:val="20"/>
        </w:rPr>
        <w:t>computed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matrices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R7" w:hAnsi="CMR7" w:eastAsia="CMR7"/>
          <w:b w:val="0"/>
          <w:i w:val="0"/>
          <w:color w:val="000000"/>
          <w:sz w:val="14"/>
        </w:rPr>
        <w:t>RD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y, y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R7" w:hAnsi="CMR7" w:eastAsia="CMR7"/>
          <w:b w:val="0"/>
          <w:i w:val="0"/>
          <w:color w:val="000000"/>
          <w:sz w:val="14"/>
        </w:rPr>
        <w:t>MD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y, y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all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sources (scalar, vector and tensor) with a high resolution </w:t>
      </w:r>
      <w:r>
        <w:rPr>
          <w:rFonts w:ascii="CMR10" w:hAnsi="CMR10" w:eastAsia="CMR10"/>
          <w:b w:val="0"/>
          <w:i w:val="0"/>
          <w:color w:val="000000"/>
          <w:sz w:val="20"/>
        </w:rPr>
        <w:t>integrator</w:t>
      </w:r>
      <w:r>
        <w:rPr>
          <w:rFonts w:ascii="CMR10" w:hAnsi="CMR10" w:eastAsia="CMR10"/>
          <w:b w:val="0"/>
          <w:i w:val="0"/>
          <w:color w:val="000000"/>
          <w:sz w:val="20"/>
        </w:rPr>
        <w:t>(4</w:t>
      </w:r>
      <w:r>
        <w:rPr>
          <w:rFonts w:ascii="CMR10" w:hAnsi="CMR10" w:eastAsia="CMR10"/>
          <w:b w:val="0"/>
          <w:i w:val="0"/>
          <w:color w:val="000000"/>
          <w:sz w:val="20"/>
        </w:rPr>
        <w:t>months</w:t>
      </w:r>
      <w:r>
        <w:rPr>
          <w:rFonts w:ascii="CMR10" w:hAnsi="CMR10" w:eastAsia="CMR10"/>
          <w:b w:val="0"/>
          <w:i w:val="0"/>
          <w:color w:val="000000"/>
          <w:sz w:val="20"/>
        </w:rPr>
        <w:t>computation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standard</w:t>
      </w:r>
      <w:r>
        <w:rPr>
          <w:rFonts w:ascii="CMR10" w:hAnsi="CMR10" w:eastAsia="CMR10"/>
          <w:b w:val="0"/>
          <w:i w:val="0"/>
          <w:color w:val="000000"/>
          <w:sz w:val="20"/>
        </w:rPr>
        <w:t>CPU</w:t>
      </w:r>
    </w:p>
    <w:p>
      <w:pPr>
        <w:sectPr>
          <w:type w:val="nextColumn"/>
          <w:pgSz w:w="11906" w:h="16838"/>
          <w:pgMar w:top="284" w:right="644" w:bottom="1182" w:left="1080" w:header="720" w:footer="720" w:gutter="0"/>
          <w:cols w:num="2" w:equalWidth="0">
            <w:col w:w="5082" w:space="0"/>
            <w:col w:w="510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31"/>
        <w:gridCol w:w="1131"/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rHeight w:hRule="exact" w:val="222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0" w:right="6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ν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 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 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,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27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 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/t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eq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049</w:t>
            </w:r>
          </w:p>
        </w:tc>
        <w:tc>
          <w:tcPr>
            <w:tcW w:type="dxa" w:w="508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180" w:right="0" w:firstLine="0"/>
              <w:jc w:val="both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serial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processor).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have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built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corresponding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correlators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y, y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every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interval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&lt;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&lt;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by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means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Eq.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(41)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t/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4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eq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evaluated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intermediate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times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¯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≡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t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/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2.</w:t>
            </w:r>
          </w:p>
          <w:p>
            <w:pPr>
              <w:autoSpaceDN w:val="0"/>
              <w:autoSpaceDE w:val="0"/>
              <w:widowControl/>
              <w:spacing w:line="200" w:lineRule="exact" w:before="0" w:after="0"/>
              <w:ind w:left="3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We have diagonalized the scalar, vector and tensor cor-</w:t>
            </w:r>
          </w:p>
          <w:p>
            <w:pPr>
              <w:autoSpaceDN w:val="0"/>
              <w:autoSpaceDE w:val="0"/>
              <w:widowControl/>
              <w:spacing w:line="228" w:lineRule="exact" w:before="10" w:after="0"/>
              <w:ind w:left="1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relators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C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’s (defining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C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C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RD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and sourced the Boltz-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man code at the times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t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&lt; t &lt; t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with the correspond-</w:t>
            </w:r>
          </w:p>
        </w:tc>
      </w:tr>
      <w:tr>
        <w:trPr>
          <w:trHeight w:hRule="exact" w:val="220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" w:after="0"/>
              <w:ind w:left="0" w:right="6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ν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 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 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03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,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" w:after="0"/>
              <w:ind w:left="27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 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/t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eq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150</w:t>
            </w:r>
          </w:p>
        </w:tc>
        <w:tc>
          <w:tcPr>
            <w:tcW w:type="dxa" w:w="7917"/>
            <w:gridSpan w:val="7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" w:after="0"/>
              <w:ind w:left="0" w:right="6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ν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 3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 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06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,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" w:after="0"/>
              <w:ind w:left="27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 3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/t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eq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308</w:t>
            </w:r>
          </w:p>
        </w:tc>
        <w:tc>
          <w:tcPr>
            <w:tcW w:type="dxa" w:w="7917"/>
            <w:gridSpan w:val="7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4" w:after="0"/>
              <w:ind w:left="0" w:right="6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ν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 4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 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,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4" w:after="0"/>
              <w:ind w:left="27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 4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/t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eq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536</w:t>
            </w:r>
          </w:p>
        </w:tc>
        <w:tc>
          <w:tcPr>
            <w:tcW w:type="dxa" w:w="7917"/>
            <w:gridSpan w:val="7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" w:after="0"/>
              <w:ind w:left="0" w:right="6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ν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 5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 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15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,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" w:after="0"/>
              <w:ind w:left="27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 5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/t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eq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852</w:t>
            </w:r>
          </w:p>
        </w:tc>
        <w:tc>
          <w:tcPr>
            <w:tcW w:type="dxa" w:w="7917"/>
            <w:gridSpan w:val="7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4" w:after="0"/>
              <w:ind w:left="0" w:right="6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ν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 6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 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,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4" w:after="0"/>
              <w:ind w:left="27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 6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/t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eq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207</w:t>
            </w:r>
          </w:p>
        </w:tc>
        <w:tc>
          <w:tcPr>
            <w:tcW w:type="dxa" w:w="7917"/>
            <w:gridSpan w:val="7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" w:after="0"/>
              <w:ind w:left="0" w:right="6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ν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 7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 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25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,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" w:after="0"/>
              <w:ind w:left="27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 7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/t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eq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609</w:t>
            </w:r>
          </w:p>
        </w:tc>
        <w:tc>
          <w:tcPr>
            <w:tcW w:type="dxa" w:w="7917"/>
            <w:gridSpan w:val="7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2" w:after="0"/>
              <w:ind w:left="0" w:right="6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ν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 8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 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30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,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2" w:after="0"/>
              <w:ind w:left="27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 8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/t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eq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069</w:t>
            </w:r>
          </w:p>
        </w:tc>
        <w:tc>
          <w:tcPr>
            <w:tcW w:type="dxa" w:w="20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1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eigenvectors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)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30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2" w:after="0"/>
              <w:ind w:left="15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order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match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smoothly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200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0" w:right="6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ν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 9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 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35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,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27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 9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/t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eq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600</w:t>
            </w:r>
          </w:p>
        </w:tc>
        <w:tc>
          <w:tcPr>
            <w:tcW w:type="dxa" w:w="508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180" w:right="0" w:firstLine="0"/>
              <w:jc w:val="both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eigenvectors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from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correlator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those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from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i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transition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times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t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have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imposed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posi-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tivity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criterion,</w:t>
            </w:r>
          </w:p>
        </w:tc>
      </w:tr>
      <w:tr>
        <w:trPr>
          <w:trHeight w:hRule="exact" w:val="240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0" w:after="0"/>
              <w:ind w:left="0" w:right="0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ν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10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 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40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,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0" w:after="0"/>
              <w:ind w:left="25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/t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eq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3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219</w:t>
            </w:r>
          </w:p>
        </w:tc>
        <w:tc>
          <w:tcPr>
            <w:tcW w:type="dxa" w:w="7917"/>
            <w:gridSpan w:val="7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0" w:right="0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ν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 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45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,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25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/t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eq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3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950</w:t>
            </w:r>
          </w:p>
        </w:tc>
        <w:tc>
          <w:tcPr>
            <w:tcW w:type="dxa" w:w="7917"/>
            <w:gridSpan w:val="7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0" w:right="0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ν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 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50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,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25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/t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eq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4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828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02" w:after="0"/>
              <w:ind w:left="0" w:right="26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δ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n,i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≡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76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</w:p>
        </w:tc>
        <w:tc>
          <w:tcPr>
            <w:tcW w:type="dxa" w:w="8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3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1)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23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32" w:after="0"/>
              <w:ind w:left="2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)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dy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&gt;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.</w:t>
            </w:r>
          </w:p>
        </w:tc>
      </w:tr>
      <w:tr>
        <w:trPr>
          <w:trHeight w:hRule="exact" w:val="220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" w:after="0"/>
              <w:ind w:left="0" w:right="0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ν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13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 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55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,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" w:after="0"/>
              <w:ind w:left="25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13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/t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eq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5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901</w:t>
            </w:r>
          </w:p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3393"/>
            <w:gridSpan w:val="3"/>
            <w:vMerge/>
            <w:tcBorders/>
          </w:tcPr>
          <w:p/>
        </w:tc>
        <w:tc>
          <w:tcPr>
            <w:tcW w:type="dxa" w:w="2262"/>
            <w:gridSpan w:val="2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" w:after="0"/>
              <w:ind w:left="0" w:right="0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ν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14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 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60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,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" w:after="0"/>
              <w:ind w:left="25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14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/t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eq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7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243</w:t>
            </w:r>
          </w:p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3393"/>
            <w:gridSpan w:val="3"/>
            <w:vMerge/>
            <w:tcBorders/>
          </w:tcPr>
          <w:p/>
        </w:tc>
        <w:tc>
          <w:tcPr>
            <w:tcW w:type="dxa" w:w="2262"/>
            <w:gridSpan w:val="2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4" w:after="0"/>
              <w:ind w:left="0" w:right="0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ν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15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 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65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,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4" w:after="0"/>
              <w:ind w:left="25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15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/t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eq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8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967</w:t>
            </w:r>
          </w:p>
        </w:tc>
        <w:tc>
          <w:tcPr>
            <w:tcW w:type="dxa" w:w="508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06" w:after="0"/>
              <w:ind w:left="180" w:right="0" w:firstLine="0"/>
              <w:jc w:val="both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criterion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becomes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now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always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meaningful,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since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time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subintervals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sufficiently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short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that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th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eigenvector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only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’slightly’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out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phase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re-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spect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corresponding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one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opposite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matching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eigenvectors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from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deep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those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deep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MD,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which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significantly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out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phase,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see</w:t>
            </w:r>
          </w:p>
        </w:tc>
      </w:tr>
      <w:tr>
        <w:trPr>
          <w:trHeight w:hRule="exact" w:val="220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" w:after="0"/>
              <w:ind w:left="0" w:right="0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ν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16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 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70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,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" w:after="0"/>
              <w:ind w:left="25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16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/t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eq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11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7917"/>
            <w:gridSpan w:val="7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4" w:after="0"/>
              <w:ind w:left="0" w:right="0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ν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17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 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75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,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4" w:after="0"/>
              <w:ind w:left="25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17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/t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eq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14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49</w:t>
            </w:r>
          </w:p>
        </w:tc>
        <w:tc>
          <w:tcPr>
            <w:tcW w:type="dxa" w:w="7917"/>
            <w:gridSpan w:val="7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" w:after="0"/>
              <w:ind w:left="0" w:right="0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ν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18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 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80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,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" w:after="0"/>
              <w:ind w:left="25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18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/t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eq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19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7917"/>
            <w:gridSpan w:val="7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2" w:after="0"/>
              <w:ind w:left="0" w:right="0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ν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19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 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85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,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2" w:after="0"/>
              <w:ind w:left="25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19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/t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eq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27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36</w:t>
            </w:r>
          </w:p>
        </w:tc>
        <w:tc>
          <w:tcPr>
            <w:tcW w:type="dxa" w:w="7917"/>
            <w:gridSpan w:val="7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" w:after="0"/>
              <w:ind w:left="0" w:right="0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ν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20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 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90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,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" w:after="0"/>
              <w:ind w:left="25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/t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eq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43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46</w:t>
            </w:r>
          </w:p>
        </w:tc>
        <w:tc>
          <w:tcPr>
            <w:tcW w:type="dxa" w:w="7917"/>
            <w:gridSpan w:val="7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0" w:after="0"/>
              <w:ind w:left="0" w:right="0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ν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 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95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,</w:t>
            </w:r>
          </w:p>
        </w:tc>
        <w:tc>
          <w:tcPr>
            <w:tcW w:type="dxa" w:w="2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0" w:after="0"/>
              <w:ind w:left="25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/t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eq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91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74</w:t>
            </w:r>
          </w:p>
        </w:tc>
        <w:tc>
          <w:tcPr>
            <w:tcW w:type="dxa" w:w="7917"/>
            <w:gridSpan w:val="7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436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4" w:after="0"/>
              <w:ind w:left="1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Fig.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Fig.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3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see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how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eigenvector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)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changes</w:t>
            </w:r>
          </w:p>
        </w:tc>
      </w:tr>
      <w:tr>
        <w:trPr>
          <w:trHeight w:hRule="exact" w:val="120"/>
        </w:trPr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" w:after="0"/>
              <w:ind w:left="0" w:right="0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ν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 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97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,</w:t>
            </w:r>
          </w:p>
        </w:tc>
        <w:tc>
          <w:tcPr>
            <w:tcW w:type="dxa" w:w="2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" w:after="0"/>
              <w:ind w:left="25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/t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eq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156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6786"/>
            <w:gridSpan w:val="6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8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4" w:after="0"/>
              <w:ind w:left="1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smoothly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+1)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2" w:after="0"/>
              <w:ind w:left="1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30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particular,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plotting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160"/>
        </w:trPr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0" w:after="0"/>
              <w:ind w:left="0" w:right="0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ν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23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 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99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,</w:t>
            </w:r>
          </w:p>
        </w:tc>
        <w:tc>
          <w:tcPr>
            <w:tcW w:type="dxa" w:w="2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0" w:after="0"/>
              <w:ind w:left="272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23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/t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eq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478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,</w:t>
            </w:r>
          </w:p>
        </w:tc>
        <w:tc>
          <w:tcPr>
            <w:tcW w:type="dxa" w:w="2262"/>
            <w:gridSpan w:val="2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4524"/>
            <w:gridSpan w:val="4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50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" w:after="0"/>
              <w:ind w:left="1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11th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eigenvector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from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tensor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UTCs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H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obtained</w:t>
            </w:r>
          </w:p>
        </w:tc>
      </w:tr>
      <w:tr>
        <w:trPr>
          <w:trHeight w:hRule="exact" w:val="228"/>
        </w:trPr>
        <w:tc>
          <w:tcPr>
            <w:tcW w:type="dxa" w:w="5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2" w:after="0"/>
              <w:ind w:left="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as the boundaries of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22 subinterval around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eq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, again</w:t>
            </w:r>
          </w:p>
        </w:tc>
        <w:tc>
          <w:tcPr>
            <w:tcW w:type="dxa" w:w="24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2" w:after="0"/>
              <w:ind w:left="1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each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period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t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).</w:t>
            </w:r>
          </w:p>
        </w:tc>
        <w:tc>
          <w:tcPr>
            <w:tcW w:type="dxa" w:w="26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10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color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coding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shows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</w:p>
        </w:tc>
      </w:tr>
    </w:tbl>
    <w:p>
      <w:pPr>
        <w:autoSpaceDN w:val="0"/>
        <w:autoSpaceDE w:val="0"/>
        <w:widowControl/>
        <w:spacing w:line="14" w:lineRule="exact" w:before="0" w:after="12"/>
        <w:ind w:left="0" w:right="0"/>
      </w:pPr>
    </w:p>
    <w:p>
      <w:pPr>
        <w:sectPr>
          <w:type w:val="continuous"/>
          <w:pgSz w:w="11906" w:h="16838"/>
          <w:pgMar w:top="284" w:right="644" w:bottom="118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4" w:lineRule="exact" w:before="0" w:after="0"/>
        <w:ind w:left="0" w:right="180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regularly</w:t>
      </w:r>
      <w:r>
        <w:rPr>
          <w:rFonts w:ascii="CMR10" w:hAnsi="CMR10" w:eastAsia="CMR10"/>
          <w:b w:val="0"/>
          <w:i w:val="0"/>
          <w:color w:val="000000"/>
          <w:sz w:val="20"/>
        </w:rPr>
        <w:t>spaced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MI10" w:hAnsi="CMMI10" w:eastAsia="CMMI10"/>
          <w:b w:val="0"/>
          <w:i/>
          <w:color w:val="000000"/>
          <w:sz w:val="20"/>
        </w:rPr>
        <w:t>ν</w:t>
      </w:r>
      <w:r>
        <w:rPr>
          <w:rFonts w:ascii="CMR10" w:hAnsi="CMR10" w:eastAsia="CMR10"/>
          <w:b w:val="0"/>
          <w:i w:val="0"/>
          <w:color w:val="000000"/>
          <w:sz w:val="20"/>
        </w:rPr>
        <w:t>(except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close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extremes). 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found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indeed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increasing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number </w:t>
      </w:r>
      <w:r>
        <w:rPr>
          <w:rFonts w:ascii="CMR10" w:hAnsi="CMR10" w:eastAsia="CMR10"/>
          <w:b w:val="0"/>
          <w:i w:val="0"/>
          <w:color w:val="000000"/>
          <w:sz w:val="20"/>
        </w:rPr>
        <w:t>of subdivisions to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q</w:t>
      </w:r>
      <w:r>
        <w:rPr>
          <w:rFonts w:ascii="CMR10" w:hAnsi="CMR10" w:eastAsia="CMR10"/>
          <w:b w:val="0"/>
          <w:i w:val="0"/>
          <w:color w:val="000000"/>
          <w:sz w:val="20"/>
        </w:rPr>
        <w:t>= 22, the total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C</w:t>
      </w:r>
      <w:r>
        <w:rPr>
          <w:rFonts w:ascii="CMMI7" w:hAnsi="CMMI7" w:eastAsia="CMMI7"/>
          <w:b w:val="0"/>
          <w:i/>
          <w:color w:val="000000"/>
          <w:sz w:val="14"/>
        </w:rPr>
        <w:t>ℓ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’s do not change by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more than 1% with respect the corresponding amplitudes </w:t>
      </w:r>
      <w:r>
        <w:rPr>
          <w:rFonts w:ascii="CMR10" w:hAnsi="CMR10" w:eastAsia="CMR10"/>
          <w:b w:val="0"/>
          <w:i w:val="0"/>
          <w:color w:val="000000"/>
          <w:sz w:val="20"/>
        </w:rPr>
        <w:t>obtained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= 11.</w:t>
      </w:r>
    </w:p>
    <w:p>
      <w:pPr>
        <w:sectPr>
          <w:type w:val="continuous"/>
          <w:pgSz w:w="11906" w:h="16838"/>
          <w:pgMar w:top="284" w:right="644" w:bottom="1182" w:left="1080" w:header="720" w:footer="720" w:gutter="0"/>
          <w:cols w:num="2" w:equalWidth="0">
            <w:col w:w="5082" w:space="0"/>
            <w:col w:w="5100" w:space="0"/>
          </w:cols>
          <w:docGrid w:linePitch="360"/>
        </w:sectPr>
      </w:pPr>
    </w:p>
    <w:p>
      <w:pPr>
        <w:autoSpaceDN w:val="0"/>
        <w:autoSpaceDE w:val="0"/>
        <w:widowControl/>
        <w:spacing w:line="224" w:lineRule="exact" w:before="0" w:after="30"/>
        <w:ind w:left="178" w:right="20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transition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red,</w:t>
      </w:r>
      <w:r>
        <w:rPr>
          <w:rFonts w:ascii="CMR10" w:hAnsi="CMR10" w:eastAsia="CMR10"/>
          <w:b w:val="0"/>
          <w:i w:val="0"/>
          <w:color w:val="000000"/>
          <w:sz w:val="20"/>
        </w:rPr>
        <w:t>corresponding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closest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one 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pure</w:t>
      </w:r>
      <w:r>
        <w:rPr>
          <w:rFonts w:ascii="CMR10" w:hAnsi="CMR10" w:eastAsia="CMR10"/>
          <w:b w:val="0"/>
          <w:i w:val="0"/>
          <w:color w:val="000000"/>
          <w:sz w:val="20"/>
        </w:rPr>
        <w:t>RD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effective</w:t>
      </w:r>
      <w:r>
        <w:rPr>
          <w:rFonts w:ascii="CMR10" w:hAnsi="CMR10" w:eastAsia="CMR10"/>
          <w:b w:val="0"/>
          <w:i w:val="0"/>
          <w:color w:val="000000"/>
          <w:sz w:val="20"/>
        </w:rPr>
        <w:t>index</w:t>
      </w:r>
      <w:r>
        <w:rPr>
          <w:rFonts w:ascii="CMMI10" w:hAnsi="CMMI10" w:eastAsia="CMMI10"/>
          <w:b w:val="0"/>
          <w:i/>
          <w:color w:val="000000"/>
          <w:sz w:val="20"/>
        </w:rPr>
        <w:t>ν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01,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or-</w:t>
      </w:r>
      <w:r>
        <w:rPr>
          <w:rFonts w:ascii="CMR10" w:hAnsi="CMR10" w:eastAsia="CMR10"/>
          <w:b w:val="0"/>
          <w:i w:val="0"/>
          <w:color w:val="000000"/>
          <w:sz w:val="20"/>
        </w:rPr>
        <w:t>ange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ν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10),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yellow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different</w:t>
      </w:r>
      <w:r>
        <w:rPr>
          <w:rFonts w:ascii="CMR10" w:hAnsi="CMR10" w:eastAsia="CMR10"/>
          <w:b w:val="0"/>
          <w:i w:val="0"/>
          <w:color w:val="000000"/>
          <w:sz w:val="20"/>
        </w:rPr>
        <w:t>greens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MI10" w:hAnsi="CMMI10" w:eastAsia="CMMI10"/>
          <w:b w:val="0"/>
          <w:i/>
          <w:color w:val="000000"/>
          <w:sz w:val="20"/>
        </w:rPr>
        <w:t>ν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15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50,</w:t>
      </w:r>
      <w:r>
        <w:rPr>
          <w:rFonts w:ascii="CMR10" w:hAnsi="CMR10" w:eastAsia="CMR10"/>
          <w:b w:val="0"/>
          <w:i w:val="0"/>
          <w:color w:val="000000"/>
          <w:sz w:val="20"/>
        </w:rPr>
        <w:t>different</w:t>
      </w:r>
      <w:r>
        <w:rPr>
          <w:rFonts w:ascii="CMR10" w:hAnsi="CMR10" w:eastAsia="CMR10"/>
          <w:b w:val="0"/>
          <w:i w:val="0"/>
          <w:color w:val="000000"/>
          <w:sz w:val="20"/>
        </w:rPr>
        <w:t>blues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MI10" w:hAnsi="CMMI10" w:eastAsia="CMMI10"/>
          <w:b w:val="0"/>
          <w:i/>
          <w:color w:val="000000"/>
          <w:sz w:val="20"/>
        </w:rPr>
        <w:t>ν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55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95,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and </w:t>
      </w:r>
      <w:r>
        <w:rPr>
          <w:rFonts w:ascii="CMR10" w:hAnsi="CMR10" w:eastAsia="CMR10"/>
          <w:b w:val="0"/>
          <w:i w:val="0"/>
          <w:color w:val="000000"/>
          <w:sz w:val="20"/>
        </w:rPr>
        <w:t>finally</w:t>
      </w:r>
      <w:r>
        <w:rPr>
          <w:rFonts w:ascii="CMR10" w:hAnsi="CMR10" w:eastAsia="CMR10"/>
          <w:b w:val="0"/>
          <w:i w:val="0"/>
          <w:color w:val="000000"/>
          <w:sz w:val="20"/>
        </w:rPr>
        <w:t>purple,</w:t>
      </w:r>
      <w:r>
        <w:rPr>
          <w:rFonts w:ascii="CMR10" w:hAnsi="CMR10" w:eastAsia="CMR10"/>
          <w:b w:val="0"/>
          <w:i w:val="0"/>
          <w:color w:val="000000"/>
          <w:sz w:val="20"/>
        </w:rPr>
        <w:t>corresponding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closest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MD,</w:t>
      </w:r>
    </w:p>
    <w:p>
      <w:pPr>
        <w:sectPr>
          <w:type w:val="nextColumn"/>
          <w:pgSz w:w="11906" w:h="16838"/>
          <w:pgMar w:top="284" w:right="644" w:bottom="1182" w:left="1080" w:header="720" w:footer="720" w:gutter="0"/>
          <w:cols w:num="2" w:equalWidth="0">
            <w:col w:w="5082" w:space="0"/>
            <w:col w:w="5100" w:space="0"/>
          </w:cols>
          <w:docGrid w:linePitch="360"/>
        </w:sectPr>
      </w:pPr>
    </w:p>
    <w:p>
      <w:pPr>
        <w:autoSpaceDN w:val="0"/>
        <w:tabs>
          <w:tab w:pos="5260" w:val="left"/>
        </w:tabs>
        <w:autoSpaceDE w:val="0"/>
        <w:widowControl/>
        <w:spacing w:line="200" w:lineRule="exact" w:before="0" w:after="30"/>
        <w:ind w:left="20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In what follows we show the results from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q</w:t>
      </w:r>
      <w:r>
        <w:rPr>
          <w:rFonts w:ascii="CMR10" w:hAnsi="CMR10" w:eastAsia="CMR10"/>
          <w:b w:val="0"/>
          <w:i w:val="0"/>
          <w:color w:val="000000"/>
          <w:sz w:val="20"/>
        </w:rPr>
        <w:t>= 22 subin-</w:t>
      </w:r>
      <w:r>
        <w:tab/>
      </w:r>
      <w:r>
        <w:rPr>
          <w:rFonts w:ascii="CMMI10" w:hAnsi="CMMI10" w:eastAsia="CMMI10"/>
          <w:b w:val="0"/>
          <w:i/>
          <w:color w:val="000000"/>
          <w:sz w:val="20"/>
        </w:rPr>
        <w:t>ν</w:t>
      </w:r>
      <w:r>
        <w:rPr>
          <w:rFonts w:ascii="CMR10" w:hAnsi="CMR10" w:eastAsia="CMR10"/>
          <w:b w:val="0"/>
          <w:i w:val="0"/>
          <w:color w:val="000000"/>
          <w:sz w:val="20"/>
        </w:rPr>
        <w:t>= 2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97.</w:t>
      </w:r>
    </w:p>
    <w:p>
      <w:pPr>
        <w:sectPr>
          <w:type w:val="continuous"/>
          <w:pgSz w:w="11906" w:h="16838"/>
          <w:pgMar w:top="284" w:right="644" w:bottom="118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tervals with the time boundaries listed above, since these</w:t>
      </w:r>
    </w:p>
    <w:p>
      <w:pPr>
        <w:sectPr>
          <w:type w:val="continuous"/>
          <w:pgSz w:w="11906" w:h="16838"/>
          <w:pgMar w:top="284" w:right="644" w:bottom="1182" w:left="1080" w:header="720" w:footer="720" w:gutter="0"/>
          <w:cols w:num="2" w:equalWidth="0">
            <w:col w:w="5182" w:space="0"/>
            <w:col w:w="5000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27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Note also that for cosmic string simulations one usually</w:t>
      </w:r>
    </w:p>
    <w:p>
      <w:pPr>
        <w:sectPr>
          <w:type w:val="nextColumn"/>
          <w:pgSz w:w="11906" w:h="16838"/>
          <w:pgMar w:top="284" w:right="644" w:bottom="1182" w:left="1080" w:header="720" w:footer="720" w:gutter="0"/>
          <w:cols w:num="2" w:equalWidth="0">
            <w:col w:w="5182" w:space="0"/>
            <w:col w:w="500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00" w:lineRule="exact" w:before="0" w:after="260"/>
        <w:ind w:left="0" w:right="22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9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46"/>
        <w:gridCol w:w="2546"/>
        <w:gridCol w:w="2546"/>
        <w:gridCol w:w="2546"/>
      </w:tblGrid>
      <w:tr>
        <w:trPr>
          <w:trHeight w:hRule="exact" w:val="354"/>
        </w:trPr>
        <w:tc>
          <w:tcPr>
            <w:tcW w:type="dxa" w:w="5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28" w:after="0"/>
              <w:ind w:left="0" w:right="178" w:firstLine="0"/>
              <w:jc w:val="both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computes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their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UTC’s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scaling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regimes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pure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RD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MD,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interpolate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corresponding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eigen-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vectors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Eq.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(29)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[36].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Our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exercise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shows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that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one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gets significantly different results in the CMB power spec-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tra,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see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next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section,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when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one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compares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method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we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have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proposed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versus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standard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interpolation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method</w:t>
            </w:r>
          </w:p>
        </w:tc>
        <w:tc>
          <w:tcPr>
            <w:tcW w:type="dxa" w:w="50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1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two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point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correlators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are</w:t>
            </w:r>
          </w:p>
        </w:tc>
      </w:tr>
      <w:tr>
        <w:trPr>
          <w:trHeight w:hRule="exact" w:val="380"/>
        </w:trPr>
        <w:tc>
          <w:tcPr>
            <w:tcW w:type="dxa" w:w="2546"/>
            <w:vMerge/>
            <w:tcBorders/>
          </w:tcPr>
          <w:p/>
        </w:tc>
        <w:tc>
          <w:tcPr>
            <w:tcW w:type="dxa" w:w="3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8" w:after="0"/>
              <w:ind w:left="738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⟨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k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k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⟩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4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(46)</w:t>
            </w:r>
          </w:p>
        </w:tc>
      </w:tr>
      <w:tr>
        <w:trPr>
          <w:trHeight w:hRule="exact" w:val="440"/>
        </w:trPr>
        <w:tc>
          <w:tcPr>
            <w:tcW w:type="dxa" w:w="2546"/>
            <w:vMerge/>
            <w:tcBorders/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4" w:after="0"/>
              <w:ind w:left="0" w:right="0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</w:p>
        </w:tc>
        <w:tc>
          <w:tcPr>
            <w:tcW w:type="dxa" w:w="4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82" w:after="0"/>
              <w:ind w:left="1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′′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G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k, t, 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G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t, 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⟨S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k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k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⟩</w:t>
            </w:r>
          </w:p>
        </w:tc>
      </w:tr>
      <w:tr>
        <w:trPr>
          <w:trHeight w:hRule="exact" w:val="210"/>
        </w:trPr>
        <w:tc>
          <w:tcPr>
            <w:tcW w:type="dxa" w:w="2546"/>
            <w:vMerge/>
            <w:tcBorders/>
          </w:tcPr>
          <w:p/>
        </w:tc>
        <w:tc>
          <w:tcPr>
            <w:tcW w:type="dxa" w:w="50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6" w:after="0"/>
              <w:ind w:left="340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∗</w:t>
            </w:r>
          </w:p>
        </w:tc>
      </w:tr>
    </w:tbl>
    <w:p>
      <w:pPr>
        <w:autoSpaceDN w:val="0"/>
        <w:autoSpaceDE w:val="0"/>
        <w:widowControl/>
        <w:spacing w:line="14" w:lineRule="exact" w:before="0" w:after="30"/>
        <w:ind w:left="0" w:right="0"/>
      </w:pPr>
    </w:p>
    <w:p>
      <w:pPr>
        <w:sectPr>
          <w:pgSz w:w="11906" w:h="16838"/>
          <w:pgMar w:top="282" w:right="642" w:bottom="1152" w:left="1080" w:header="720" w:footer="720" w:gutter="0"/>
          <w:cols/>
          <w:docGrid w:linePitch="360"/>
        </w:sectPr>
      </w:pPr>
    </w:p>
    <w:p>
      <w:pPr>
        <w:autoSpaceDN w:val="0"/>
        <w:tabs>
          <w:tab w:pos="2992" w:val="left"/>
        </w:tabs>
        <w:autoSpaceDE w:val="0"/>
        <w:widowControl/>
        <w:spacing w:line="200" w:lineRule="exact" w:before="0" w:after="0"/>
        <w:ind w:left="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level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eigenvectors.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would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therefore</w:t>
      </w:r>
    </w:p>
    <w:p>
      <w:pPr>
        <w:autoSpaceDN w:val="0"/>
        <w:autoSpaceDE w:val="0"/>
        <w:widowControl/>
        <w:spacing w:line="198" w:lineRule="exact" w:before="30" w:after="0"/>
        <w:ind w:left="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very interesting to repeat this exercise with cosmic string</w:t>
      </w:r>
    </w:p>
    <w:p>
      <w:pPr>
        <w:sectPr>
          <w:type w:val="continuous"/>
          <w:pgSz w:w="11906" w:h="16838"/>
          <w:pgMar w:top="282" w:right="642" w:bottom="1152" w:left="1080" w:header="720" w:footer="720" w:gutter="0"/>
          <w:cols w:num="2" w:equalWidth="0">
            <w:col w:w="5182" w:space="0"/>
            <w:col w:w="5002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180"/>
        <w:ind w:left="27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diagonalize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UTCs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source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</w:p>
    <w:p>
      <w:pPr>
        <w:sectPr>
          <w:type w:val="nextColumn"/>
          <w:pgSz w:w="11906" w:h="16838"/>
          <w:pgMar w:top="282" w:right="642" w:bottom="1152" w:left="1080" w:header="720" w:footer="720" w:gutter="0"/>
          <w:cols w:num="2" w:equalWidth="0">
            <w:col w:w="5182" w:space="0"/>
            <w:col w:w="500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55"/>
        <w:gridCol w:w="1455"/>
        <w:gridCol w:w="1455"/>
        <w:gridCol w:w="1455"/>
        <w:gridCol w:w="1455"/>
        <w:gridCol w:w="1455"/>
        <w:gridCol w:w="1455"/>
      </w:tblGrid>
      <w:tr>
        <w:trPr>
          <w:trHeight w:hRule="exact" w:val="302"/>
        </w:trPr>
        <w:tc>
          <w:tcPr>
            <w:tcW w:type="dxa" w:w="5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78" w:firstLine="0"/>
              <w:jc w:val="both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UTCs.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possible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that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interpolation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function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that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have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found,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Eq.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(40),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universal,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sense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that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can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used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type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defect.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However,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have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found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its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time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dependence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from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large-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model,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by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solving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numerically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scalar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field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evolution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around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eq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.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Thus,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although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considering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plausible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speculation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that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given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Eq.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(40)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might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one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used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every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type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defects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why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should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depend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large-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model?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– this can only be demonstrated with de-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fect simulations around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eq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which is beyond the scope of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paper.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Despite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absence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exercise,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sug-</w:t>
            </w:r>
          </w:p>
        </w:tc>
        <w:tc>
          <w:tcPr>
            <w:tcW w:type="dxa" w:w="26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4" w:after="0"/>
              <w:ind w:left="0" w:right="50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⟨S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k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k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⟩</w:t>
            </w:r>
          </w:p>
        </w:tc>
        <w:tc>
          <w:tcPr>
            <w:tcW w:type="dxa" w:w="24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2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(47)</w:t>
            </w:r>
          </w:p>
        </w:tc>
      </w:tr>
      <w:tr>
        <w:trPr>
          <w:trHeight w:hRule="exact" w:val="340"/>
        </w:trPr>
        <w:tc>
          <w:tcPr>
            <w:tcW w:type="dxa" w:w="1455"/>
            <w:vMerge/>
            <w:tcBorders/>
          </w:tcPr>
          <w:p/>
        </w:tc>
        <w:tc>
          <w:tcPr>
            <w:tcW w:type="dxa" w:w="2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0" w:after="0"/>
              <w:ind w:left="0" w:right="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(2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π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3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δ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k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k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24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8" w:after="0"/>
              <w:ind w:left="2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λ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p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p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)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k, 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p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)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k, 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,</w:t>
            </w:r>
          </w:p>
        </w:tc>
      </w:tr>
      <w:tr>
        <w:trPr>
          <w:trHeight w:hRule="exact" w:val="660"/>
        </w:trPr>
        <w:tc>
          <w:tcPr>
            <w:tcW w:type="dxa" w:w="1455"/>
            <w:vMerge/>
            <w:tcBorders/>
          </w:tcPr>
          <w:p/>
        </w:tc>
        <w:tc>
          <w:tcPr>
            <w:tcW w:type="dxa" w:w="50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p</w:t>
            </w:r>
          </w:p>
          <w:p>
            <w:pPr>
              <w:autoSpaceDN w:val="0"/>
              <w:autoSpaceDE w:val="0"/>
              <w:widowControl/>
              <w:spacing w:line="198" w:lineRule="exact" w:before="220" w:after="0"/>
              <w:ind w:left="1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obtain</w:t>
            </w:r>
          </w:p>
        </w:tc>
      </w:tr>
      <w:tr>
        <w:trPr>
          <w:trHeight w:hRule="exact" w:val="400"/>
        </w:trPr>
        <w:tc>
          <w:tcPr>
            <w:tcW w:type="dxa" w:w="1455"/>
            <w:vMerge/>
            <w:tcBorders/>
          </w:tcPr>
          <w:p/>
        </w:tc>
        <w:tc>
          <w:tcPr>
            <w:tcW w:type="dxa" w:w="389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6" w:after="0"/>
              <w:ind w:left="770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⟨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k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k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⟩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(2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π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3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δ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k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k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8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50" w:after="0"/>
              <w:ind w:left="1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λ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p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×</w:t>
            </w:r>
          </w:p>
        </w:tc>
      </w:tr>
      <w:tr>
        <w:trPr>
          <w:trHeight w:hRule="exact" w:val="200"/>
        </w:trPr>
        <w:tc>
          <w:tcPr>
            <w:tcW w:type="dxa" w:w="1455"/>
            <w:vMerge/>
            <w:tcBorders/>
          </w:tcPr>
          <w:p/>
        </w:tc>
        <w:tc>
          <w:tcPr>
            <w:tcW w:type="dxa" w:w="50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8" w:after="0"/>
              <w:ind w:left="0" w:right="982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p</w:t>
            </w:r>
          </w:p>
        </w:tc>
      </w:tr>
      <w:tr>
        <w:trPr>
          <w:trHeight w:hRule="exact" w:val="440"/>
        </w:trPr>
        <w:tc>
          <w:tcPr>
            <w:tcW w:type="dxa" w:w="1455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2" w:after="0"/>
              <w:ind w:left="0" w:right="2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</w:p>
        </w:tc>
        <w:tc>
          <w:tcPr>
            <w:tcW w:type="dxa" w:w="45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48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′′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G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k, t, 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G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k, t, 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p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)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k, 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p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)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k, 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(48)</w:t>
            </w:r>
          </w:p>
        </w:tc>
      </w:tr>
      <w:tr>
        <w:trPr>
          <w:trHeight w:hRule="exact" w:val="134"/>
        </w:trPr>
        <w:tc>
          <w:tcPr>
            <w:tcW w:type="dxa" w:w="1455"/>
            <w:vMerge/>
            <w:tcBorders/>
          </w:tcPr>
          <w:p/>
        </w:tc>
        <w:tc>
          <w:tcPr>
            <w:tcW w:type="dxa" w:w="50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4" w:after="0"/>
              <w:ind w:left="370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∗</w:t>
            </w:r>
          </w:p>
        </w:tc>
      </w:tr>
    </w:tbl>
    <w:p>
      <w:pPr>
        <w:autoSpaceDN w:val="0"/>
        <w:autoSpaceDE w:val="0"/>
        <w:widowControl/>
        <w:spacing w:line="14" w:lineRule="exact" w:before="0" w:after="24"/>
        <w:ind w:left="0" w:right="0"/>
      </w:pPr>
    </w:p>
    <w:p>
      <w:pPr>
        <w:sectPr>
          <w:type w:val="continuous"/>
          <w:pgSz w:w="11906" w:h="16838"/>
          <w:pgMar w:top="282" w:right="642" w:bottom="115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2" w:lineRule="exact" w:before="0" w:after="0"/>
        <w:ind w:left="0" w:right="180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gest the use of our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 for other defects as well.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Besides,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new</w:t>
      </w:r>
      <w:r>
        <w:rPr>
          <w:rFonts w:ascii="CMR10" w:hAnsi="CMR10" w:eastAsia="CMR10"/>
          <w:b w:val="0"/>
          <w:i w:val="0"/>
          <w:color w:val="000000"/>
          <w:sz w:val="20"/>
        </w:rPr>
        <w:t>method</w:t>
      </w:r>
      <w:r>
        <w:rPr>
          <w:rFonts w:ascii="CMR10" w:hAnsi="CMR10" w:eastAsia="CMR10"/>
          <w:b w:val="0"/>
          <w:i w:val="0"/>
          <w:color w:val="000000"/>
          <w:sz w:val="20"/>
        </w:rPr>
        <w:t>described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Eq.</w:t>
      </w:r>
      <w:r>
        <w:rPr>
          <w:rFonts w:ascii="CMR10" w:hAnsi="CMR10" w:eastAsia="CMR10"/>
          <w:b w:val="0"/>
          <w:i w:val="0"/>
          <w:color w:val="000000"/>
          <w:sz w:val="20"/>
        </w:rPr>
        <w:t>(41)</w:t>
      </w:r>
      <w:r>
        <w:rPr>
          <w:rFonts w:ascii="CMR10" w:hAnsi="CMR10" w:eastAsia="CMR10"/>
          <w:b w:val="0"/>
          <w:i w:val="0"/>
          <w:color w:val="000000"/>
          <w:sz w:val="20"/>
        </w:rPr>
        <w:t>should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course </w:t>
      </w:r>
      <w:r>
        <w:rPr>
          <w:rFonts w:ascii="CMR10" w:hAnsi="CMR10" w:eastAsia="CMR10"/>
          <w:b w:val="0"/>
          <w:i w:val="0"/>
          <w:color w:val="000000"/>
          <w:sz w:val="20"/>
        </w:rPr>
        <w:t>replace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old</w:t>
      </w:r>
      <w:r>
        <w:rPr>
          <w:rFonts w:ascii="CMR10" w:hAnsi="CMR10" w:eastAsia="CMR10"/>
          <w:b w:val="0"/>
          <w:i w:val="0"/>
          <w:color w:val="000000"/>
          <w:sz w:val="20"/>
        </w:rPr>
        <w:t>eigenvector</w:t>
      </w:r>
      <w:r>
        <w:rPr>
          <w:rFonts w:ascii="CMR10" w:hAnsi="CMR10" w:eastAsia="CMR10"/>
          <w:b w:val="0"/>
          <w:i w:val="0"/>
          <w:color w:val="000000"/>
          <w:sz w:val="20"/>
        </w:rPr>
        <w:t>interpolation</w:t>
      </w:r>
      <w:r>
        <w:rPr>
          <w:rFonts w:ascii="CMR10" w:hAnsi="CMR10" w:eastAsia="CMR10"/>
          <w:b w:val="0"/>
          <w:i w:val="0"/>
          <w:color w:val="000000"/>
          <w:sz w:val="20"/>
        </w:rPr>
        <w:t>prescription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for </w:t>
      </w:r>
      <w:r>
        <w:rPr>
          <w:rFonts w:ascii="CMR10" w:hAnsi="CMR10" w:eastAsia="CMR10"/>
          <w:b w:val="0"/>
          <w:i w:val="0"/>
          <w:color w:val="000000"/>
          <w:sz w:val="20"/>
        </w:rPr>
        <w:t>introducing</w:t>
      </w:r>
      <w:r>
        <w:rPr>
          <w:rFonts w:ascii="CMR10" w:hAnsi="CMR10" w:eastAsia="CMR10"/>
          <w:b w:val="0"/>
          <w:i w:val="0"/>
          <w:color w:val="000000"/>
          <w:sz w:val="20"/>
        </w:rPr>
        <w:t>active</w:t>
      </w:r>
      <w:r>
        <w:rPr>
          <w:rFonts w:ascii="CMR10" w:hAnsi="CMR10" w:eastAsia="CMR10"/>
          <w:b w:val="0"/>
          <w:i w:val="0"/>
          <w:color w:val="000000"/>
          <w:sz w:val="20"/>
        </w:rPr>
        <w:t>sources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CMB</w:t>
      </w:r>
      <w:r>
        <w:rPr>
          <w:rFonts w:ascii="CMR10" w:hAnsi="CMR10" w:eastAsia="CMR10"/>
          <w:b w:val="0"/>
          <w:i w:val="0"/>
          <w:color w:val="000000"/>
          <w:sz w:val="20"/>
        </w:rPr>
        <w:t>codes.</w:t>
      </w:r>
    </w:p>
    <w:p>
      <w:pPr>
        <w:sectPr>
          <w:type w:val="continuous"/>
          <w:pgSz w:w="11906" w:h="16838"/>
          <w:pgMar w:top="282" w:right="642" w:bottom="1152" w:left="1080" w:header="720" w:footer="720" w:gutter="0"/>
          <w:cols w:num="2" w:equalWidth="0">
            <w:col w:w="5082" w:space="0"/>
            <w:col w:w="5102" w:space="0"/>
          </w:cols>
          <w:docGrid w:linePitch="360"/>
        </w:sectPr>
      </w:pPr>
    </w:p>
    <w:p>
      <w:pPr>
        <w:autoSpaceDN w:val="0"/>
        <w:tabs>
          <w:tab w:pos="718" w:val="left"/>
          <w:tab w:pos="1718" w:val="left"/>
        </w:tabs>
        <w:autoSpaceDE w:val="0"/>
        <w:widowControl/>
        <w:spacing w:line="322" w:lineRule="exact" w:before="0" w:after="50"/>
        <w:ind w:left="17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 power spectra evaluated today, which are defined by</w:t>
      </w:r>
      <w:r>
        <w:tab/>
      </w:r>
      <w:r>
        <w:rPr>
          <w:rFonts w:ascii="CMSY10" w:hAnsi="CMSY10" w:eastAsia="CMSY10"/>
          <w:b w:val="0"/>
          <w:i/>
          <w:color w:val="000000"/>
          <w:sz w:val="20"/>
        </w:rPr>
        <w:t>⟨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BX10" w:hAnsi="CMBX10" w:eastAsia="CMBX10"/>
          <w:b/>
          <w:i w:val="0"/>
          <w:color w:val="000000"/>
          <w:sz w:val="20"/>
        </w:rPr>
        <w:t>k</w:t>
      </w:r>
      <w:r>
        <w:rPr>
          <w:rFonts w:ascii="CMMI10" w:hAnsi="CMMI10" w:eastAsia="CMMI10"/>
          <w:b w:val="0"/>
          <w:i/>
          <w:color w:val="000000"/>
          <w:sz w:val="20"/>
        </w:rPr>
        <w:t>, t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BX10" w:hAnsi="CMBX10" w:eastAsia="CMBX10"/>
          <w:b/>
          <w:i w:val="0"/>
          <w:color w:val="000000"/>
          <w:sz w:val="20"/>
        </w:rPr>
        <w:t>k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MI10" w:hAnsi="CMMI10" w:eastAsia="CMMI10"/>
          <w:b w:val="0"/>
          <w:i/>
          <w:color w:val="000000"/>
          <w:sz w:val="20"/>
        </w:rPr>
        <w:t>, t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= (2</w:t>
      </w:r>
      <w:r>
        <w:rPr>
          <w:rFonts w:ascii="CMMI10" w:hAnsi="CMMI10" w:eastAsia="CMMI10"/>
          <w:b w:val="0"/>
          <w:i/>
          <w:color w:val="000000"/>
          <w:sz w:val="20"/>
        </w:rPr>
        <w:t>π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7" w:hAnsi="CMR7" w:eastAsia="CMR7"/>
          <w:b w:val="0"/>
          <w:i w:val="0"/>
          <w:color w:val="000000"/>
          <w:sz w:val="14"/>
        </w:rPr>
        <w:t>3</w:t>
      </w:r>
      <w:r>
        <w:rPr>
          <w:rFonts w:ascii="CMMI10" w:hAnsi="CMMI10" w:eastAsia="CMMI10"/>
          <w:b w:val="0"/>
          <w:i/>
          <w:color w:val="000000"/>
          <w:sz w:val="20"/>
        </w:rPr>
        <w:t>δ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BX10" w:hAnsi="CMBX10" w:eastAsia="CMBX10"/>
          <w:b/>
          <w:i w:val="0"/>
          <w:color w:val="000000"/>
          <w:sz w:val="20"/>
        </w:rPr>
        <w:t>k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BX10" w:hAnsi="CMBX10" w:eastAsia="CMBX10"/>
          <w:b/>
          <w:i w:val="0"/>
          <w:color w:val="000000"/>
          <w:sz w:val="20"/>
        </w:rPr>
        <w:t>k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MI7" w:hAnsi="CMMI7" w:eastAsia="CMMI7"/>
          <w:b w:val="0"/>
          <w:i/>
          <w:color w:val="000000"/>
          <w:sz w:val="14"/>
        </w:rPr>
        <w:t>ij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</w:t>
      </w:r>
      <w:r>
        <w:br/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sum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products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deterministic </w:t>
      </w:r>
      <w:r>
        <w:rPr>
          <w:rFonts w:ascii="CMR10" w:hAnsi="CMR10" w:eastAsia="CMR10"/>
          <w:b w:val="0"/>
          <w:i w:val="0"/>
          <w:color w:val="000000"/>
          <w:sz w:val="20"/>
        </w:rPr>
        <w:t>(not</w:t>
      </w:r>
      <w:r>
        <w:rPr>
          <w:rFonts w:ascii="CMR10" w:hAnsi="CMR10" w:eastAsia="CMR10"/>
          <w:b w:val="0"/>
          <w:i w:val="0"/>
          <w:color w:val="000000"/>
          <w:sz w:val="20"/>
        </w:rPr>
        <w:t>stochastic)</w:t>
      </w:r>
      <w:r>
        <w:rPr>
          <w:rFonts w:ascii="CMR10" w:hAnsi="CMR10" w:eastAsia="CMR10"/>
          <w:b w:val="0"/>
          <w:i w:val="0"/>
          <w:color w:val="000000"/>
          <w:sz w:val="20"/>
        </w:rPr>
        <w:t>solutions,</w:t>
      </w:r>
    </w:p>
    <w:p>
      <w:pPr>
        <w:sectPr>
          <w:type w:val="nextColumn"/>
          <w:pgSz w:w="11906" w:h="16838"/>
          <w:pgMar w:top="282" w:right="642" w:bottom="1152" w:left="1080" w:header="720" w:footer="720" w:gutter="0"/>
          <w:cols w:num="2" w:equalWidth="0">
            <w:col w:w="5082" w:space="0"/>
            <w:col w:w="510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</w:tblGrid>
      <w:tr>
        <w:trPr>
          <w:trHeight w:hRule="exact" w:val="186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02" w:firstLine="0"/>
              <w:jc w:val="right"/>
            </w:pPr>
            <w:r>
              <w:rPr>
                <w:rFonts w:ascii="CMBX9" w:hAnsi="CMBX9" w:eastAsia="CMBX9"/>
                <w:b/>
                <w:i w:val="0"/>
                <w:color w:val="000000"/>
                <w:sz w:val="18"/>
              </w:rPr>
              <w:t>III.</w:t>
            </w:r>
          </w:p>
        </w:tc>
        <w:tc>
          <w:tcPr>
            <w:tcW w:type="dxa" w:w="33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CMBX9" w:hAnsi="CMBX9" w:eastAsia="CMBX9"/>
                <w:b/>
                <w:i w:val="0"/>
                <w:color w:val="000000"/>
                <w:sz w:val="18"/>
              </w:rPr>
              <w:t>CMB</w:t>
            </w:r>
            <w:r>
              <w:rPr>
                <w:rFonts w:ascii="CMBX9" w:hAnsi="CMBX9" w:eastAsia="CMBX9"/>
                <w:b/>
                <w:i w:val="0"/>
                <w:color w:val="000000"/>
                <w:sz w:val="18"/>
              </w:rPr>
              <w:t>POWER</w:t>
            </w:r>
            <w:r>
              <w:rPr>
                <w:rFonts w:ascii="CMBX9" w:hAnsi="CMBX9" w:eastAsia="CMBX9"/>
                <w:b/>
                <w:i w:val="0"/>
                <w:color w:val="000000"/>
                <w:sz w:val="18"/>
              </w:rPr>
              <w:t>SPECTRA</w:t>
            </w:r>
            <w:r>
              <w:rPr>
                <w:rFonts w:ascii="CMBX9" w:hAnsi="CMBX9" w:eastAsia="CMBX9"/>
                <w:b/>
                <w:i w:val="0"/>
                <w:color w:val="000000"/>
                <w:sz w:val="18"/>
              </w:rPr>
              <w:t>AND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2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(42)</w:t>
            </w:r>
          </w:p>
        </w:tc>
        <w:tc>
          <w:tcPr>
            <w:tcW w:type="dxa" w:w="125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32" w:after="0"/>
              <w:ind w:left="0" w:right="74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</w:p>
        </w:tc>
        <w:tc>
          <w:tcPr>
            <w:tcW w:type="dxa" w:w="2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44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32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)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ij</w:t>
            </w:r>
          </w:p>
        </w:tc>
        <w:tc>
          <w:tcPr>
            <w:tcW w:type="dxa" w:w="51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</w:p>
        </w:tc>
        <w:tc>
          <w:tcPr>
            <w:tcW w:type="dxa" w:w="32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30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)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128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)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</w:p>
        </w:tc>
        <w:tc>
          <w:tcPr>
            <w:tcW w:type="dxa" w:w="8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with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2" w:after="0"/>
              <w:ind w:left="8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(49)</w:t>
            </w:r>
          </w:p>
        </w:tc>
      </w:tr>
      <w:tr>
        <w:trPr>
          <w:trHeight w:hRule="exact" w:val="300"/>
        </w:trPr>
        <w:tc>
          <w:tcPr>
            <w:tcW w:type="dxa" w:w="42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876" w:right="0" w:firstLine="0"/>
              <w:jc w:val="left"/>
            </w:pPr>
            <w:r>
              <w:rPr>
                <w:rFonts w:ascii="CMBX9" w:hAnsi="CMBX9" w:eastAsia="CMBX9"/>
                <w:b/>
                <w:i w:val="0"/>
                <w:color w:val="000000"/>
                <w:sz w:val="18"/>
              </w:rPr>
              <w:t>CORRELATION</w:t>
            </w:r>
            <w:r>
              <w:rPr>
                <w:rFonts w:ascii="CMBX9" w:hAnsi="CMBX9" w:eastAsia="CMBX9"/>
                <w:b/>
                <w:i w:val="0"/>
                <w:color w:val="000000"/>
                <w:sz w:val="18"/>
              </w:rPr>
              <w:t>FUNCTIONS</w:t>
            </w:r>
          </w:p>
        </w:tc>
        <w:tc>
          <w:tcPr>
            <w:tcW w:type="dxa" w:w="536"/>
            <w:vMerge/>
            <w:tcBorders/>
          </w:tcPr>
          <w:p/>
        </w:tc>
        <w:tc>
          <w:tcPr>
            <w:tcW w:type="dxa" w:w="536"/>
            <w:vMerge/>
            <w:tcBorders/>
          </w:tcPr>
          <w:p/>
        </w:tc>
        <w:tc>
          <w:tcPr>
            <w:tcW w:type="dxa" w:w="536"/>
            <w:vMerge/>
            <w:tcBorders/>
          </w:tcPr>
          <w:p/>
        </w:tc>
        <w:tc>
          <w:tcPr>
            <w:tcW w:type="dxa" w:w="1072"/>
            <w:gridSpan w:val="2"/>
            <w:vMerge/>
            <w:tcBorders/>
          </w:tcPr>
          <w:p/>
        </w:tc>
        <w:tc>
          <w:tcPr>
            <w:tcW w:type="dxa" w:w="1072"/>
            <w:gridSpan w:val="2"/>
            <w:vMerge/>
            <w:tcBorders/>
          </w:tcPr>
          <w:p/>
        </w:tc>
        <w:tc>
          <w:tcPr>
            <w:tcW w:type="dxa" w:w="1072"/>
            <w:gridSpan w:val="2"/>
            <w:vMerge/>
            <w:tcBorders/>
          </w:tcPr>
          <w:p/>
        </w:tc>
        <w:tc>
          <w:tcPr>
            <w:tcW w:type="dxa" w:w="536"/>
            <w:vMerge/>
            <w:tcBorders/>
          </w:tcPr>
          <w:p/>
        </w:tc>
        <w:tc>
          <w:tcPr>
            <w:tcW w:type="dxa" w:w="536"/>
            <w:vMerge/>
            <w:tcBorders/>
          </w:tcPr>
          <w:p/>
        </w:tc>
        <w:tc>
          <w:tcPr>
            <w:tcW w:type="dxa" w:w="1072"/>
            <w:gridSpan w:val="2"/>
            <w:vMerge/>
            <w:tcBorders/>
          </w:tcPr>
          <w:p/>
        </w:tc>
        <w:tc>
          <w:tcPr>
            <w:tcW w:type="dxa" w:w="536"/>
            <w:vMerge/>
            <w:tcBorders/>
          </w:tcPr>
          <w:p/>
        </w:tc>
      </w:tr>
      <w:tr>
        <w:trPr>
          <w:trHeight w:hRule="exact" w:val="182"/>
        </w:trPr>
        <w:tc>
          <w:tcPr>
            <w:tcW w:type="dxa" w:w="17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0" w:after="0"/>
              <w:ind w:left="0" w:right="100" w:firstLine="0"/>
              <w:jc w:val="right"/>
            </w:pPr>
            <w:r>
              <w:rPr>
                <w:rFonts w:ascii="CMBX9" w:hAnsi="CMBX9" w:eastAsia="CMBX9"/>
                <w:b/>
                <w:i w:val="0"/>
                <w:color w:val="000000"/>
                <w:sz w:val="18"/>
              </w:rPr>
              <w:t>A.</w:t>
            </w:r>
          </w:p>
        </w:tc>
        <w:tc>
          <w:tcPr>
            <w:tcW w:type="dxa" w:w="25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0" w:after="0"/>
              <w:ind w:left="112" w:right="0" w:firstLine="0"/>
              <w:jc w:val="left"/>
            </w:pPr>
            <w:r>
              <w:rPr>
                <w:rFonts w:ascii="CMBX9" w:hAnsi="CMBX9" w:eastAsia="CMBX9"/>
                <w:b/>
                <w:i w:val="0"/>
                <w:color w:val="000000"/>
                <w:sz w:val="18"/>
              </w:rPr>
              <w:t>The</w:t>
            </w:r>
            <w:r>
              <w:rPr>
                <w:rFonts w:ascii="CMBX9" w:hAnsi="CMBX9" w:eastAsia="CMBX9"/>
                <w:b/>
                <w:i w:val="0"/>
                <w:color w:val="000000"/>
                <w:sz w:val="18"/>
              </w:rPr>
              <w:t>formalism</w:t>
            </w:r>
          </w:p>
        </w:tc>
        <w:tc>
          <w:tcPr>
            <w:tcW w:type="dxa" w:w="536"/>
            <w:vMerge/>
            <w:tcBorders/>
          </w:tcPr>
          <w:p/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88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</w:p>
        </w:tc>
        <w:tc>
          <w:tcPr>
            <w:tcW w:type="dxa" w:w="354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2344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</w:p>
        </w:tc>
      </w:tr>
      <w:tr>
        <w:trPr>
          <w:trHeight w:hRule="exact" w:val="238"/>
        </w:trPr>
        <w:tc>
          <w:tcPr>
            <w:tcW w:type="dxa" w:w="1072"/>
            <w:gridSpan w:val="2"/>
            <w:vMerge/>
            <w:tcBorders/>
          </w:tcPr>
          <w:p/>
        </w:tc>
        <w:tc>
          <w:tcPr>
            <w:tcW w:type="dxa" w:w="1608"/>
            <w:gridSpan w:val="3"/>
            <w:vMerge/>
            <w:tcBorders/>
          </w:tcPr>
          <w:p/>
        </w:tc>
        <w:tc>
          <w:tcPr>
            <w:tcW w:type="dxa" w:w="536"/>
            <w:vMerge/>
            <w:tcBorders/>
          </w:tcPr>
          <w:p/>
        </w:tc>
        <w:tc>
          <w:tcPr>
            <w:tcW w:type="dxa" w:w="125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96" w:after="0"/>
              <w:ind w:left="0" w:right="0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)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</w:p>
        </w:tc>
        <w:tc>
          <w:tcPr>
            <w:tcW w:type="dxa" w:w="52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</w:p>
        </w:tc>
        <w:tc>
          <w:tcPr>
            <w:tcW w:type="dxa" w:w="50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0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p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λ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</w:p>
        </w:tc>
        <w:tc>
          <w:tcPr>
            <w:tcW w:type="dxa" w:w="34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4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0</w:t>
            </w:r>
          </w:p>
        </w:tc>
        <w:tc>
          <w:tcPr>
            <w:tcW w:type="dxa" w:w="150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11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dt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G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k, 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)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</w:p>
        </w:tc>
        <w:tc>
          <w:tcPr>
            <w:tcW w:type="dxa" w:w="9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k, 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(50)</w:t>
            </w:r>
          </w:p>
        </w:tc>
      </w:tr>
      <w:tr>
        <w:trPr>
          <w:trHeight w:hRule="exact" w:val="112"/>
        </w:trPr>
        <w:tc>
          <w:tcPr>
            <w:tcW w:type="dxa" w:w="42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2" w:after="0"/>
              <w:ind w:left="10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Formally,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CMB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spectra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form</w:t>
            </w:r>
          </w:p>
        </w:tc>
        <w:tc>
          <w:tcPr>
            <w:tcW w:type="dxa" w:w="536"/>
            <w:vMerge/>
            <w:tcBorders/>
          </w:tcPr>
          <w:p/>
        </w:tc>
        <w:tc>
          <w:tcPr>
            <w:tcW w:type="dxa" w:w="536"/>
            <w:vMerge/>
            <w:tcBorders/>
          </w:tcPr>
          <w:p/>
        </w:tc>
        <w:tc>
          <w:tcPr>
            <w:tcW w:type="dxa" w:w="1072"/>
            <w:gridSpan w:val="2"/>
            <w:vMerge/>
            <w:tcBorders/>
          </w:tcPr>
          <w:p/>
        </w:tc>
        <w:tc>
          <w:tcPr>
            <w:tcW w:type="dxa" w:w="1072"/>
            <w:gridSpan w:val="2"/>
            <w:vMerge/>
            <w:tcBorders/>
          </w:tcPr>
          <w:p/>
        </w:tc>
        <w:tc>
          <w:tcPr>
            <w:tcW w:type="dxa" w:w="1072"/>
            <w:gridSpan w:val="2"/>
            <w:vMerge/>
            <w:tcBorders/>
          </w:tcPr>
          <w:p/>
        </w:tc>
        <w:tc>
          <w:tcPr>
            <w:tcW w:type="dxa" w:w="2144"/>
            <w:gridSpan w:val="4"/>
            <w:vMerge/>
            <w:tcBorders/>
          </w:tcPr>
          <w:p/>
        </w:tc>
        <w:tc>
          <w:tcPr>
            <w:tcW w:type="dxa" w:w="1072"/>
            <w:gridSpan w:val="2"/>
            <w:vMerge/>
            <w:tcBorders/>
          </w:tcPr>
          <w:p/>
        </w:tc>
      </w:tr>
      <w:tr>
        <w:trPr>
          <w:trHeight w:hRule="exact" w:val="408"/>
        </w:trPr>
        <w:tc>
          <w:tcPr>
            <w:tcW w:type="dxa" w:w="2680"/>
            <w:gridSpan w:val="5"/>
            <w:vMerge/>
            <w:tcBorders/>
          </w:tcPr>
          <w:p/>
        </w:tc>
        <w:tc>
          <w:tcPr>
            <w:tcW w:type="dxa" w:w="536"/>
            <w:vMerge/>
            <w:tcBorders/>
          </w:tcPr>
          <w:p/>
        </w:tc>
        <w:tc>
          <w:tcPr>
            <w:tcW w:type="dxa" w:w="536"/>
            <w:vMerge/>
            <w:tcBorders/>
          </w:tcPr>
          <w:p/>
        </w:tc>
        <w:tc>
          <w:tcPr>
            <w:tcW w:type="dxa" w:w="1072"/>
            <w:gridSpan w:val="2"/>
            <w:vMerge/>
            <w:tcBorders/>
          </w:tcPr>
          <w:p/>
        </w:tc>
        <w:tc>
          <w:tcPr>
            <w:tcW w:type="dxa" w:w="1072"/>
            <w:gridSpan w:val="2"/>
            <w:vMerge/>
            <w:tcBorders/>
          </w:tcPr>
          <w:p/>
        </w:tc>
        <w:tc>
          <w:tcPr>
            <w:tcW w:type="dxa" w:w="3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78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∗</w:t>
            </w:r>
          </w:p>
        </w:tc>
        <w:tc>
          <w:tcPr>
            <w:tcW w:type="dxa" w:w="2144"/>
            <w:gridSpan w:val="4"/>
            <w:vMerge/>
            <w:tcBorders/>
          </w:tcPr>
          <w:p/>
        </w:tc>
        <w:tc>
          <w:tcPr>
            <w:tcW w:type="dxa" w:w="1072"/>
            <w:gridSpan w:val="2"/>
            <w:vMerge/>
            <w:tcBorders/>
          </w:tcPr>
          <w:p/>
        </w:tc>
      </w:tr>
      <w:tr>
        <w:trPr>
          <w:trHeight w:hRule="exact" w:val="618"/>
        </w:trPr>
        <w:tc>
          <w:tcPr>
            <w:tcW w:type="dxa" w:w="17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30" w:after="0"/>
              <w:ind w:left="0" w:right="34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XY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ℓ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0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44" w:val="left"/>
              </w:tabs>
              <w:autoSpaceDE w:val="0"/>
              <w:widowControl/>
              <w:spacing w:line="266" w:lineRule="exact" w:before="206" w:after="0"/>
              <w:ind w:left="36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dk </w:t>
            </w:r>
            <w:r>
              <w:br/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∆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XY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02" w:after="0"/>
              <w:ind w:left="3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,</w:t>
            </w:r>
          </w:p>
        </w:tc>
        <w:tc>
          <w:tcPr>
            <w:tcW w:type="dxa" w:w="536"/>
            <w:vMerge/>
            <w:tcBorders/>
          </w:tcPr>
          <w:p/>
        </w:tc>
        <w:tc>
          <w:tcPr>
            <w:tcW w:type="dxa" w:w="508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92" w:val="left"/>
                <w:tab w:pos="1194" w:val="left"/>
              </w:tabs>
              <w:autoSpaceDE w:val="0"/>
              <w:widowControl/>
              <w:spacing w:line="270" w:lineRule="exact" w:before="0" w:after="0"/>
              <w:ind w:left="1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Hence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P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)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ij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is the product of the solutions of Eq. (44)</w:t>
            </w:r>
          </w:p>
          <w:p>
            <w:pPr>
              <w:autoSpaceDN w:val="0"/>
              <w:tabs>
                <w:tab w:pos="1814" w:val="left"/>
                <w:tab w:pos="2182" w:val="left"/>
                <w:tab w:pos="3120" w:val="left"/>
                <w:tab w:pos="3488" w:val="left"/>
              </w:tabs>
              <w:autoSpaceDE w:val="0"/>
              <w:widowControl/>
              <w:spacing w:line="374" w:lineRule="exact" w:before="0" w:after="0"/>
              <w:ind w:left="1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source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√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λ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)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i </w:t>
            </w:r>
            <w:r>
              <w:tab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√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λ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)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j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respectively.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This</w:t>
            </w:r>
          </w:p>
        </w:tc>
      </w:tr>
      <w:tr>
        <w:trPr>
          <w:trHeight w:hRule="exact" w:val="172"/>
        </w:trPr>
        <w:tc>
          <w:tcPr>
            <w:tcW w:type="dxa" w:w="1072"/>
            <w:gridSpan w:val="2"/>
            <w:vMerge/>
            <w:tcBorders/>
          </w:tcPr>
          <w:p/>
        </w:tc>
        <w:tc>
          <w:tcPr>
            <w:tcW w:type="dxa" w:w="536"/>
            <w:vMerge/>
            <w:tcBorders/>
          </w:tcPr>
          <w:p/>
        </w:tc>
        <w:tc>
          <w:tcPr>
            <w:tcW w:type="dxa" w:w="536"/>
            <w:vMerge/>
            <w:tcBorders/>
          </w:tcPr>
          <w:p/>
        </w:tc>
        <w:tc>
          <w:tcPr>
            <w:tcW w:type="dxa" w:w="536"/>
            <w:vMerge/>
            <w:tcBorders/>
          </w:tcPr>
          <w:p/>
        </w:tc>
        <w:tc>
          <w:tcPr>
            <w:tcW w:type="dxa" w:w="536"/>
            <w:vMerge/>
            <w:tcBorders/>
          </w:tcPr>
          <w:p/>
        </w:tc>
        <w:tc>
          <w:tcPr>
            <w:tcW w:type="dxa" w:w="508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1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explains, why the unequal time correlators are all we need</w:t>
            </w:r>
          </w:p>
        </w:tc>
      </w:tr>
    </w:tbl>
    <w:p>
      <w:pPr>
        <w:autoSpaceDN w:val="0"/>
        <w:autoSpaceDE w:val="0"/>
        <w:widowControl/>
        <w:spacing w:line="14" w:lineRule="exact" w:before="0" w:after="170"/>
        <w:ind w:left="0" w:right="0"/>
      </w:pPr>
    </w:p>
    <w:p>
      <w:pPr>
        <w:sectPr>
          <w:type w:val="continuous"/>
          <w:pgSz w:w="11906" w:h="16838"/>
          <w:pgMar w:top="282" w:right="642" w:bottom="115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MI10" w:hAnsi="CMMI10" w:eastAsia="CMMI10"/>
          <w:b w:val="0"/>
          <w:i/>
          <w:color w:val="000000"/>
          <w:sz w:val="20"/>
        </w:rPr>
        <w:t>B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</w:p>
    <w:p>
      <w:pPr>
        <w:sectPr>
          <w:type w:val="continuous"/>
          <w:pgSz w:w="11906" w:h="16838"/>
          <w:pgMar w:top="282" w:right="642" w:bottom="1152" w:left="1080" w:header="720" w:footer="720" w:gutter="0"/>
          <w:cols w:num="2" w:equalWidth="0">
            <w:col w:w="4184" w:space="0"/>
            <w:col w:w="6000" w:space="0"/>
          </w:cols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152"/>
        <w:ind w:left="107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to calculate the power spectra within linear perturbation </w:t>
      </w:r>
      <w:r>
        <w:rPr>
          <w:rFonts w:ascii="CMR10" w:hAnsi="CMR10" w:eastAsia="CMR10"/>
          <w:b w:val="0"/>
          <w:i w:val="0"/>
          <w:color w:val="000000"/>
          <w:sz w:val="20"/>
        </w:rPr>
        <w:t>theory.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details,</w:t>
      </w:r>
      <w:r>
        <w:rPr>
          <w:rFonts w:ascii="CMR10" w:hAnsi="CMR10" w:eastAsia="CMR10"/>
          <w:b w:val="0"/>
          <w:i w:val="0"/>
          <w:color w:val="000000"/>
          <w:sz w:val="20"/>
        </w:rPr>
        <w:t>see</w:t>
      </w:r>
      <w:r>
        <w:rPr>
          <w:rFonts w:ascii="CMR10" w:hAnsi="CMR10" w:eastAsia="CMR10"/>
          <w:b w:val="0"/>
          <w:i w:val="0"/>
          <w:color w:val="000000"/>
          <w:sz w:val="20"/>
        </w:rPr>
        <w:t>Ref.</w:t>
      </w:r>
      <w:r>
        <w:rPr>
          <w:rFonts w:ascii="CMR10" w:hAnsi="CMR10" w:eastAsia="CMR10"/>
          <w:b w:val="0"/>
          <w:i w:val="0"/>
          <w:color w:val="000000"/>
          <w:sz w:val="20"/>
        </w:rPr>
        <w:t>[11].</w:t>
      </w:r>
    </w:p>
    <w:p>
      <w:pPr>
        <w:sectPr>
          <w:type w:val="nextColumn"/>
          <w:pgSz w:w="11906" w:h="16838"/>
          <w:pgMar w:top="282" w:right="642" w:bottom="1152" w:left="1080" w:header="720" w:footer="720" w:gutter="0"/>
          <w:cols w:num="2" w:equalWidth="0">
            <w:col w:w="4184" w:space="0"/>
            <w:col w:w="600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2037"/>
        <w:gridCol w:w="2037"/>
        <w:gridCol w:w="2037"/>
        <w:gridCol w:w="2037"/>
        <w:gridCol w:w="2037"/>
      </w:tblGrid>
      <w:tr>
        <w:trPr>
          <w:trHeight w:hRule="exact" w:val="512"/>
        </w:trPr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260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⟨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k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k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⟩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(2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π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3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δ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k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k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)∆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XY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ℓ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2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20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(43)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2" w:after="0"/>
              <w:ind w:left="0" w:right="96" w:firstLine="0"/>
              <w:jc w:val="right"/>
            </w:pPr>
            <w:r>
              <w:rPr>
                <w:rFonts w:ascii="CMBX9" w:hAnsi="CMBX9" w:eastAsia="CMBX9"/>
                <w:b/>
                <w:i w:val="0"/>
                <w:color w:val="000000"/>
                <w:sz w:val="18"/>
              </w:rPr>
              <w:t>B.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2" w:after="0"/>
              <w:ind w:left="116" w:right="0" w:firstLine="0"/>
              <w:jc w:val="left"/>
            </w:pPr>
            <w:r>
              <w:rPr>
                <w:rFonts w:ascii="CMBX9" w:hAnsi="CMBX9" w:eastAsia="CMBX9"/>
                <w:b/>
                <w:i w:val="0"/>
                <w:color w:val="000000"/>
                <w:sz w:val="18"/>
              </w:rPr>
              <w:t>The</w:t>
            </w:r>
            <w:r>
              <w:rPr>
                <w:rFonts w:ascii="CMBX9" w:hAnsi="CMBX9" w:eastAsia="CMBX9"/>
                <w:b/>
                <w:i w:val="0"/>
                <w:color w:val="000000"/>
                <w:sz w:val="18"/>
              </w:rPr>
              <w:t>power</w:t>
            </w:r>
            <w:r>
              <w:rPr>
                <w:rFonts w:ascii="CMBX9" w:hAnsi="CMBX9" w:eastAsia="CMBX9"/>
                <w:b/>
                <w:i w:val="0"/>
                <w:color w:val="000000"/>
                <w:sz w:val="18"/>
              </w:rPr>
              <w:t>spectra</w:t>
            </w:r>
          </w:p>
        </w:tc>
      </w:tr>
    </w:tbl>
    <w:p>
      <w:pPr>
        <w:autoSpaceDN w:val="0"/>
        <w:autoSpaceDE w:val="0"/>
        <w:widowControl/>
        <w:spacing w:line="198" w:lineRule="exact" w:before="2" w:after="30"/>
        <w:ind w:left="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 only non-vanishing cross correlation is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TE</w:t>
      </w:r>
      <w:r>
        <w:rPr>
          <w:rFonts w:ascii="CMR10" w:hAnsi="CMR10" w:eastAsia="CMR10"/>
          <w:b w:val="0"/>
          <w:i w:val="0"/>
          <w:color w:val="000000"/>
          <w:sz w:val="20"/>
        </w:rPr>
        <w:t>, both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TB</w:t>
      </w:r>
    </w:p>
    <w:p>
      <w:pPr>
        <w:sectPr>
          <w:type w:val="continuous"/>
          <w:pgSz w:w="11906" w:h="16838"/>
          <w:pgMar w:top="282" w:right="642" w:bottom="115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4" w:lineRule="exact" w:before="0" w:after="0"/>
        <w:ind w:left="0" w:right="180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EB</w:t>
      </w:r>
      <w:r>
        <w:rPr>
          <w:rFonts w:ascii="CMR10" w:hAnsi="CMR10" w:eastAsia="CMR10"/>
          <w:b w:val="0"/>
          <w:i w:val="0"/>
          <w:color w:val="000000"/>
          <w:sz w:val="20"/>
        </w:rPr>
        <w:t>vanish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universe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invariant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under </w:t>
      </w:r>
      <w:r>
        <w:rPr>
          <w:rFonts w:ascii="CMR10" w:hAnsi="CMR10" w:eastAsia="CMR10"/>
          <w:b w:val="0"/>
          <w:i w:val="0"/>
          <w:color w:val="000000"/>
          <w:sz w:val="20"/>
        </w:rPr>
        <w:t>parity.</w:t>
      </w:r>
      <w:r>
        <w:rPr>
          <w:rFonts w:ascii="CMR10" w:hAnsi="CMR10" w:eastAsia="CMR10"/>
          <w:b w:val="0"/>
          <w:i w:val="0"/>
          <w:color w:val="000000"/>
          <w:sz w:val="20"/>
        </w:rPr>
        <w:t>Collecting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perturbation</w:t>
      </w:r>
      <w:r>
        <w:rPr>
          <w:rFonts w:ascii="CMR10" w:hAnsi="CMR10" w:eastAsia="CMR10"/>
          <w:b w:val="0"/>
          <w:i w:val="0"/>
          <w:color w:val="000000"/>
          <w:sz w:val="20"/>
        </w:rPr>
        <w:t>variables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ℓ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as </w:t>
      </w:r>
      <w:r>
        <w:rPr>
          <w:rFonts w:ascii="CMR10" w:hAnsi="CMR10" w:eastAsia="CMR10"/>
          <w:b w:val="0"/>
          <w:i w:val="0"/>
          <w:color w:val="000000"/>
          <w:sz w:val="20"/>
        </w:rPr>
        <w:t>well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dark</w:t>
      </w:r>
      <w:r>
        <w:rPr>
          <w:rFonts w:ascii="CMR10" w:hAnsi="CMR10" w:eastAsia="CMR10"/>
          <w:b w:val="0"/>
          <w:i w:val="0"/>
          <w:color w:val="000000"/>
          <w:sz w:val="20"/>
        </w:rPr>
        <w:t>matter,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baryon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neutrino </w:t>
      </w:r>
      <w:r>
        <w:rPr>
          <w:rFonts w:ascii="CMR10" w:hAnsi="CMR10" w:eastAsia="CMR10"/>
          <w:b w:val="0"/>
          <w:i w:val="0"/>
          <w:color w:val="000000"/>
          <w:sz w:val="20"/>
        </w:rPr>
        <w:t>perturbations</w:t>
      </w:r>
      <w:r>
        <w:rPr>
          <w:rFonts w:ascii="CMR10" w:hAnsi="CMR10" w:eastAsia="CMR10"/>
          <w:b w:val="0"/>
          <w:i w:val="0"/>
          <w:color w:val="000000"/>
          <w:sz w:val="20"/>
        </w:rPr>
        <w:t>into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long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call</w:t>
      </w:r>
      <w:r>
        <w:rPr>
          <w:rFonts w:ascii="CMBX10" w:hAnsi="CMBX10" w:eastAsia="CMBX10"/>
          <w:b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BX10" w:hAnsi="CMBX10" w:eastAsia="CMBX10"/>
          <w:b/>
          <w:i w:val="0"/>
          <w:color w:val="000000"/>
          <w:sz w:val="20"/>
        </w:rPr>
        <w:t>k</w:t>
      </w:r>
      <w:r>
        <w:rPr>
          <w:rFonts w:ascii="CMMI10" w:hAnsi="CMMI10" w:eastAsia="CMMI10"/>
          <w:b w:val="0"/>
          <w:i/>
          <w:color w:val="000000"/>
          <w:sz w:val="20"/>
        </w:rPr>
        <w:t>, 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),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first</w:t>
      </w:r>
      <w:r>
        <w:rPr>
          <w:rFonts w:ascii="CMR10" w:hAnsi="CMR10" w:eastAsia="CMR10"/>
          <w:b w:val="0"/>
          <w:i w:val="0"/>
          <w:color w:val="000000"/>
          <w:sz w:val="20"/>
        </w:rPr>
        <w:t>order</w:t>
      </w:r>
      <w:r>
        <w:rPr>
          <w:rFonts w:ascii="CMR10" w:hAnsi="CMR10" w:eastAsia="CMR10"/>
          <w:b w:val="0"/>
          <w:i w:val="0"/>
          <w:color w:val="000000"/>
          <w:sz w:val="20"/>
        </w:rPr>
        <w:t>perturbation</w:t>
      </w:r>
      <w:r>
        <w:rPr>
          <w:rFonts w:ascii="CMR10" w:hAnsi="CMR10" w:eastAsia="CMR10"/>
          <w:b w:val="0"/>
          <w:i w:val="0"/>
          <w:color w:val="000000"/>
          <w:sz w:val="20"/>
        </w:rPr>
        <w:t>equation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form</w:t>
      </w:r>
    </w:p>
    <w:p>
      <w:pPr>
        <w:sectPr>
          <w:type w:val="continuous"/>
          <w:pgSz w:w="11906" w:h="16838"/>
          <w:pgMar w:top="282" w:right="642" w:bottom="1152" w:left="1080" w:header="720" w:footer="720" w:gutter="0"/>
          <w:cols w:num="2" w:equalWidth="0">
            <w:col w:w="5082" w:space="0"/>
            <w:col w:w="5102" w:space="0"/>
          </w:cols>
          <w:docGrid w:linePitch="360"/>
        </w:sectPr>
      </w:pPr>
    </w:p>
    <w:p>
      <w:pPr>
        <w:autoSpaceDN w:val="0"/>
        <w:autoSpaceDE w:val="0"/>
        <w:widowControl/>
        <w:spacing w:line="224" w:lineRule="exact" w:before="0" w:after="30"/>
        <w:ind w:left="178" w:right="22" w:firstLine="20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We have used a modified version of CMBEASY [48] to </w:t>
      </w:r>
      <w:r>
        <w:rPr>
          <w:rFonts w:ascii="CMR10" w:hAnsi="CMR10" w:eastAsia="CMR10"/>
          <w:b w:val="0"/>
          <w:i w:val="0"/>
          <w:color w:val="000000"/>
          <w:sz w:val="20"/>
        </w:rPr>
        <w:t>include</w:t>
      </w:r>
      <w:r>
        <w:rPr>
          <w:rFonts w:ascii="CMR10" w:hAnsi="CMR10" w:eastAsia="CMR10"/>
          <w:b w:val="0"/>
          <w:i w:val="0"/>
          <w:color w:val="000000"/>
          <w:sz w:val="20"/>
        </w:rPr>
        <w:t>sources</w:t>
      </w:r>
      <w:r>
        <w:rPr>
          <w:rFonts w:ascii="CMR10" w:hAnsi="CMR10" w:eastAsia="CMR10"/>
          <w:b w:val="0"/>
          <w:i w:val="0"/>
          <w:color w:val="000000"/>
          <w:sz w:val="20"/>
        </w:rPr>
        <w:t>[36].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computed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CMB </w:t>
      </w:r>
      <w:r>
        <w:rPr>
          <w:rFonts w:ascii="CMR10" w:hAnsi="CMR10" w:eastAsia="CMR10"/>
          <w:b w:val="0"/>
          <w:i w:val="0"/>
          <w:color w:val="000000"/>
          <w:sz w:val="20"/>
        </w:rPr>
        <w:t>power</w:t>
      </w:r>
      <w:r>
        <w:rPr>
          <w:rFonts w:ascii="CMR10" w:hAnsi="CMR10" w:eastAsia="CMR10"/>
          <w:b w:val="0"/>
          <w:i w:val="0"/>
          <w:color w:val="000000"/>
          <w:sz w:val="20"/>
        </w:rPr>
        <w:t>spectra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large-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global</w:t>
      </w:r>
      <w:r>
        <w:rPr>
          <w:rFonts w:ascii="CMR10" w:hAnsi="CMR10" w:eastAsia="CMR10"/>
          <w:b w:val="0"/>
          <w:i w:val="0"/>
          <w:color w:val="000000"/>
          <w:sz w:val="20"/>
        </w:rPr>
        <w:t>defects</w:t>
      </w:r>
      <w:r>
        <w:rPr>
          <w:rFonts w:ascii="CMR10" w:hAnsi="CMR10" w:eastAsia="CMR10"/>
          <w:b w:val="0"/>
          <w:i w:val="0"/>
          <w:color w:val="000000"/>
          <w:sz w:val="20"/>
        </w:rPr>
        <w:t>using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various </w:t>
      </w:r>
      <w:r>
        <w:rPr>
          <w:rFonts w:ascii="CMR10" w:hAnsi="CMR10" w:eastAsia="CMR10"/>
          <w:b w:val="0"/>
          <w:i w:val="0"/>
          <w:color w:val="000000"/>
          <w:sz w:val="20"/>
        </w:rPr>
        <w:t>procedures.</w:t>
      </w:r>
      <w:r>
        <w:rPr>
          <w:rFonts w:ascii="CMR10" w:hAnsi="CMR10" w:eastAsia="CMR10"/>
          <w:b w:val="0"/>
          <w:i w:val="0"/>
          <w:color w:val="000000"/>
          <w:sz w:val="20"/>
        </w:rPr>
        <w:t>First of all, we have obtained the CMB spec-</w:t>
      </w:r>
      <w:r>
        <w:rPr>
          <w:rFonts w:ascii="CMR10" w:hAnsi="CMR10" w:eastAsia="CMR10"/>
          <w:b w:val="0"/>
          <w:i w:val="0"/>
          <w:color w:val="000000"/>
          <w:sz w:val="20"/>
        </w:rPr>
        <w:t>tra using Eq. (29) in two different ways, which we refer to</w:t>
      </w:r>
    </w:p>
    <w:p>
      <w:pPr>
        <w:sectPr>
          <w:type w:val="nextColumn"/>
          <w:pgSz w:w="11906" w:h="16838"/>
          <w:pgMar w:top="282" w:right="642" w:bottom="1152" w:left="1080" w:header="720" w:footer="720" w:gutter="0"/>
          <w:cols w:num="2" w:equalWidth="0">
            <w:col w:w="5082" w:space="0"/>
            <w:col w:w="510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395"/>
        <w:gridCol w:w="3395"/>
        <w:gridCol w:w="3395"/>
      </w:tblGrid>
      <w:tr>
        <w:trPr>
          <w:trHeight w:hRule="exact" w:val="204"/>
        </w:trPr>
        <w:tc>
          <w:tcPr>
            <w:tcW w:type="dxa" w:w="3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58" w:after="0"/>
              <w:ind w:left="752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D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ij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k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S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k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.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0" w:after="0"/>
              <w:ind w:left="0" w:right="17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(44)</w:t>
            </w:r>
          </w:p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1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procedures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2: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procedure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use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eigen-</w:t>
            </w:r>
          </w:p>
        </w:tc>
      </w:tr>
      <w:tr>
        <w:trPr>
          <w:trHeight w:hRule="exact" w:val="204"/>
        </w:trPr>
        <w:tc>
          <w:tcPr>
            <w:tcW w:type="dxa" w:w="3395"/>
            <w:vMerge/>
            <w:tcBorders/>
          </w:tcPr>
          <w:p/>
        </w:tc>
        <w:tc>
          <w:tcPr>
            <w:tcW w:type="dxa" w:w="3395"/>
            <w:vMerge/>
            <w:tcBorders/>
          </w:tcPr>
          <w:p/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1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vectors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arbitrary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sign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given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default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di-</w:t>
            </w:r>
          </w:p>
        </w:tc>
      </w:tr>
    </w:tbl>
    <w:p>
      <w:pPr>
        <w:autoSpaceDN w:val="0"/>
        <w:autoSpaceDE w:val="0"/>
        <w:widowControl/>
        <w:spacing w:line="14" w:lineRule="exact" w:before="0" w:after="208"/>
        <w:ind w:left="0" w:right="0"/>
      </w:pPr>
    </w:p>
    <w:p>
      <w:pPr>
        <w:sectPr>
          <w:type w:val="continuous"/>
          <w:pgSz w:w="11906" w:h="16838"/>
          <w:pgMar w:top="282" w:right="642" w:bottom="115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8" w:lineRule="exact" w:before="0" w:after="0"/>
        <w:ind w:left="0" w:right="180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Here</w:t>
      </w:r>
      <w:r>
        <w:rPr>
          <w:rFonts w:ascii="CMSY10" w:hAnsi="CMSY10" w:eastAsia="CMSY10"/>
          <w:b w:val="0"/>
          <w:i/>
          <w:color w:val="000000"/>
          <w:sz w:val="20"/>
        </w:rPr>
        <w:t>D</w:t>
      </w:r>
      <w:r>
        <w:rPr>
          <w:rFonts w:ascii="CMMI7" w:hAnsi="CMMI7" w:eastAsia="CMMI7"/>
          <w:b w:val="0"/>
          <w:i/>
          <w:color w:val="000000"/>
          <w:sz w:val="14"/>
        </w:rPr>
        <w:t>ij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first</w:t>
      </w:r>
      <w:r>
        <w:rPr>
          <w:rFonts w:ascii="CMR10" w:hAnsi="CMR10" w:eastAsia="CMR10"/>
          <w:b w:val="0"/>
          <w:i w:val="0"/>
          <w:color w:val="000000"/>
          <w:sz w:val="20"/>
        </w:rPr>
        <w:t>order</w:t>
      </w:r>
      <w:r>
        <w:rPr>
          <w:rFonts w:ascii="CMR10" w:hAnsi="CMR10" w:eastAsia="CMR10"/>
          <w:b w:val="0"/>
          <w:i w:val="0"/>
          <w:color w:val="000000"/>
          <w:sz w:val="20"/>
        </w:rPr>
        <w:t>differential</w:t>
      </w:r>
      <w:r>
        <w:rPr>
          <w:rFonts w:ascii="CMR10" w:hAnsi="CMR10" w:eastAsia="CMR10"/>
          <w:b w:val="0"/>
          <w:i w:val="0"/>
          <w:color w:val="000000"/>
          <w:sz w:val="20"/>
        </w:rPr>
        <w:t>operator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depending 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time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SY10" w:hAnsi="CMSY10" w:eastAsia="CMSY10"/>
          <w:b w:val="0"/>
          <w:i/>
          <w:color w:val="000000"/>
          <w:sz w:val="20"/>
        </w:rPr>
        <w:t>S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source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parameterized 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terms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Φ</w:t>
      </w:r>
      <w:r>
        <w:rPr>
          <w:rFonts w:ascii="CMMI7" w:hAnsi="CMMI7" w:eastAsia="CMMI7"/>
          <w:b w:val="0"/>
          <w:i/>
          <w:color w:val="000000"/>
          <w:sz w:val="14"/>
        </w:rPr>
        <w:t>s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Ψ</w:t>
      </w:r>
      <w:r>
        <w:rPr>
          <w:rFonts w:ascii="CMMI7" w:hAnsi="CMMI7" w:eastAsia="CMMI7"/>
          <w:b w:val="0"/>
          <w:i/>
          <w:color w:val="000000"/>
          <w:sz w:val="14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Σ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MI7" w:hAnsi="CMMI7" w:eastAsia="CMMI7"/>
          <w:b w:val="0"/>
          <w:i/>
          <w:color w:val="000000"/>
          <w:sz w:val="14"/>
        </w:rPr>
        <w:t>ij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SY10" w:hAnsi="CMSY10" w:eastAsia="CMSY10"/>
          <w:b w:val="0"/>
          <w:i/>
          <w:color w:val="000000"/>
          <w:sz w:val="20"/>
        </w:rPr>
        <w:t>G</w:t>
      </w:r>
      <w:r>
        <w:rPr>
          <w:rFonts w:ascii="CMMI7" w:hAnsi="CMMI7" w:eastAsia="CMMI7"/>
          <w:b w:val="0"/>
          <w:i/>
          <w:color w:val="000000"/>
          <w:sz w:val="14"/>
        </w:rPr>
        <w:t>ij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k, t, t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Green 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SY10" w:hAnsi="CMSY10" w:eastAsia="CMSY10"/>
          <w:b w:val="0"/>
          <w:i/>
          <w:color w:val="000000"/>
          <w:sz w:val="20"/>
        </w:rPr>
        <w:t>D</w:t>
      </w:r>
      <w:r>
        <w:rPr>
          <w:rFonts w:ascii="CMMI7" w:hAnsi="CMMI7" w:eastAsia="CMMI7"/>
          <w:b w:val="0"/>
          <w:i/>
          <w:color w:val="000000"/>
          <w:sz w:val="14"/>
        </w:rPr>
        <w:t>ij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depends</w:t>
      </w:r>
      <w:r>
        <w:rPr>
          <w:rFonts w:ascii="CMR10" w:hAnsi="CMR10" w:eastAsia="CMR10"/>
          <w:b w:val="0"/>
          <w:i w:val="0"/>
          <w:color w:val="000000"/>
          <w:sz w:val="20"/>
        </w:rPr>
        <w:t>only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background </w:t>
      </w:r>
      <w:r>
        <w:rPr>
          <w:rFonts w:ascii="CMR10" w:hAnsi="CMR10" w:eastAsia="CMR10"/>
          <w:b w:val="0"/>
          <w:i w:val="0"/>
          <w:color w:val="000000"/>
          <w:sz w:val="20"/>
        </w:rPr>
        <w:t>universe.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solution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vanishing</w:t>
      </w:r>
      <w:r>
        <w:rPr>
          <w:rFonts w:ascii="CMR10" w:hAnsi="CMR10" w:eastAsia="CMR10"/>
          <w:b w:val="0"/>
          <w:i w:val="0"/>
          <w:color w:val="000000"/>
          <w:sz w:val="20"/>
        </w:rPr>
        <w:t>initial</w:t>
      </w:r>
      <w:r>
        <w:rPr>
          <w:rFonts w:ascii="CMR10" w:hAnsi="CMR10" w:eastAsia="CMR10"/>
          <w:b w:val="0"/>
          <w:i w:val="0"/>
          <w:color w:val="000000"/>
          <w:sz w:val="20"/>
        </w:rPr>
        <w:t>condi-</w:t>
      </w:r>
      <w:r>
        <w:rPr>
          <w:rFonts w:ascii="CMR10" w:hAnsi="CMR10" w:eastAsia="CMR10"/>
          <w:b w:val="0"/>
          <w:i w:val="0"/>
          <w:color w:val="000000"/>
          <w:sz w:val="20"/>
        </w:rPr>
        <w:t>tion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</w:p>
    <w:p>
      <w:pPr>
        <w:sectPr>
          <w:type w:val="continuous"/>
          <w:pgSz w:w="11906" w:h="16838"/>
          <w:pgMar w:top="282" w:right="642" w:bottom="1152" w:left="1080" w:header="720" w:footer="720" w:gutter="0"/>
          <w:cols w:num="2" w:equalWidth="0">
            <w:col w:w="5082" w:space="0"/>
            <w:col w:w="5102" w:space="0"/>
          </w:cols>
          <w:docGrid w:linePitch="360"/>
        </w:sectPr>
      </w:pPr>
    </w:p>
    <w:p>
      <w:pPr>
        <w:autoSpaceDN w:val="0"/>
        <w:autoSpaceDE w:val="0"/>
        <w:widowControl/>
        <w:spacing w:line="224" w:lineRule="exact" w:before="0" w:after="30"/>
        <w:ind w:left="178" w:right="20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agonalization</w:t>
      </w:r>
      <w:r>
        <w:rPr>
          <w:rFonts w:ascii="CMR10" w:hAnsi="CMR10" w:eastAsia="CMR10"/>
          <w:b w:val="0"/>
          <w:i w:val="0"/>
          <w:color w:val="000000"/>
          <w:sz w:val="20"/>
        </w:rPr>
        <w:t>algorithm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correlators.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procedure </w:t>
      </w:r>
      <w:r>
        <w:rPr>
          <w:rFonts w:ascii="CMR10" w:hAnsi="CMR10" w:eastAsia="CMR10"/>
          <w:b w:val="0"/>
          <w:i w:val="0"/>
          <w:color w:val="000000"/>
          <w:sz w:val="20"/>
        </w:rPr>
        <w:t>2,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same</w:t>
      </w:r>
      <w:r>
        <w:rPr>
          <w:rFonts w:ascii="CMR10" w:hAnsi="CMR10" w:eastAsia="CMR10"/>
          <w:b w:val="0"/>
          <w:i w:val="0"/>
          <w:color w:val="000000"/>
          <w:sz w:val="20"/>
        </w:rPr>
        <w:t>eigenvectors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only</w:t>
      </w:r>
      <w:r>
        <w:rPr>
          <w:rFonts w:ascii="CMR10" w:hAnsi="CMR10" w:eastAsia="CMR10"/>
          <w:b w:val="0"/>
          <w:i w:val="0"/>
          <w:color w:val="000000"/>
          <w:sz w:val="20"/>
        </w:rPr>
        <w:t>after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having </w:t>
      </w:r>
      <w:r>
        <w:rPr>
          <w:rFonts w:ascii="CMR10" w:hAnsi="CMR10" w:eastAsia="CMR10"/>
          <w:b w:val="0"/>
          <w:i w:val="0"/>
          <w:color w:val="000000"/>
          <w:sz w:val="20"/>
        </w:rPr>
        <w:t>flipped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signs</w:t>
      </w:r>
      <w:r>
        <w:rPr>
          <w:rFonts w:ascii="CMR10" w:hAnsi="CMR10" w:eastAsia="CMR10"/>
          <w:b w:val="0"/>
          <w:i w:val="0"/>
          <w:color w:val="000000"/>
          <w:sz w:val="20"/>
        </w:rPr>
        <w:t>appropriately,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positivity </w:t>
      </w:r>
      <w:r>
        <w:rPr>
          <w:rFonts w:ascii="CMR10" w:hAnsi="CMR10" w:eastAsia="CMR10"/>
          <w:b w:val="0"/>
          <w:i w:val="0"/>
          <w:color w:val="000000"/>
          <w:sz w:val="20"/>
        </w:rPr>
        <w:t>criterion</w:t>
      </w:r>
      <w:r>
        <w:rPr>
          <w:rFonts w:ascii="CMR10" w:hAnsi="CMR10" w:eastAsia="CMR10"/>
          <w:b w:val="0"/>
          <w:i w:val="0"/>
          <w:color w:val="000000"/>
          <w:sz w:val="20"/>
        </w:rPr>
        <w:t>(31)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imposed</w:t>
      </w:r>
      <w:r>
        <w:rPr>
          <w:rFonts w:ascii="CMR10" w:hAnsi="CMR10" w:eastAsia="CMR10"/>
          <w:b w:val="0"/>
          <w:i w:val="0"/>
          <w:color w:val="000000"/>
          <w:sz w:val="20"/>
        </w:rPr>
        <w:t>between</w:t>
      </w:r>
      <w:r>
        <w:rPr>
          <w:rFonts w:ascii="CMR10" w:hAnsi="CMR10" w:eastAsia="CMR10"/>
          <w:b w:val="0"/>
          <w:i w:val="0"/>
          <w:color w:val="000000"/>
          <w:sz w:val="20"/>
        </w:rPr>
        <w:t>MD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RD</w:t>
      </w:r>
      <w:r>
        <w:rPr>
          <w:rFonts w:ascii="CMR10" w:hAnsi="CMR10" w:eastAsia="CMR10"/>
          <w:b w:val="0"/>
          <w:i w:val="0"/>
          <w:color w:val="000000"/>
          <w:sz w:val="20"/>
        </w:rPr>
        <w:t>eigenvec-</w:t>
      </w:r>
      <w:r>
        <w:rPr>
          <w:rFonts w:ascii="CMR10" w:hAnsi="CMR10" w:eastAsia="CMR10"/>
          <w:b w:val="0"/>
          <w:i w:val="0"/>
          <w:color w:val="000000"/>
          <w:sz w:val="20"/>
        </w:rPr>
        <w:t>tors.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On the other hand, we have also obtained the CMB </w:t>
      </w:r>
      <w:r>
        <w:rPr>
          <w:rFonts w:ascii="CMR10" w:hAnsi="CMR10" w:eastAsia="CMR10"/>
          <w:b w:val="0"/>
          <w:i w:val="0"/>
          <w:color w:val="000000"/>
          <w:sz w:val="20"/>
        </w:rPr>
        <w:t>power</w:t>
      </w:r>
      <w:r>
        <w:rPr>
          <w:rFonts w:ascii="CMR10" w:hAnsi="CMR10" w:eastAsia="CMR10"/>
          <w:b w:val="0"/>
          <w:i w:val="0"/>
          <w:color w:val="000000"/>
          <w:sz w:val="20"/>
        </w:rPr>
        <w:t>spectra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using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procedure</w:t>
      </w:r>
      <w:r>
        <w:rPr>
          <w:rFonts w:ascii="CMR10" w:hAnsi="CMR10" w:eastAsia="CMR10"/>
          <w:b w:val="0"/>
          <w:i w:val="0"/>
          <w:color w:val="000000"/>
          <w:sz w:val="20"/>
        </w:rPr>
        <w:t>explained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detail </w:t>
      </w:r>
      <w:r>
        <w:rPr>
          <w:rFonts w:ascii="CMR10" w:hAnsi="CMR10" w:eastAsia="CMR10"/>
          <w:b w:val="0"/>
          <w:i w:val="0"/>
          <w:color w:val="000000"/>
          <w:sz w:val="20"/>
        </w:rPr>
        <w:t>in section II C, which we will refer to as procedure 3 from</w:t>
      </w:r>
    </w:p>
    <w:p>
      <w:pPr>
        <w:sectPr>
          <w:type w:val="nextColumn"/>
          <w:pgSz w:w="11906" w:h="16838"/>
          <w:pgMar w:top="282" w:right="642" w:bottom="1152" w:left="1080" w:header="720" w:footer="720" w:gutter="0"/>
          <w:cols w:num="2" w:equalWidth="0">
            <w:col w:w="5082" w:space="0"/>
            <w:col w:w="510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2037"/>
        <w:gridCol w:w="2037"/>
        <w:gridCol w:w="2037"/>
        <w:gridCol w:w="2037"/>
        <w:gridCol w:w="2037"/>
      </w:tblGrid>
      <w:tr>
        <w:trPr>
          <w:trHeight w:hRule="exact" w:val="202"/>
        </w:trPr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36" w:after="0"/>
              <w:ind w:left="0" w:right="28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k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</w:p>
        </w:tc>
        <w:tc>
          <w:tcPr>
            <w:tcW w:type="dxa" w:w="2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98" w:after="0"/>
              <w:ind w:left="3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G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k, t, 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k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,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36" w:after="0"/>
              <w:ind w:left="0" w:right="17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(45)</w:t>
            </w:r>
          </w:p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1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now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on.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mean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that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have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divided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time</w:t>
            </w:r>
          </w:p>
        </w:tc>
      </w:tr>
      <w:tr>
        <w:trPr>
          <w:trHeight w:hRule="exact" w:val="235"/>
        </w:trPr>
        <w:tc>
          <w:tcPr>
            <w:tcW w:type="dxa" w:w="2037"/>
            <w:vMerge/>
            <w:tcBorders/>
          </w:tcPr>
          <w:p/>
        </w:tc>
        <w:tc>
          <w:tcPr>
            <w:tcW w:type="dxa" w:w="2037"/>
            <w:vMerge/>
            <w:tcBorders/>
          </w:tcPr>
          <w:p/>
        </w:tc>
        <w:tc>
          <w:tcPr>
            <w:tcW w:type="dxa" w:w="2037"/>
            <w:vMerge/>
            <w:tcBorders/>
          </w:tcPr>
          <w:p/>
        </w:tc>
        <w:tc>
          <w:tcPr>
            <w:tcW w:type="dxa" w:w="2037"/>
            <w:vMerge/>
            <w:tcBorders/>
          </w:tcPr>
          <w:p/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0" w:after="0"/>
              <w:ind w:left="1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evolution into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sub-intervals 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t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),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 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...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, and</w:t>
            </w:r>
          </w:p>
        </w:tc>
      </w:tr>
      <w:tr>
        <w:trPr>
          <w:trHeight w:hRule="exact" w:val="257"/>
        </w:trPr>
        <w:tc>
          <w:tcPr>
            <w:tcW w:type="dxa" w:w="2037"/>
            <w:vMerge/>
            <w:tcBorders/>
          </w:tcPr>
          <w:p/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26" w:after="0"/>
              <w:ind w:left="0" w:right="28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∗</w:t>
            </w:r>
          </w:p>
        </w:tc>
        <w:tc>
          <w:tcPr>
            <w:tcW w:type="dxa" w:w="2037"/>
            <w:vMerge/>
            <w:tcBorders/>
          </w:tcPr>
          <w:p/>
        </w:tc>
        <w:tc>
          <w:tcPr>
            <w:tcW w:type="dxa" w:w="2037"/>
            <w:vMerge/>
            <w:tcBorders/>
          </w:tcPr>
          <w:p/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1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have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introduced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source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each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interval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838"/>
          <w:pgMar w:top="282" w:right="642" w:bottom="115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00" w:lineRule="exact" w:before="0" w:after="276"/>
        <w:ind w:left="0" w:right="20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10</w:t>
      </w:r>
    </w:p>
    <w:p>
      <w:pPr>
        <w:sectPr>
          <w:pgSz w:w="11906" w:h="16838"/>
          <w:pgMar w:top="284" w:right="644" w:bottom="118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879090" cy="21602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2160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284" w:right="644" w:bottom="1182" w:left="1080" w:header="720" w:footer="720" w:gutter="0"/>
          <w:cols w:num="2" w:equalWidth="0">
            <w:col w:w="5080" w:space="0"/>
            <w:col w:w="510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36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879090" cy="21602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2160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38"/>
        <w:sectPr>
          <w:type w:val="nextColumn"/>
          <w:pgSz w:w="11906" w:h="16838"/>
          <w:pgMar w:top="284" w:right="644" w:bottom="1182" w:left="1080" w:header="720" w:footer="720" w:gutter="0"/>
          <w:cols w:num="2" w:equalWidth="0">
            <w:col w:w="5080" w:space="0"/>
            <w:col w:w="510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97"/>
        <w:gridCol w:w="1697"/>
        <w:gridCol w:w="1697"/>
        <w:gridCol w:w="1697"/>
        <w:gridCol w:w="1697"/>
        <w:gridCol w:w="1697"/>
      </w:tblGrid>
      <w:tr>
        <w:trPr>
          <w:trHeight w:hRule="exact" w:val="212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FIG.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4: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total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C</w:t>
            </w:r>
            <w:r>
              <w:rPr>
                <w:rFonts w:ascii="CMMI6" w:hAnsi="CMMI6" w:eastAsia="CMMI6"/>
                <w:b w:val="0"/>
                <w:i/>
                <w:color w:val="000000"/>
                <w:sz w:val="12"/>
              </w:rPr>
              <w:t>T T</w:t>
            </w:r>
            <w:r>
              <w:rPr>
                <w:rFonts w:ascii="CMMI6" w:hAnsi="CMMI6" w:eastAsia="CMMI6"/>
                <w:b w:val="0"/>
                <w:i/>
                <w:color w:val="000000"/>
                <w:sz w:val="12"/>
              </w:rPr>
              <w:t>ℓ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76" w:right="0" w:firstLine="0"/>
              <w:jc w:val="left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spectrum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(sum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of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scalar,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vector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180" w:right="0" w:firstLine="0"/>
              <w:jc w:val="left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FIG.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6: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total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C</w:t>
            </w:r>
            <w:r>
              <w:rPr>
                <w:rFonts w:ascii="CMMI6" w:hAnsi="CMMI6" w:eastAsia="CMMI6"/>
                <w:b w:val="0"/>
                <w:i/>
                <w:color w:val="000000"/>
                <w:sz w:val="12"/>
              </w:rPr>
              <w:t>T E</w:t>
            </w:r>
            <w:r>
              <w:rPr>
                <w:rFonts w:ascii="CMMI6" w:hAnsi="CMMI6" w:eastAsia="CMMI6"/>
                <w:b w:val="0"/>
                <w:i/>
                <w:color w:val="000000"/>
                <w:sz w:val="12"/>
              </w:rPr>
              <w:t>ℓ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78" w:right="0" w:firstLine="0"/>
              <w:jc w:val="left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spectrum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(sum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of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scalar,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vector</w:t>
            </w:r>
          </w:p>
        </w:tc>
      </w:tr>
    </w:tbl>
    <w:p>
      <w:pPr>
        <w:autoSpaceDN w:val="0"/>
        <w:autoSpaceDE w:val="0"/>
        <w:widowControl/>
        <w:spacing w:line="14" w:lineRule="exact" w:before="0" w:after="6"/>
        <w:ind w:left="0" w:right="0"/>
      </w:pPr>
    </w:p>
    <w:p>
      <w:pPr>
        <w:sectPr>
          <w:type w:val="continuous"/>
          <w:pgSz w:w="11906" w:h="16838"/>
          <w:pgMar w:top="284" w:right="644" w:bottom="118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4" w:lineRule="exact" w:before="0" w:after="0"/>
        <w:ind w:left="0" w:right="180" w:firstLine="0"/>
        <w:jc w:val="both"/>
      </w:pPr>
      <w:r>
        <w:rPr>
          <w:rFonts w:ascii="CMR9" w:hAnsi="CMR9" w:eastAsia="CMR9"/>
          <w:b w:val="0"/>
          <w:i w:val="0"/>
          <w:color w:val="000000"/>
          <w:sz w:val="18"/>
        </w:rPr>
        <w:t>and</w:t>
      </w:r>
      <w:r>
        <w:rPr>
          <w:rFonts w:ascii="CMR9" w:hAnsi="CMR9" w:eastAsia="CMR9"/>
          <w:b w:val="0"/>
          <w:i w:val="0"/>
          <w:color w:val="000000"/>
          <w:sz w:val="18"/>
        </w:rPr>
        <w:t>tensor</w:t>
      </w:r>
      <w:r>
        <w:rPr>
          <w:rFonts w:ascii="CMR9" w:hAnsi="CMR9" w:eastAsia="CMR9"/>
          <w:b w:val="0"/>
          <w:i w:val="0"/>
          <w:color w:val="000000"/>
          <w:sz w:val="18"/>
        </w:rPr>
        <w:t>contributions)</w:t>
      </w:r>
      <w:r>
        <w:rPr>
          <w:rFonts w:ascii="CMR9" w:hAnsi="CMR9" w:eastAsia="CMR9"/>
          <w:b w:val="0"/>
          <w:i w:val="0"/>
          <w:color w:val="000000"/>
          <w:sz w:val="18"/>
        </w:rPr>
        <w:t>from</w:t>
      </w:r>
      <w:r>
        <w:rPr>
          <w:rFonts w:ascii="CMR9" w:hAnsi="CMR9" w:eastAsia="CMR9"/>
          <w:b w:val="0"/>
          <w:i w:val="0"/>
          <w:color w:val="000000"/>
          <w:sz w:val="18"/>
        </w:rPr>
        <w:t>procedure</w:t>
      </w:r>
      <w:r>
        <w:rPr>
          <w:rFonts w:ascii="CMR9" w:hAnsi="CMR9" w:eastAsia="CMR9"/>
          <w:b w:val="0"/>
          <w:i w:val="0"/>
          <w:color w:val="000000"/>
          <w:sz w:val="18"/>
        </w:rPr>
        <w:t>1</w:t>
      </w:r>
      <w:r>
        <w:rPr>
          <w:rFonts w:ascii="CMR9" w:hAnsi="CMR9" w:eastAsia="CMR9"/>
          <w:b w:val="0"/>
          <w:i w:val="0"/>
          <w:color w:val="000000"/>
          <w:sz w:val="18"/>
        </w:rPr>
        <w:t>(dotted,</w:t>
      </w:r>
      <w:r>
        <w:rPr>
          <w:rFonts w:ascii="CMR9" w:hAnsi="CMR9" w:eastAsia="CMR9"/>
          <w:b w:val="0"/>
          <w:i w:val="0"/>
          <w:color w:val="000000"/>
          <w:sz w:val="18"/>
        </w:rPr>
        <w:t>blue),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2 </w:t>
      </w:r>
      <w:r>
        <w:rPr>
          <w:rFonts w:ascii="CMR9" w:hAnsi="CMR9" w:eastAsia="CMR9"/>
          <w:b w:val="0"/>
          <w:i w:val="0"/>
          <w:color w:val="000000"/>
          <w:sz w:val="18"/>
        </w:rPr>
        <w:t>(dashed,</w:t>
      </w:r>
      <w:r>
        <w:rPr>
          <w:rFonts w:ascii="CMR9" w:hAnsi="CMR9" w:eastAsia="CMR9"/>
          <w:b w:val="0"/>
          <w:i w:val="0"/>
          <w:color w:val="000000"/>
          <w:sz w:val="18"/>
        </w:rPr>
        <w:t>green)</w:t>
      </w:r>
      <w:r>
        <w:rPr>
          <w:rFonts w:ascii="CMR9" w:hAnsi="CMR9" w:eastAsia="CMR9"/>
          <w:b w:val="0"/>
          <w:i w:val="0"/>
          <w:color w:val="000000"/>
          <w:sz w:val="18"/>
        </w:rPr>
        <w:t>and</w:t>
      </w:r>
      <w:r>
        <w:rPr>
          <w:rFonts w:ascii="CMR9" w:hAnsi="CMR9" w:eastAsia="CMR9"/>
          <w:b w:val="0"/>
          <w:i w:val="0"/>
          <w:color w:val="000000"/>
          <w:sz w:val="18"/>
        </w:rPr>
        <w:t>3</w:t>
      </w:r>
      <w:r>
        <w:rPr>
          <w:rFonts w:ascii="CMR9" w:hAnsi="CMR9" w:eastAsia="CMR9"/>
          <w:b w:val="0"/>
          <w:i w:val="0"/>
          <w:color w:val="000000"/>
          <w:sz w:val="18"/>
        </w:rPr>
        <w:t>(solid,</w:t>
      </w:r>
      <w:r>
        <w:rPr>
          <w:rFonts w:ascii="CMR9" w:hAnsi="CMR9" w:eastAsia="CMR9"/>
          <w:b w:val="0"/>
          <w:i w:val="0"/>
          <w:color w:val="000000"/>
          <w:sz w:val="18"/>
        </w:rPr>
        <w:t>red).</w:t>
      </w:r>
      <w:r>
        <w:rPr>
          <w:rFonts w:ascii="CMR9" w:hAnsi="CMR9" w:eastAsia="CMR9"/>
          <w:b w:val="0"/>
          <w:i w:val="0"/>
          <w:color w:val="000000"/>
          <w:sz w:val="18"/>
        </w:rPr>
        <w:t>Note</w:t>
      </w:r>
      <w:r>
        <w:rPr>
          <w:rFonts w:ascii="CMR9" w:hAnsi="CMR9" w:eastAsia="CMR9"/>
          <w:b w:val="0"/>
          <w:i w:val="0"/>
          <w:color w:val="000000"/>
          <w:sz w:val="18"/>
        </w:rPr>
        <w:t>the</w:t>
      </w:r>
      <w:r>
        <w:rPr>
          <w:rFonts w:ascii="CMR9" w:hAnsi="CMR9" w:eastAsia="CMR9"/>
          <w:b w:val="0"/>
          <w:i w:val="0"/>
          <w:color w:val="000000"/>
          <w:sz w:val="18"/>
        </w:rPr>
        <w:t>different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position </w:t>
      </w:r>
      <w:r>
        <w:rPr>
          <w:rFonts w:ascii="CMR9" w:hAnsi="CMR9" w:eastAsia="CMR9"/>
          <w:b w:val="0"/>
          <w:i w:val="0"/>
          <w:color w:val="000000"/>
          <w:sz w:val="18"/>
        </w:rPr>
        <w:t>of</w:t>
      </w:r>
      <w:r>
        <w:rPr>
          <w:rFonts w:ascii="CMR9" w:hAnsi="CMR9" w:eastAsia="CMR9"/>
          <w:b w:val="0"/>
          <w:i w:val="0"/>
          <w:color w:val="000000"/>
          <w:sz w:val="18"/>
        </w:rPr>
        <w:t>the</w:t>
      </w:r>
      <w:r>
        <w:rPr>
          <w:rFonts w:ascii="CMR9" w:hAnsi="CMR9" w:eastAsia="CMR9"/>
          <w:b w:val="0"/>
          <w:i w:val="0"/>
          <w:color w:val="000000"/>
          <w:sz w:val="18"/>
        </w:rPr>
        <w:t>acoustic</w:t>
      </w:r>
      <w:r>
        <w:rPr>
          <w:rFonts w:ascii="CMR9" w:hAnsi="CMR9" w:eastAsia="CMR9"/>
          <w:b w:val="0"/>
          <w:i w:val="0"/>
          <w:color w:val="000000"/>
          <w:sz w:val="18"/>
        </w:rPr>
        <w:t>peaks</w:t>
      </w:r>
      <w:r>
        <w:rPr>
          <w:rFonts w:ascii="CMR9" w:hAnsi="CMR9" w:eastAsia="CMR9"/>
          <w:b w:val="0"/>
          <w:i w:val="0"/>
          <w:color w:val="000000"/>
          <w:sz w:val="18"/>
        </w:rPr>
        <w:t>as</w:t>
      </w:r>
      <w:r>
        <w:rPr>
          <w:rFonts w:ascii="CMR9" w:hAnsi="CMR9" w:eastAsia="CMR9"/>
          <w:b w:val="0"/>
          <w:i w:val="0"/>
          <w:color w:val="000000"/>
          <w:sz w:val="18"/>
        </w:rPr>
        <w:t>compared</w:t>
      </w:r>
      <w:r>
        <w:rPr>
          <w:rFonts w:ascii="CMR9" w:hAnsi="CMR9" w:eastAsia="CMR9"/>
          <w:b w:val="0"/>
          <w:i w:val="0"/>
          <w:color w:val="000000"/>
          <w:sz w:val="18"/>
        </w:rPr>
        <w:t>to</w:t>
      </w:r>
      <w:r>
        <w:rPr>
          <w:rFonts w:ascii="CMR9" w:hAnsi="CMR9" w:eastAsia="CMR9"/>
          <w:b w:val="0"/>
          <w:i w:val="0"/>
          <w:color w:val="000000"/>
          <w:sz w:val="18"/>
        </w:rPr>
        <w:t>the</w:t>
      </w:r>
      <w:r>
        <w:rPr>
          <w:rFonts w:ascii="CMR9" w:hAnsi="CMR9" w:eastAsia="CMR9"/>
          <w:b w:val="0"/>
          <w:i w:val="0"/>
          <w:color w:val="000000"/>
          <w:sz w:val="18"/>
        </w:rPr>
        <w:t>standard</w:t>
      </w:r>
      <w:r>
        <w:rPr>
          <w:rFonts w:ascii="CMR9" w:hAnsi="CMR9" w:eastAsia="CMR9"/>
          <w:b w:val="0"/>
          <w:i w:val="0"/>
          <w:color w:val="000000"/>
          <w:sz w:val="18"/>
        </w:rPr>
        <w:t>inflation-</w:t>
      </w:r>
      <w:r>
        <w:rPr>
          <w:rFonts w:ascii="CMR9" w:hAnsi="CMR9" w:eastAsia="CMR9"/>
          <w:b w:val="0"/>
          <w:i w:val="0"/>
          <w:color w:val="000000"/>
          <w:sz w:val="18"/>
        </w:rPr>
        <w:t>ary</w:t>
      </w:r>
      <w:r>
        <w:rPr>
          <w:rFonts w:ascii="CMR9" w:hAnsi="CMR9" w:eastAsia="CMR9"/>
          <w:b w:val="0"/>
          <w:i w:val="0"/>
          <w:color w:val="000000"/>
          <w:sz w:val="18"/>
        </w:rPr>
        <w:t>spectrum,</w:t>
      </w:r>
      <w:r>
        <w:rPr>
          <w:rFonts w:ascii="CMR9" w:hAnsi="CMR9" w:eastAsia="CMR9"/>
          <w:b w:val="0"/>
          <w:i w:val="0"/>
          <w:color w:val="000000"/>
          <w:sz w:val="18"/>
        </w:rPr>
        <w:t>e.g.</w:t>
      </w:r>
      <w:r>
        <w:rPr>
          <w:rFonts w:ascii="CMR9" w:hAnsi="CMR9" w:eastAsia="CMR9"/>
          <w:b w:val="0"/>
          <w:i w:val="0"/>
          <w:color w:val="000000"/>
          <w:sz w:val="18"/>
        </w:rPr>
        <w:t>the</w:t>
      </w:r>
      <w:r>
        <w:rPr>
          <w:rFonts w:ascii="CMR9" w:hAnsi="CMR9" w:eastAsia="CMR9"/>
          <w:b w:val="0"/>
          <w:i w:val="0"/>
          <w:color w:val="000000"/>
          <w:sz w:val="18"/>
        </w:rPr>
        <w:t>first</w:t>
      </w:r>
      <w:r>
        <w:rPr>
          <w:rFonts w:ascii="CMR9" w:hAnsi="CMR9" w:eastAsia="CMR9"/>
          <w:b w:val="0"/>
          <w:i w:val="0"/>
          <w:color w:val="000000"/>
          <w:sz w:val="18"/>
        </w:rPr>
        <w:t>peak</w:t>
      </w:r>
      <w:r>
        <w:rPr>
          <w:rFonts w:ascii="CMR9" w:hAnsi="CMR9" w:eastAsia="CMR9"/>
          <w:b w:val="0"/>
          <w:i w:val="0"/>
          <w:color w:val="000000"/>
          <w:sz w:val="18"/>
        </w:rPr>
        <w:t>is</w:t>
      </w:r>
      <w:r>
        <w:rPr>
          <w:rFonts w:ascii="CMR9" w:hAnsi="CMR9" w:eastAsia="CMR9"/>
          <w:b w:val="0"/>
          <w:i w:val="0"/>
          <w:color w:val="000000"/>
          <w:sz w:val="18"/>
        </w:rPr>
        <w:t>at</w:t>
      </w:r>
      <w:r>
        <w:rPr>
          <w:rFonts w:ascii="CMMI9" w:hAnsi="CMMI9" w:eastAsia="CMMI9"/>
          <w:b w:val="0"/>
          <w:i/>
          <w:color w:val="000000"/>
          <w:sz w:val="18"/>
        </w:rPr>
        <w:t>ℓ</w:t>
      </w:r>
      <w:r>
        <w:rPr>
          <w:rFonts w:ascii="CMSY9" w:hAnsi="CMSY9" w:eastAsia="CMSY9"/>
          <w:b w:val="0"/>
          <w:i/>
          <w:color w:val="000000"/>
          <w:sz w:val="18"/>
        </w:rPr>
        <w:t>∼</w:t>
      </w:r>
      <w:r>
        <w:rPr>
          <w:rFonts w:ascii="CMR9" w:hAnsi="CMR9" w:eastAsia="CMR9"/>
          <w:b w:val="0"/>
          <w:i w:val="0"/>
          <w:color w:val="000000"/>
          <w:sz w:val="18"/>
        </w:rPr>
        <w:t>50</w:t>
      </w:r>
      <w:r>
        <w:rPr>
          <w:rFonts w:ascii="CMR9" w:hAnsi="CMR9" w:eastAsia="CMR9"/>
          <w:b w:val="0"/>
          <w:i w:val="0"/>
          <w:color w:val="000000"/>
          <w:sz w:val="18"/>
        </w:rPr>
        <w:t>versus</w:t>
      </w:r>
      <w:r>
        <w:rPr>
          <w:rFonts w:ascii="CMR9" w:hAnsi="CMR9" w:eastAsia="CMR9"/>
          <w:b w:val="0"/>
          <w:i w:val="0"/>
          <w:color w:val="000000"/>
          <w:sz w:val="18"/>
        </w:rPr>
        <w:t>the</w:t>
      </w:r>
      <w:r>
        <w:rPr>
          <w:rFonts w:ascii="CMR9" w:hAnsi="CMR9" w:eastAsia="CMR9"/>
          <w:b w:val="0"/>
          <w:i w:val="0"/>
          <w:color w:val="000000"/>
          <w:sz w:val="18"/>
        </w:rPr>
        <w:t>usual</w:t>
      </w:r>
      <w:r>
        <w:rPr>
          <w:rFonts w:ascii="CMMI9" w:hAnsi="CMMI9" w:eastAsia="CMMI9"/>
          <w:b w:val="0"/>
          <w:i/>
          <w:color w:val="000000"/>
          <w:sz w:val="18"/>
        </w:rPr>
        <w:t>ℓ</w:t>
      </w:r>
      <w:r>
        <w:rPr>
          <w:rFonts w:ascii="CMSY9" w:hAnsi="CMSY9" w:eastAsia="CMSY9"/>
          <w:b w:val="0"/>
          <w:i/>
          <w:color w:val="000000"/>
          <w:sz w:val="18"/>
        </w:rPr>
        <w:t>∼</w:t>
      </w:r>
      <w:r>
        <w:rPr>
          <w:rFonts w:ascii="CMR9" w:hAnsi="CMR9" w:eastAsia="CMR9"/>
          <w:b w:val="0"/>
          <w:i w:val="0"/>
          <w:color w:val="000000"/>
          <w:sz w:val="18"/>
        </w:rPr>
        <w:t>200.</w:t>
      </w:r>
    </w:p>
    <w:p>
      <w:pPr>
        <w:autoSpaceDN w:val="0"/>
        <w:autoSpaceDE w:val="0"/>
        <w:widowControl/>
        <w:spacing w:line="240" w:lineRule="auto" w:before="318" w:after="0"/>
        <w:ind w:left="1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879090" cy="21602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2160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284" w:right="644" w:bottom="1182" w:left="1080" w:header="720" w:footer="720" w:gutter="0"/>
          <w:cols w:num="2" w:equalWidth="0">
            <w:col w:w="5082" w:space="0"/>
            <w:col w:w="5100" w:space="0"/>
          </w:cols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178" w:right="0" w:firstLine="0"/>
        <w:jc w:val="left"/>
      </w:pPr>
      <w:r>
        <w:rPr>
          <w:rFonts w:ascii="CMR9" w:hAnsi="CMR9" w:eastAsia="CMR9"/>
          <w:b w:val="0"/>
          <w:i w:val="0"/>
          <w:color w:val="000000"/>
          <w:sz w:val="18"/>
        </w:rPr>
        <w:t>and</w:t>
      </w:r>
      <w:r>
        <w:rPr>
          <w:rFonts w:ascii="CMR9" w:hAnsi="CMR9" w:eastAsia="CMR9"/>
          <w:b w:val="0"/>
          <w:i w:val="0"/>
          <w:color w:val="000000"/>
          <w:sz w:val="18"/>
        </w:rPr>
        <w:t>tensor</w:t>
      </w:r>
      <w:r>
        <w:rPr>
          <w:rFonts w:ascii="CMR9" w:hAnsi="CMR9" w:eastAsia="CMR9"/>
          <w:b w:val="0"/>
          <w:i w:val="0"/>
          <w:color w:val="000000"/>
          <w:sz w:val="18"/>
        </w:rPr>
        <w:t>contributions)</w:t>
      </w:r>
      <w:r>
        <w:rPr>
          <w:rFonts w:ascii="CMR9" w:hAnsi="CMR9" w:eastAsia="CMR9"/>
          <w:b w:val="0"/>
          <w:i w:val="0"/>
          <w:color w:val="000000"/>
          <w:sz w:val="18"/>
        </w:rPr>
        <w:t>from</w:t>
      </w:r>
      <w:r>
        <w:rPr>
          <w:rFonts w:ascii="CMR9" w:hAnsi="CMR9" w:eastAsia="CMR9"/>
          <w:b w:val="0"/>
          <w:i w:val="0"/>
          <w:color w:val="000000"/>
          <w:sz w:val="18"/>
        </w:rPr>
        <w:t>procedure</w:t>
      </w:r>
      <w:r>
        <w:rPr>
          <w:rFonts w:ascii="CMR9" w:hAnsi="CMR9" w:eastAsia="CMR9"/>
          <w:b w:val="0"/>
          <w:i w:val="0"/>
          <w:color w:val="000000"/>
          <w:sz w:val="18"/>
        </w:rPr>
        <w:t>1</w:t>
      </w:r>
      <w:r>
        <w:rPr>
          <w:rFonts w:ascii="CMR9" w:hAnsi="CMR9" w:eastAsia="CMR9"/>
          <w:b w:val="0"/>
          <w:i w:val="0"/>
          <w:color w:val="000000"/>
          <w:sz w:val="18"/>
        </w:rPr>
        <w:t>(dotted,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blue), </w:t>
      </w:r>
      <w:r>
        <w:rPr>
          <w:rFonts w:ascii="CMR9" w:hAnsi="CMR9" w:eastAsia="CMR9"/>
          <w:b w:val="0"/>
          <w:i w:val="0"/>
          <w:color w:val="000000"/>
          <w:sz w:val="18"/>
        </w:rPr>
        <w:t>2</w:t>
      </w:r>
      <w:r>
        <w:rPr>
          <w:rFonts w:ascii="CMR9" w:hAnsi="CMR9" w:eastAsia="CMR9"/>
          <w:b w:val="0"/>
          <w:i w:val="0"/>
          <w:color w:val="000000"/>
          <w:sz w:val="18"/>
        </w:rPr>
        <w:t>(dashed,</w:t>
      </w:r>
      <w:r>
        <w:rPr>
          <w:rFonts w:ascii="CMR9" w:hAnsi="CMR9" w:eastAsia="CMR9"/>
          <w:b w:val="0"/>
          <w:i w:val="0"/>
          <w:color w:val="000000"/>
          <w:sz w:val="18"/>
        </w:rPr>
        <w:t>green)</w:t>
      </w:r>
      <w:r>
        <w:rPr>
          <w:rFonts w:ascii="CMR9" w:hAnsi="CMR9" w:eastAsia="CMR9"/>
          <w:b w:val="0"/>
          <w:i w:val="0"/>
          <w:color w:val="000000"/>
          <w:sz w:val="18"/>
        </w:rPr>
        <w:t>and</w:t>
      </w:r>
      <w:r>
        <w:rPr>
          <w:rFonts w:ascii="CMR9" w:hAnsi="CMR9" w:eastAsia="CMR9"/>
          <w:b w:val="0"/>
          <w:i w:val="0"/>
          <w:color w:val="000000"/>
          <w:sz w:val="18"/>
        </w:rPr>
        <w:t>3</w:t>
      </w:r>
      <w:r>
        <w:rPr>
          <w:rFonts w:ascii="CMR9" w:hAnsi="CMR9" w:eastAsia="CMR9"/>
          <w:b w:val="0"/>
          <w:i w:val="0"/>
          <w:color w:val="000000"/>
          <w:sz w:val="18"/>
        </w:rPr>
        <w:t>(solid,</w:t>
      </w:r>
      <w:r>
        <w:rPr>
          <w:rFonts w:ascii="CMR9" w:hAnsi="CMR9" w:eastAsia="CMR9"/>
          <w:b w:val="0"/>
          <w:i w:val="0"/>
          <w:color w:val="000000"/>
          <w:sz w:val="18"/>
        </w:rPr>
        <w:t>red).</w:t>
      </w:r>
    </w:p>
    <w:p>
      <w:pPr>
        <w:autoSpaceDN w:val="0"/>
        <w:autoSpaceDE w:val="0"/>
        <w:widowControl/>
        <w:spacing w:line="240" w:lineRule="auto" w:before="330" w:after="378"/>
        <w:ind w:left="36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879090" cy="21602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216027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7.99999999999955" w:type="dxa"/>
      </w:tblPr>
      <w:tblGrid>
        <w:gridCol w:w="3394"/>
        <w:gridCol w:w="3394"/>
        <w:gridCol w:w="3394"/>
      </w:tblGrid>
      <w:tr>
        <w:trPr>
          <w:trHeight w:hRule="exact" w:val="296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0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FIG.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7: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34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total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C</w:t>
            </w:r>
            <w:r>
              <w:rPr>
                <w:rFonts w:ascii="CMMI6" w:hAnsi="CMMI6" w:eastAsia="CMMI6"/>
                <w:b w:val="0"/>
                <w:i/>
                <w:color w:val="000000"/>
                <w:sz w:val="12"/>
              </w:rPr>
              <w:t>EE</w:t>
            </w:r>
            <w:r>
              <w:rPr>
                <w:rFonts w:ascii="CMMI6" w:hAnsi="CMMI6" w:eastAsia="CMMI6"/>
                <w:b w:val="0"/>
                <w:i/>
                <w:color w:val="000000"/>
                <w:sz w:val="12"/>
              </w:rPr>
              <w:t>ℓ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0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spectrum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(sum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of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scalar,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vector</w:t>
            </w:r>
          </w:p>
        </w:tc>
      </w:tr>
    </w:tbl>
    <w:p>
      <w:pPr>
        <w:autoSpaceDN w:val="0"/>
        <w:autoSpaceDE w:val="0"/>
        <w:widowControl/>
        <w:spacing w:line="180" w:lineRule="exact" w:before="2" w:after="30"/>
        <w:ind w:left="178" w:right="0" w:firstLine="0"/>
        <w:jc w:val="left"/>
      </w:pPr>
      <w:r>
        <w:rPr>
          <w:rFonts w:ascii="CMR9" w:hAnsi="CMR9" w:eastAsia="CMR9"/>
          <w:b w:val="0"/>
          <w:i w:val="0"/>
          <w:color w:val="000000"/>
          <w:sz w:val="18"/>
        </w:rPr>
        <w:t>and</w:t>
      </w:r>
      <w:r>
        <w:rPr>
          <w:rFonts w:ascii="CMR9" w:hAnsi="CMR9" w:eastAsia="CMR9"/>
          <w:b w:val="0"/>
          <w:i w:val="0"/>
          <w:color w:val="000000"/>
          <w:sz w:val="18"/>
        </w:rPr>
        <w:t>tensor</w:t>
      </w:r>
      <w:r>
        <w:rPr>
          <w:rFonts w:ascii="CMR9" w:hAnsi="CMR9" w:eastAsia="CMR9"/>
          <w:b w:val="0"/>
          <w:i w:val="0"/>
          <w:color w:val="000000"/>
          <w:sz w:val="18"/>
        </w:rPr>
        <w:t>contributions)</w:t>
      </w:r>
      <w:r>
        <w:rPr>
          <w:rFonts w:ascii="CMR9" w:hAnsi="CMR9" w:eastAsia="CMR9"/>
          <w:b w:val="0"/>
          <w:i w:val="0"/>
          <w:color w:val="000000"/>
          <w:sz w:val="18"/>
        </w:rPr>
        <w:t>from</w:t>
      </w:r>
      <w:r>
        <w:rPr>
          <w:rFonts w:ascii="CMR9" w:hAnsi="CMR9" w:eastAsia="CMR9"/>
          <w:b w:val="0"/>
          <w:i w:val="0"/>
          <w:color w:val="000000"/>
          <w:sz w:val="18"/>
        </w:rPr>
        <w:t>procedure</w:t>
      </w:r>
      <w:r>
        <w:rPr>
          <w:rFonts w:ascii="CMR9" w:hAnsi="CMR9" w:eastAsia="CMR9"/>
          <w:b w:val="0"/>
          <w:i w:val="0"/>
          <w:color w:val="000000"/>
          <w:sz w:val="18"/>
        </w:rPr>
        <w:t>1</w:t>
      </w:r>
      <w:r>
        <w:rPr>
          <w:rFonts w:ascii="CMR9" w:hAnsi="CMR9" w:eastAsia="CMR9"/>
          <w:b w:val="0"/>
          <w:i w:val="0"/>
          <w:color w:val="000000"/>
          <w:sz w:val="18"/>
        </w:rPr>
        <w:t>(dotted,</w:t>
      </w:r>
      <w:r>
        <w:rPr>
          <w:rFonts w:ascii="CMR9" w:hAnsi="CMR9" w:eastAsia="CMR9"/>
          <w:b w:val="0"/>
          <w:i w:val="0"/>
          <w:color w:val="000000"/>
          <w:sz w:val="18"/>
        </w:rPr>
        <w:t>blue),</w:t>
      </w:r>
    </w:p>
    <w:p>
      <w:pPr>
        <w:sectPr>
          <w:type w:val="nextColumn"/>
          <w:pgSz w:w="11906" w:h="16838"/>
          <w:pgMar w:top="284" w:right="644" w:bottom="1182" w:left="1080" w:header="720" w:footer="720" w:gutter="0"/>
          <w:cols w:num="2" w:equalWidth="0">
            <w:col w:w="5082" w:space="0"/>
            <w:col w:w="510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45"/>
        <w:gridCol w:w="2545"/>
        <w:gridCol w:w="2545"/>
        <w:gridCol w:w="2545"/>
      </w:tblGrid>
      <w:tr>
        <w:trPr>
          <w:trHeight w:hRule="exact" w:val="4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98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FIG.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5: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44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total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C</w:t>
            </w:r>
            <w:r>
              <w:rPr>
                <w:rFonts w:ascii="CMMI6" w:hAnsi="CMMI6" w:eastAsia="CMMI6"/>
                <w:b w:val="0"/>
                <w:i/>
                <w:color w:val="000000"/>
                <w:sz w:val="12"/>
              </w:rPr>
              <w:t>BB</w:t>
            </w:r>
            <w:r>
              <w:rPr>
                <w:rFonts w:ascii="CMMI6" w:hAnsi="CMMI6" w:eastAsia="CMMI6"/>
                <w:b w:val="0"/>
                <w:i/>
                <w:color w:val="000000"/>
                <w:sz w:val="12"/>
              </w:rPr>
              <w:t>ℓ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98" w:after="0"/>
              <w:ind w:left="64" w:right="0" w:firstLine="0"/>
              <w:jc w:val="left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spectrum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(sum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of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scalar,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vector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80" w:right="0" w:firstLine="0"/>
              <w:jc w:val="left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(dashed,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green)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and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3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(solid,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red).</w:t>
            </w:r>
          </w:p>
        </w:tc>
      </w:tr>
    </w:tbl>
    <w:p>
      <w:pPr>
        <w:autoSpaceDN w:val="0"/>
        <w:autoSpaceDE w:val="0"/>
        <w:widowControl/>
        <w:spacing w:line="180" w:lineRule="exact" w:before="2" w:after="30"/>
        <w:ind w:left="0" w:right="0" w:firstLine="0"/>
        <w:jc w:val="left"/>
      </w:pPr>
      <w:r>
        <w:rPr>
          <w:rFonts w:ascii="CMR9" w:hAnsi="CMR9" w:eastAsia="CMR9"/>
          <w:b w:val="0"/>
          <w:i w:val="0"/>
          <w:color w:val="000000"/>
          <w:sz w:val="18"/>
        </w:rPr>
        <w:t>and</w:t>
      </w:r>
      <w:r>
        <w:rPr>
          <w:rFonts w:ascii="CMR9" w:hAnsi="CMR9" w:eastAsia="CMR9"/>
          <w:b w:val="0"/>
          <w:i w:val="0"/>
          <w:color w:val="000000"/>
          <w:sz w:val="18"/>
        </w:rPr>
        <w:t>tensor</w:t>
      </w:r>
      <w:r>
        <w:rPr>
          <w:rFonts w:ascii="CMR9" w:hAnsi="CMR9" w:eastAsia="CMR9"/>
          <w:b w:val="0"/>
          <w:i w:val="0"/>
          <w:color w:val="000000"/>
          <w:sz w:val="18"/>
        </w:rPr>
        <w:t>contributions)</w:t>
      </w:r>
      <w:r>
        <w:rPr>
          <w:rFonts w:ascii="CMR9" w:hAnsi="CMR9" w:eastAsia="CMR9"/>
          <w:b w:val="0"/>
          <w:i w:val="0"/>
          <w:color w:val="000000"/>
          <w:sz w:val="18"/>
        </w:rPr>
        <w:t>from</w:t>
      </w:r>
      <w:r>
        <w:rPr>
          <w:rFonts w:ascii="CMR9" w:hAnsi="CMR9" w:eastAsia="CMR9"/>
          <w:b w:val="0"/>
          <w:i w:val="0"/>
          <w:color w:val="000000"/>
          <w:sz w:val="18"/>
        </w:rPr>
        <w:t>procedure</w:t>
      </w:r>
      <w:r>
        <w:rPr>
          <w:rFonts w:ascii="CMR9" w:hAnsi="CMR9" w:eastAsia="CMR9"/>
          <w:b w:val="0"/>
          <w:i w:val="0"/>
          <w:color w:val="000000"/>
          <w:sz w:val="18"/>
        </w:rPr>
        <w:t>1</w:t>
      </w:r>
      <w:r>
        <w:rPr>
          <w:rFonts w:ascii="CMR9" w:hAnsi="CMR9" w:eastAsia="CMR9"/>
          <w:b w:val="0"/>
          <w:i w:val="0"/>
          <w:color w:val="000000"/>
          <w:sz w:val="18"/>
        </w:rPr>
        <w:t>(dotted,</w:t>
      </w:r>
      <w:r>
        <w:rPr>
          <w:rFonts w:ascii="CMR9" w:hAnsi="CMR9" w:eastAsia="CMR9"/>
          <w:b w:val="0"/>
          <w:i w:val="0"/>
          <w:color w:val="000000"/>
          <w:sz w:val="18"/>
        </w:rPr>
        <w:t>blue),</w:t>
      </w:r>
    </w:p>
    <w:p>
      <w:pPr>
        <w:sectPr>
          <w:type w:val="continuous"/>
          <w:pgSz w:w="11906" w:h="16838"/>
          <w:pgMar w:top="284" w:right="644" w:bottom="118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0" w:right="0" w:firstLine="0"/>
        <w:jc w:val="left"/>
      </w:pPr>
      <w:r>
        <w:rPr>
          <w:rFonts w:ascii="CMR9" w:hAnsi="CMR9" w:eastAsia="CMR9"/>
          <w:b w:val="0"/>
          <w:i w:val="0"/>
          <w:color w:val="000000"/>
          <w:sz w:val="18"/>
        </w:rPr>
        <w:t>2</w:t>
      </w:r>
      <w:r>
        <w:rPr>
          <w:rFonts w:ascii="CMR9" w:hAnsi="CMR9" w:eastAsia="CMR9"/>
          <w:b w:val="0"/>
          <w:i w:val="0"/>
          <w:color w:val="000000"/>
          <w:sz w:val="18"/>
        </w:rPr>
        <w:t>(dashed,</w:t>
      </w:r>
      <w:r>
        <w:rPr>
          <w:rFonts w:ascii="CMR9" w:hAnsi="CMR9" w:eastAsia="CMR9"/>
          <w:b w:val="0"/>
          <w:i w:val="0"/>
          <w:color w:val="000000"/>
          <w:sz w:val="18"/>
        </w:rPr>
        <w:t>green)</w:t>
      </w:r>
      <w:r>
        <w:rPr>
          <w:rFonts w:ascii="CMR9" w:hAnsi="CMR9" w:eastAsia="CMR9"/>
          <w:b w:val="0"/>
          <w:i w:val="0"/>
          <w:color w:val="000000"/>
          <w:sz w:val="18"/>
        </w:rPr>
        <w:t>and</w:t>
      </w:r>
      <w:r>
        <w:rPr>
          <w:rFonts w:ascii="CMR9" w:hAnsi="CMR9" w:eastAsia="CMR9"/>
          <w:b w:val="0"/>
          <w:i w:val="0"/>
          <w:color w:val="000000"/>
          <w:sz w:val="18"/>
        </w:rPr>
        <w:t>3</w:t>
      </w:r>
      <w:r>
        <w:rPr>
          <w:rFonts w:ascii="CMR9" w:hAnsi="CMR9" w:eastAsia="CMR9"/>
          <w:b w:val="0"/>
          <w:i w:val="0"/>
          <w:color w:val="000000"/>
          <w:sz w:val="18"/>
        </w:rPr>
        <w:t>(solid,</w:t>
      </w:r>
      <w:r>
        <w:rPr>
          <w:rFonts w:ascii="CMR9" w:hAnsi="CMR9" w:eastAsia="CMR9"/>
          <w:b w:val="0"/>
          <w:i w:val="0"/>
          <w:color w:val="000000"/>
          <w:sz w:val="18"/>
        </w:rPr>
        <w:t>red).</w:t>
      </w:r>
    </w:p>
    <w:p>
      <w:pPr>
        <w:autoSpaceDN w:val="0"/>
        <w:autoSpaceDE w:val="0"/>
        <w:widowControl/>
        <w:spacing w:line="230" w:lineRule="exact" w:before="536" w:after="0"/>
        <w:ind w:left="0" w:right="180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eigenvectors of the UTCs given by Eq. (41).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We consider 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latter</w:t>
      </w:r>
      <w:r>
        <w:rPr>
          <w:rFonts w:ascii="CMR10" w:hAnsi="CMR10" w:eastAsia="CMR10"/>
          <w:b w:val="0"/>
          <w:i w:val="0"/>
          <w:color w:val="000000"/>
          <w:sz w:val="20"/>
        </w:rPr>
        <w:t>procedure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closest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physical </w:t>
      </w:r>
      <w:r>
        <w:rPr>
          <w:rFonts w:ascii="CMR10" w:hAnsi="CMR10" w:eastAsia="CMR10"/>
          <w:b w:val="0"/>
          <w:i w:val="0"/>
          <w:color w:val="000000"/>
          <w:sz w:val="20"/>
        </w:rPr>
        <w:t>answer.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varied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number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intervals</w:t>
      </w:r>
      <w:r>
        <w:rPr>
          <w:rFonts w:ascii="CMR10" w:hAnsi="CMR10" w:eastAsia="CMR10"/>
          <w:b w:val="0"/>
          <w:i w:val="0"/>
          <w:color w:val="000000"/>
          <w:sz w:val="20"/>
        </w:rPr>
        <w:t>until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 </w:t>
      </w:r>
      <w:r>
        <w:rPr>
          <w:rFonts w:ascii="CMR10" w:hAnsi="CMR10" w:eastAsia="CMR10"/>
          <w:b w:val="0"/>
          <w:i w:val="0"/>
          <w:color w:val="000000"/>
          <w:sz w:val="20"/>
        </w:rPr>
        <w:t>further</w:t>
      </w:r>
      <w:r>
        <w:rPr>
          <w:rFonts w:ascii="CMR10" w:hAnsi="CMR10" w:eastAsia="CMR10"/>
          <w:b w:val="0"/>
          <w:i w:val="0"/>
          <w:color w:val="000000"/>
          <w:sz w:val="20"/>
        </w:rPr>
        <w:t>increase</w:t>
      </w:r>
      <w:r>
        <w:rPr>
          <w:rFonts w:ascii="CMR10" w:hAnsi="CMR10" w:eastAsia="CMR10"/>
          <w:b w:val="0"/>
          <w:i w:val="0"/>
          <w:color w:val="000000"/>
          <w:sz w:val="20"/>
        </w:rPr>
        <w:t>changes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resulting</w:t>
      </w:r>
      <w:r>
        <w:rPr>
          <w:rFonts w:ascii="CMR10" w:hAnsi="CMR10" w:eastAsia="CMR10"/>
          <w:b w:val="0"/>
          <w:i w:val="0"/>
          <w:color w:val="000000"/>
          <w:sz w:val="20"/>
        </w:rPr>
        <w:t>CMB</w:t>
      </w:r>
      <w:r>
        <w:rPr>
          <w:rFonts w:ascii="CMR10" w:hAnsi="CMR10" w:eastAsia="CMR10"/>
          <w:b w:val="0"/>
          <w:i w:val="0"/>
          <w:color w:val="000000"/>
          <w:sz w:val="20"/>
        </w:rPr>
        <w:t>spectra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by </w:t>
      </w:r>
      <w:r>
        <w:rPr>
          <w:rFonts w:ascii="CMR10" w:hAnsi="CMR10" w:eastAsia="CMR10"/>
          <w:b w:val="0"/>
          <w:i w:val="0"/>
          <w:color w:val="000000"/>
          <w:sz w:val="20"/>
        </w:rPr>
        <w:t>less</w:t>
      </w:r>
      <w:r>
        <w:rPr>
          <w:rFonts w:ascii="CMR10" w:hAnsi="CMR10" w:eastAsia="CMR10"/>
          <w:b w:val="0"/>
          <w:i w:val="0"/>
          <w:color w:val="000000"/>
          <w:sz w:val="20"/>
        </w:rPr>
        <w:t>than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tolerance</w:t>
      </w:r>
      <w:r>
        <w:rPr>
          <w:rFonts w:ascii="CMR10" w:hAnsi="CMR10" w:eastAsia="CMR10"/>
          <w:b w:val="0"/>
          <w:i w:val="0"/>
          <w:color w:val="000000"/>
          <w:sz w:val="20"/>
        </w:rPr>
        <w:t>factor,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fixed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1%.</w:t>
      </w:r>
    </w:p>
    <w:p>
      <w:pPr>
        <w:autoSpaceDN w:val="0"/>
        <w:autoSpaceDE w:val="0"/>
        <w:widowControl/>
        <w:spacing w:line="230" w:lineRule="exact" w:before="38" w:after="0"/>
        <w:ind w:left="0" w:right="180" w:firstLine="20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first</w:t>
      </w:r>
      <w:r>
        <w:rPr>
          <w:rFonts w:ascii="CMR10" w:hAnsi="CMR10" w:eastAsia="CMR10"/>
          <w:b w:val="0"/>
          <w:i w:val="0"/>
          <w:color w:val="000000"/>
          <w:sz w:val="20"/>
        </w:rPr>
        <w:t>series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plots,</w:t>
      </w:r>
      <w:r>
        <w:rPr>
          <w:rFonts w:ascii="CMR10" w:hAnsi="CMR10" w:eastAsia="CMR10"/>
          <w:b w:val="0"/>
          <w:i w:val="0"/>
          <w:color w:val="000000"/>
          <w:sz w:val="20"/>
        </w:rPr>
        <w:t>Figs.</w:t>
      </w:r>
      <w:r>
        <w:rPr>
          <w:rFonts w:ascii="CMR10" w:hAnsi="CMR10" w:eastAsia="CMR10"/>
          <w:b w:val="0"/>
          <w:i w:val="0"/>
          <w:color w:val="000000"/>
          <w:sz w:val="20"/>
        </w:rPr>
        <w:t>4-7,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compare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shape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amplitude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different</w:t>
      </w:r>
      <w:r>
        <w:rPr>
          <w:rFonts w:ascii="CMR10" w:hAnsi="CMR10" w:eastAsia="CMR10"/>
          <w:b w:val="0"/>
          <w:i w:val="0"/>
          <w:color w:val="000000"/>
          <w:sz w:val="20"/>
        </w:rPr>
        <w:t>CMB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power </w:t>
      </w:r>
      <w:r>
        <w:rPr>
          <w:rFonts w:ascii="CMR10" w:hAnsi="CMR10" w:eastAsia="CMR10"/>
          <w:b w:val="0"/>
          <w:i w:val="0"/>
          <w:color w:val="000000"/>
          <w:sz w:val="20"/>
        </w:rPr>
        <w:t>spectra</w:t>
      </w:r>
      <w:r>
        <w:rPr>
          <w:rFonts w:ascii="CMR10" w:hAnsi="CMR10" w:eastAsia="CMR10"/>
          <w:b w:val="0"/>
          <w:i w:val="0"/>
          <w:color w:val="000000"/>
          <w:sz w:val="20"/>
        </w:rPr>
        <w:t>obtained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three</w:t>
      </w:r>
      <w:r>
        <w:rPr>
          <w:rFonts w:ascii="CMR10" w:hAnsi="CMR10" w:eastAsia="CMR10"/>
          <w:b w:val="0"/>
          <w:i w:val="0"/>
          <w:color w:val="000000"/>
          <w:sz w:val="20"/>
        </w:rPr>
        <w:t>different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procedures.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color-coding/line-style</w:t>
      </w:r>
      <w:r>
        <w:rPr>
          <w:rFonts w:ascii="CMR10" w:hAnsi="CMR10" w:eastAsia="CMR10"/>
          <w:b w:val="0"/>
          <w:i w:val="0"/>
          <w:color w:val="000000"/>
          <w:sz w:val="20"/>
        </w:rPr>
        <w:t>among</w:t>
      </w:r>
      <w:r>
        <w:rPr>
          <w:rFonts w:ascii="CMR10" w:hAnsi="CMR10" w:eastAsia="CMR10"/>
          <w:b w:val="0"/>
          <w:i w:val="0"/>
          <w:color w:val="000000"/>
          <w:sz w:val="20"/>
        </w:rPr>
        <w:t>them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shared,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with </w:t>
      </w:r>
      <w:r>
        <w:rPr>
          <w:rFonts w:ascii="CMR10" w:hAnsi="CMR10" w:eastAsia="CMR10"/>
          <w:b w:val="0"/>
          <w:i w:val="0"/>
          <w:color w:val="000000"/>
          <w:sz w:val="20"/>
        </w:rPr>
        <w:t>blue/dotted for procedure 1,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green/dashed for procedure </w:t>
      </w:r>
      <w:r>
        <w:rPr>
          <w:rFonts w:ascii="CMR10" w:hAnsi="CMR10" w:eastAsia="CMR10"/>
          <w:b w:val="0"/>
          <w:i w:val="0"/>
          <w:color w:val="000000"/>
          <w:sz w:val="20"/>
        </w:rPr>
        <w:t>2, and red/solid for procedure 3.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 these figures we show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total</w:t>
      </w:r>
      <w:r>
        <w:rPr>
          <w:rFonts w:ascii="CMR10" w:hAnsi="CMR10" w:eastAsia="CMR10"/>
          <w:b w:val="0"/>
          <w:i w:val="0"/>
          <w:color w:val="000000"/>
          <w:sz w:val="20"/>
        </w:rPr>
        <w:t>amplitude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TT,</w:t>
      </w:r>
      <w:r>
        <w:rPr>
          <w:rFonts w:ascii="CMR10" w:hAnsi="CMR10" w:eastAsia="CMR10"/>
          <w:b w:val="0"/>
          <w:i w:val="0"/>
          <w:color w:val="000000"/>
          <w:sz w:val="20"/>
        </w:rPr>
        <w:t>BB,</w:t>
      </w:r>
      <w:r>
        <w:rPr>
          <w:rFonts w:ascii="CMR10" w:hAnsi="CMR10" w:eastAsia="CMR10"/>
          <w:b w:val="0"/>
          <w:i w:val="0"/>
          <w:color w:val="000000"/>
          <w:sz w:val="20"/>
        </w:rPr>
        <w:t>EE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TE</w:t>
      </w:r>
      <w:r>
        <w:rPr>
          <w:rFonts w:ascii="CMR10" w:hAnsi="CMR10" w:eastAsia="CMR10"/>
          <w:b w:val="0"/>
          <w:i w:val="0"/>
          <w:color w:val="000000"/>
          <w:sz w:val="20"/>
        </w:rPr>
        <w:t>chan-</w:t>
      </w:r>
      <w:r>
        <w:rPr>
          <w:rFonts w:ascii="CMR10" w:hAnsi="CMR10" w:eastAsia="CMR10"/>
          <w:b w:val="0"/>
          <w:i w:val="0"/>
          <w:color w:val="000000"/>
          <w:sz w:val="20"/>
        </w:rPr>
        <w:t>nels, respectively, having summed up in each channel the</w:t>
      </w:r>
    </w:p>
    <w:p>
      <w:pPr>
        <w:sectPr>
          <w:type w:val="continuous"/>
          <w:pgSz w:w="11906" w:h="16838"/>
          <w:pgMar w:top="284" w:right="644" w:bottom="1182" w:left="1080" w:header="720" w:footer="720" w:gutter="0"/>
          <w:cols w:num="2" w:equalWidth="0">
            <w:col w:w="5082" w:space="0"/>
            <w:col w:w="5100" w:space="0"/>
          </w:cols>
          <w:docGrid w:linePitch="360"/>
        </w:sectPr>
      </w:pPr>
    </w:p>
    <w:p>
      <w:pPr>
        <w:autoSpaceDN w:val="0"/>
        <w:autoSpaceDE w:val="0"/>
        <w:widowControl/>
        <w:spacing w:line="228" w:lineRule="exact" w:before="0" w:after="0"/>
        <w:ind w:left="178" w:right="20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corresponding</w:t>
      </w:r>
      <w:r>
        <w:rPr>
          <w:rFonts w:ascii="CMR10" w:hAnsi="CMR10" w:eastAsia="CMR10"/>
          <w:b w:val="0"/>
          <w:i w:val="0"/>
          <w:color w:val="000000"/>
          <w:sz w:val="20"/>
        </w:rPr>
        <w:t>contribution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first</w:t>
      </w:r>
      <w:r>
        <w:rPr>
          <w:rFonts w:ascii="CMR10" w:hAnsi="CMR10" w:eastAsia="CMR10"/>
          <w:b w:val="0"/>
          <w:i w:val="0"/>
          <w:color w:val="000000"/>
          <w:sz w:val="20"/>
        </w:rPr>
        <w:t>200</w:t>
      </w:r>
      <w:r>
        <w:rPr>
          <w:rFonts w:ascii="CMR10" w:hAnsi="CMR10" w:eastAsia="CMR10"/>
          <w:b w:val="0"/>
          <w:i w:val="0"/>
          <w:color w:val="000000"/>
          <w:sz w:val="20"/>
        </w:rPr>
        <w:t>eigenvec-</w:t>
      </w:r>
      <w:r>
        <w:rPr>
          <w:rFonts w:ascii="CMR10" w:hAnsi="CMR10" w:eastAsia="CMR10"/>
          <w:b w:val="0"/>
          <w:i w:val="0"/>
          <w:color w:val="000000"/>
          <w:sz w:val="20"/>
        </w:rPr>
        <w:t>tors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perturbations</w:t>
      </w:r>
      <w:r>
        <w:rPr>
          <w:rFonts w:ascii="CMR10" w:hAnsi="CMR10" w:eastAsia="CMR10"/>
          <w:b w:val="0"/>
          <w:i w:val="0"/>
          <w:color w:val="000000"/>
          <w:sz w:val="20"/>
        </w:rPr>
        <w:t>(scalar,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tensor).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TT</w:t>
      </w:r>
      <w:r>
        <w:rPr>
          <w:rFonts w:ascii="CMR10" w:hAnsi="CMR10" w:eastAsia="CMR10"/>
          <w:b w:val="0"/>
          <w:i w:val="0"/>
          <w:color w:val="000000"/>
          <w:sz w:val="20"/>
        </w:rPr>
        <w:t>anisotropies,</w:t>
      </w:r>
      <w:r>
        <w:rPr>
          <w:rFonts w:ascii="CMR10" w:hAnsi="CMR10" w:eastAsia="CMR10"/>
          <w:b w:val="0"/>
          <w:i w:val="0"/>
          <w:color w:val="000000"/>
          <w:sz w:val="20"/>
        </w:rPr>
        <w:t>see</w:t>
      </w:r>
      <w:r>
        <w:rPr>
          <w:rFonts w:ascii="CMR10" w:hAnsi="CMR10" w:eastAsia="CMR10"/>
          <w:b w:val="0"/>
          <w:i w:val="0"/>
          <w:color w:val="000000"/>
          <w:sz w:val="20"/>
        </w:rPr>
        <w:t>Fig.</w:t>
      </w:r>
      <w:r>
        <w:rPr>
          <w:rFonts w:ascii="CMR10" w:hAnsi="CMR10" w:eastAsia="CMR10"/>
          <w:b w:val="0"/>
          <w:i w:val="0"/>
          <w:color w:val="000000"/>
          <w:sz w:val="20"/>
        </w:rPr>
        <w:t>4,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difference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ampli-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tude between the three methods reaches up to about 25% 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height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first</w:t>
      </w:r>
      <w:r>
        <w:rPr>
          <w:rFonts w:ascii="CMR10" w:hAnsi="CMR10" w:eastAsia="CMR10"/>
          <w:b w:val="0"/>
          <w:i w:val="0"/>
          <w:color w:val="000000"/>
          <w:sz w:val="20"/>
        </w:rPr>
        <w:t>peak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comparing</w:t>
      </w:r>
      <w:r>
        <w:rPr>
          <w:rFonts w:ascii="CMR10" w:hAnsi="CMR10" w:eastAsia="CMR10"/>
          <w:b w:val="0"/>
          <w:i w:val="0"/>
          <w:color w:val="000000"/>
          <w:sz w:val="20"/>
        </w:rPr>
        <w:t>proce-</w:t>
      </w:r>
      <w:r>
        <w:rPr>
          <w:rFonts w:ascii="CMR10" w:hAnsi="CMR10" w:eastAsia="CMR10"/>
          <w:b w:val="0"/>
          <w:i w:val="0"/>
          <w:color w:val="000000"/>
          <w:sz w:val="20"/>
        </w:rPr>
        <w:t>dure 1 with procedure 3.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amplitude of the spectrum </w:t>
      </w:r>
      <w:r>
        <w:rPr>
          <w:rFonts w:ascii="CMR10" w:hAnsi="CMR10" w:eastAsia="CMR10"/>
          <w:b w:val="0"/>
          <w:i w:val="0"/>
          <w:color w:val="000000"/>
          <w:sz w:val="20"/>
        </w:rPr>
        <w:t>obtained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procedure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course</w:t>
      </w:r>
      <w:r>
        <w:rPr>
          <w:rFonts w:ascii="CMR10" w:hAnsi="CMR10" w:eastAsia="CMR10"/>
          <w:b w:val="0"/>
          <w:i w:val="0"/>
          <w:color w:val="000000"/>
          <w:sz w:val="20"/>
        </w:rPr>
        <w:t>random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some </w:t>
      </w:r>
      <w:r>
        <w:rPr>
          <w:rFonts w:ascii="CMR10" w:hAnsi="CMR10" w:eastAsia="CMR10"/>
          <w:b w:val="0"/>
          <w:i w:val="0"/>
          <w:color w:val="000000"/>
          <w:sz w:val="20"/>
        </w:rPr>
        <w:t>extent, since the relative sign between MD and RD eigen-</w:t>
      </w:r>
      <w:r>
        <w:rPr>
          <w:rFonts w:ascii="CMR10" w:hAnsi="CMR10" w:eastAsia="CMR10"/>
          <w:b w:val="0"/>
          <w:i w:val="0"/>
          <w:color w:val="000000"/>
          <w:sz w:val="20"/>
        </w:rPr>
        <w:t>vectors</w:t>
      </w:r>
      <w:r>
        <w:rPr>
          <w:rFonts w:ascii="CMR10" w:hAnsi="CMR10" w:eastAsia="CMR10"/>
          <w:b w:val="0"/>
          <w:i w:val="0"/>
          <w:color w:val="000000"/>
          <w:sz w:val="20"/>
        </w:rPr>
        <w:t>used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random.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even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comparing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output from procedure 2 with that from procedure 3, the </w:t>
      </w:r>
      <w:r>
        <w:rPr>
          <w:rFonts w:ascii="CMR10" w:hAnsi="CMR10" w:eastAsia="CMR10"/>
          <w:b w:val="0"/>
          <w:i w:val="0"/>
          <w:color w:val="000000"/>
          <w:sz w:val="20"/>
        </w:rPr>
        <w:t>difference in amplitude is still of the order of 10%</w:t>
      </w:r>
      <w:r>
        <w:rPr>
          <w:rFonts w:ascii="CMSY10" w:hAnsi="CMSY10" w:eastAsia="CMSY10"/>
          <w:b w:val="0"/>
          <w:i/>
          <w:color w:val="000000"/>
          <w:sz w:val="20"/>
        </w:rPr>
        <w:t>−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15%. 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BB</w:t>
      </w:r>
      <w:r>
        <w:rPr>
          <w:rFonts w:ascii="CMR10" w:hAnsi="CMR10" w:eastAsia="CMR10"/>
          <w:b w:val="0"/>
          <w:i w:val="0"/>
          <w:color w:val="000000"/>
          <w:sz w:val="20"/>
        </w:rPr>
        <w:t>channel,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differences</w:t>
      </w:r>
      <w:r>
        <w:rPr>
          <w:rFonts w:ascii="CMR10" w:hAnsi="CMR10" w:eastAsia="CMR10"/>
          <w:b w:val="0"/>
          <w:i w:val="0"/>
          <w:color w:val="000000"/>
          <w:sz w:val="20"/>
        </w:rPr>
        <w:t>between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procedures 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3</w:t>
      </w:r>
      <w:r>
        <w:rPr>
          <w:rFonts w:ascii="CMR10" w:hAnsi="CMR10" w:eastAsia="CMR10"/>
          <w:b w:val="0"/>
          <w:i w:val="0"/>
          <w:color w:val="000000"/>
          <w:sz w:val="20"/>
        </w:rPr>
        <w:t>reach</w:t>
      </w:r>
      <w:r>
        <w:rPr>
          <w:rFonts w:ascii="CMSY10" w:hAnsi="CMSY10" w:eastAsia="CMSY10"/>
          <w:b w:val="0"/>
          <w:i/>
          <w:color w:val="000000"/>
          <w:sz w:val="20"/>
        </w:rPr>
        <w:t>∼</w:t>
      </w:r>
      <w:r>
        <w:rPr>
          <w:rFonts w:ascii="CMR10" w:hAnsi="CMR10" w:eastAsia="CMR10"/>
          <w:b w:val="0"/>
          <w:i w:val="0"/>
          <w:color w:val="000000"/>
          <w:sz w:val="20"/>
        </w:rPr>
        <w:t>100%</w:t>
      </w:r>
      <w:r>
        <w:rPr>
          <w:rFonts w:ascii="CMR10" w:hAnsi="CMR10" w:eastAsia="CMR10"/>
          <w:b w:val="0"/>
          <w:i w:val="0"/>
          <w:color w:val="000000"/>
          <w:sz w:val="20"/>
        </w:rPr>
        <w:t>(i.e.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factor</w:t>
      </w:r>
      <w:r>
        <w:rPr>
          <w:rFonts w:ascii="CMSY10" w:hAnsi="CMSY10" w:eastAsia="CMSY10"/>
          <w:b w:val="0"/>
          <w:i/>
          <w:color w:val="000000"/>
          <w:sz w:val="20"/>
        </w:rPr>
        <w:t>∼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discrepancy), 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hand,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difference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comparing </w:t>
      </w:r>
      <w:r>
        <w:rPr>
          <w:rFonts w:ascii="CMR10" w:hAnsi="CMR10" w:eastAsia="CMR10"/>
          <w:b w:val="0"/>
          <w:i w:val="0"/>
          <w:color w:val="000000"/>
          <w:sz w:val="20"/>
        </w:rPr>
        <w:t>procedures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3</w:t>
      </w:r>
      <w:r>
        <w:rPr>
          <w:rFonts w:ascii="CMR10" w:hAnsi="CMR10" w:eastAsia="CMR10"/>
          <w:b w:val="0"/>
          <w:i w:val="0"/>
          <w:color w:val="000000"/>
          <w:sz w:val="20"/>
        </w:rPr>
        <w:t>only</w:t>
      </w:r>
      <w:r>
        <w:rPr>
          <w:rFonts w:ascii="CMR10" w:hAnsi="CMR10" w:eastAsia="CMR10"/>
          <w:b w:val="0"/>
          <w:i w:val="0"/>
          <w:color w:val="000000"/>
          <w:sz w:val="20"/>
        </w:rPr>
        <w:t>amounts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2-3</w:t>
      </w:r>
      <w:r>
        <w:rPr>
          <w:rFonts w:ascii="CMR10" w:hAnsi="CMR10" w:eastAsia="CMR10"/>
          <w:b w:val="0"/>
          <w:i w:val="0"/>
          <w:color w:val="000000"/>
          <w:sz w:val="20"/>
        </w:rPr>
        <w:t>%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low</w:t>
      </w:r>
      <w:r>
        <w:rPr>
          <w:rFonts w:ascii="CMMI10" w:hAnsi="CMMI10" w:eastAsia="CMMI10"/>
          <w:b w:val="0"/>
          <w:i/>
          <w:color w:val="000000"/>
          <w:sz w:val="20"/>
        </w:rPr>
        <w:t>ℓ</w:t>
      </w:r>
      <w:r>
        <w:rPr>
          <w:rFonts w:ascii="CMR10" w:hAnsi="CMR10" w:eastAsia="CMR10"/>
          <w:b w:val="0"/>
          <w:i w:val="0"/>
          <w:color w:val="000000"/>
          <w:sz w:val="20"/>
        </w:rPr>
        <w:t>(although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goes</w:t>
      </w:r>
      <w:r>
        <w:rPr>
          <w:rFonts w:ascii="CMR10" w:hAnsi="CMR10" w:eastAsia="CMR10"/>
          <w:b w:val="0"/>
          <w:i w:val="0"/>
          <w:color w:val="000000"/>
          <w:sz w:val="20"/>
        </w:rPr>
        <w:t>up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10%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0"/>
        </w:rPr>
        <w:t>15%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MI10" w:hAnsi="CMMI10" w:eastAsia="CMMI10"/>
          <w:b w:val="0"/>
          <w:i/>
          <w:color w:val="000000"/>
          <w:sz w:val="20"/>
        </w:rPr>
        <w:t>ℓ&gt;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300,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feature</w:t>
      </w:r>
    </w:p>
    <w:p>
      <w:pPr>
        <w:sectPr>
          <w:type w:val="nextColumn"/>
          <w:pgSz w:w="11906" w:h="16838"/>
          <w:pgMar w:top="284" w:right="644" w:bottom="1182" w:left="1080" w:header="720" w:footer="720" w:gutter="0"/>
          <w:cols w:num="2" w:equalWidth="0">
            <w:col w:w="5082" w:space="0"/>
            <w:col w:w="510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00" w:lineRule="exact" w:before="0" w:after="276"/>
        <w:ind w:left="0" w:right="20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11</w:t>
      </w:r>
    </w:p>
    <w:p>
      <w:pPr>
        <w:sectPr>
          <w:pgSz w:w="11906" w:h="16838"/>
          <w:pgMar w:top="284" w:right="644" w:bottom="118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879090" cy="215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2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284" w:right="644" w:bottom="1182" w:left="1080" w:header="720" w:footer="720" w:gutter="0"/>
          <w:cols w:num="2" w:equalWidth="0">
            <w:col w:w="5080" w:space="0"/>
            <w:col w:w="510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36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879090" cy="215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2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40"/>
        <w:sectPr>
          <w:type w:val="nextColumn"/>
          <w:pgSz w:w="11906" w:h="16838"/>
          <w:pgMar w:top="284" w:right="644" w:bottom="1182" w:left="1080" w:header="720" w:footer="720" w:gutter="0"/>
          <w:cols w:num="2" w:equalWidth="0">
            <w:col w:w="5080" w:space="0"/>
            <w:col w:w="510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36"/>
        <w:gridCol w:w="2036"/>
        <w:gridCol w:w="2036"/>
        <w:gridCol w:w="2036"/>
        <w:gridCol w:w="2036"/>
      </w:tblGrid>
      <w:tr>
        <w:trPr>
          <w:trHeight w:hRule="exact" w:val="212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FIG.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8: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C</w:t>
            </w:r>
            <w:r>
              <w:rPr>
                <w:rFonts w:ascii="CMMI6" w:hAnsi="CMMI6" w:eastAsia="CMMI6"/>
                <w:b w:val="0"/>
                <w:i/>
                <w:color w:val="000000"/>
                <w:sz w:val="12"/>
              </w:rPr>
              <w:t>T T</w:t>
            </w:r>
            <w:r>
              <w:rPr>
                <w:rFonts w:ascii="CMMI6" w:hAnsi="CMMI6" w:eastAsia="CMMI6"/>
                <w:b w:val="0"/>
                <w:i/>
                <w:color w:val="000000"/>
                <w:sz w:val="12"/>
              </w:rPr>
              <w:t>ℓ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72" w:right="0" w:firstLine="0"/>
              <w:jc w:val="left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spectrum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decomposed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into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its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scalar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80" w:right="0" w:firstLine="0"/>
              <w:jc w:val="left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FIG. 9: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 xml:space="preserve"> C</w:t>
            </w:r>
            <w:r>
              <w:rPr>
                <w:rFonts w:ascii="CMMI6" w:hAnsi="CMMI6" w:eastAsia="CMMI6"/>
                <w:b w:val="0"/>
                <w:i/>
                <w:color w:val="000000"/>
                <w:sz w:val="12"/>
              </w:rPr>
              <w:t>BB</w:t>
            </w:r>
            <w:r>
              <w:rPr>
                <w:rFonts w:ascii="CMMI6" w:hAnsi="CMMI6" w:eastAsia="CMMI6"/>
                <w:b w:val="0"/>
                <w:i/>
                <w:color w:val="000000"/>
                <w:sz w:val="12"/>
              </w:rPr>
              <w:t>ℓ</w:t>
            </w:r>
          </w:p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spectrum decomposed into its vector (green</w:t>
            </w:r>
          </w:p>
        </w:tc>
      </w:tr>
    </w:tbl>
    <w:p>
      <w:pPr>
        <w:autoSpaceDN w:val="0"/>
        <w:autoSpaceDE w:val="0"/>
        <w:widowControl/>
        <w:spacing w:line="14" w:lineRule="exact" w:before="0" w:after="6"/>
        <w:ind w:left="0" w:right="0"/>
      </w:pPr>
    </w:p>
    <w:p>
      <w:pPr>
        <w:sectPr>
          <w:type w:val="continuous"/>
          <w:pgSz w:w="11906" w:h="16838"/>
          <w:pgMar w:top="284" w:right="644" w:bottom="118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6" w:lineRule="exact" w:before="0" w:after="0"/>
        <w:ind w:left="0" w:right="180" w:firstLine="0"/>
        <w:jc w:val="both"/>
      </w:pPr>
      <w:r>
        <w:rPr>
          <w:rFonts w:ascii="CMR9" w:hAnsi="CMR9" w:eastAsia="CMR9"/>
          <w:b w:val="0"/>
          <w:i w:val="0"/>
          <w:color w:val="000000"/>
          <w:sz w:val="18"/>
        </w:rPr>
        <w:t>(red/orange</w:t>
      </w:r>
      <w:r>
        <w:rPr>
          <w:rFonts w:ascii="CMR9" w:hAnsi="CMR9" w:eastAsia="CMR9"/>
          <w:b w:val="0"/>
          <w:i w:val="0"/>
          <w:color w:val="000000"/>
          <w:sz w:val="18"/>
        </w:rPr>
        <w:t>top</w:t>
      </w:r>
      <w:r>
        <w:rPr>
          <w:rFonts w:ascii="CMR9" w:hAnsi="CMR9" w:eastAsia="CMR9"/>
          <w:b w:val="0"/>
          <w:i w:val="0"/>
          <w:color w:val="000000"/>
          <w:sz w:val="18"/>
        </w:rPr>
        <w:t>curves</w:t>
      </w:r>
      <w:r>
        <w:rPr>
          <w:rFonts w:ascii="CMR9" w:hAnsi="CMR9" w:eastAsia="CMR9"/>
          <w:b w:val="0"/>
          <w:i w:val="0"/>
          <w:color w:val="000000"/>
          <w:sz w:val="18"/>
        </w:rPr>
        <w:t>at</w:t>
      </w:r>
      <w:r>
        <w:rPr>
          <w:rFonts w:ascii="CMR9" w:hAnsi="CMR9" w:eastAsia="CMR9"/>
          <w:b w:val="0"/>
          <w:i w:val="0"/>
          <w:color w:val="000000"/>
          <w:sz w:val="18"/>
        </w:rPr>
        <w:t>low</w:t>
      </w:r>
      <w:r>
        <w:rPr>
          <w:rFonts w:ascii="CMMI9" w:hAnsi="CMMI9" w:eastAsia="CMMI9"/>
          <w:b w:val="0"/>
          <w:i/>
          <w:color w:val="000000"/>
          <w:sz w:val="18"/>
        </w:rPr>
        <w:t>ℓ</w:t>
      </w:r>
      <w:r>
        <w:rPr>
          <w:rFonts w:ascii="CMR9" w:hAnsi="CMR9" w:eastAsia="CMR9"/>
          <w:b w:val="0"/>
          <w:i w:val="0"/>
          <w:color w:val="000000"/>
          <w:sz w:val="18"/>
        </w:rPr>
        <w:t>),</w:t>
      </w:r>
      <w:r>
        <w:rPr>
          <w:rFonts w:ascii="CMR9" w:hAnsi="CMR9" w:eastAsia="CMR9"/>
          <w:b w:val="0"/>
          <w:i w:val="0"/>
          <w:color w:val="000000"/>
          <w:sz w:val="18"/>
        </w:rPr>
        <w:t>vector</w:t>
      </w:r>
      <w:r>
        <w:rPr>
          <w:rFonts w:ascii="CMR9" w:hAnsi="CMR9" w:eastAsia="CMR9"/>
          <w:b w:val="0"/>
          <w:i w:val="0"/>
          <w:color w:val="000000"/>
          <w:sz w:val="18"/>
        </w:rPr>
        <w:t>(green</w:t>
      </w:r>
      <w:r>
        <w:rPr>
          <w:rFonts w:ascii="CMR9" w:hAnsi="CMR9" w:eastAsia="CMR9"/>
          <w:b w:val="0"/>
          <w:i w:val="0"/>
          <w:color w:val="000000"/>
          <w:sz w:val="18"/>
        </w:rPr>
        <w:t>middle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curves </w:t>
      </w:r>
      <w:r>
        <w:rPr>
          <w:rFonts w:ascii="CMR9" w:hAnsi="CMR9" w:eastAsia="CMR9"/>
          <w:b w:val="0"/>
          <w:i w:val="0"/>
          <w:color w:val="000000"/>
          <w:sz w:val="18"/>
        </w:rPr>
        <w:t>at low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ℓ</w:t>
      </w:r>
      <w:r>
        <w:rPr>
          <w:rFonts w:ascii="CMR9" w:hAnsi="CMR9" w:eastAsia="CMR9"/>
          <w:b w:val="0"/>
          <w:i w:val="0"/>
          <w:color w:val="000000"/>
          <w:sz w:val="18"/>
        </w:rPr>
        <w:t>) and tensor (blue bottom curves at low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ℓ</w:t>
      </w:r>
      <w:r>
        <w:rPr>
          <w:rFonts w:ascii="CMR9" w:hAnsi="CMR9" w:eastAsia="CMR9"/>
          <w:b w:val="0"/>
          <w:i w:val="0"/>
          <w:color w:val="000000"/>
          <w:sz w:val="18"/>
        </w:rPr>
        <w:t>) parts.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Here, </w:t>
      </w:r>
      <w:r>
        <w:rPr>
          <w:rFonts w:ascii="CMR9" w:hAnsi="CMR9" w:eastAsia="CMR9"/>
          <w:b w:val="0"/>
          <w:i w:val="0"/>
          <w:color w:val="000000"/>
          <w:sz w:val="18"/>
        </w:rPr>
        <w:t>and</w:t>
      </w:r>
      <w:r>
        <w:rPr>
          <w:rFonts w:ascii="CMR9" w:hAnsi="CMR9" w:eastAsia="CMR9"/>
          <w:b w:val="0"/>
          <w:i w:val="0"/>
          <w:color w:val="000000"/>
          <w:sz w:val="18"/>
        </w:rPr>
        <w:t>in</w:t>
      </w:r>
      <w:r>
        <w:rPr>
          <w:rFonts w:ascii="CMR9" w:hAnsi="CMR9" w:eastAsia="CMR9"/>
          <w:b w:val="0"/>
          <w:i w:val="0"/>
          <w:color w:val="000000"/>
          <w:sz w:val="18"/>
        </w:rPr>
        <w:t>the</w:t>
      </w:r>
      <w:r>
        <w:rPr>
          <w:rFonts w:ascii="CMR9" w:hAnsi="CMR9" w:eastAsia="CMR9"/>
          <w:b w:val="0"/>
          <w:i w:val="0"/>
          <w:color w:val="000000"/>
          <w:sz w:val="18"/>
        </w:rPr>
        <w:t>analogous</w:t>
      </w:r>
      <w:r>
        <w:rPr>
          <w:rFonts w:ascii="CMR9" w:hAnsi="CMR9" w:eastAsia="CMR9"/>
          <w:b w:val="0"/>
          <w:i w:val="0"/>
          <w:color w:val="000000"/>
          <w:sz w:val="18"/>
        </w:rPr>
        <w:t>figures</w:t>
      </w:r>
      <w:r>
        <w:rPr>
          <w:rFonts w:ascii="CMR9" w:hAnsi="CMR9" w:eastAsia="CMR9"/>
          <w:b w:val="0"/>
          <w:i w:val="0"/>
          <w:color w:val="000000"/>
          <w:sz w:val="18"/>
        </w:rPr>
        <w:t>for</w:t>
      </w:r>
      <w:r>
        <w:rPr>
          <w:rFonts w:ascii="CMMI9" w:hAnsi="CMMI9" w:eastAsia="CMMI9"/>
          <w:b w:val="0"/>
          <w:i/>
          <w:color w:val="000000"/>
          <w:sz w:val="18"/>
        </w:rPr>
        <w:t>BB</w:t>
      </w:r>
      <w:r>
        <w:rPr>
          <w:rFonts w:ascii="CMR9" w:hAnsi="CMR9" w:eastAsia="CMR9"/>
          <w:b w:val="0"/>
          <w:i w:val="0"/>
          <w:color w:val="000000"/>
          <w:sz w:val="18"/>
        </w:rPr>
        <w:t>,</w:t>
      </w:r>
      <w:r>
        <w:rPr>
          <w:rFonts w:ascii="CMMI9" w:hAnsi="CMMI9" w:eastAsia="CMMI9"/>
          <w:b w:val="0"/>
          <w:i/>
          <w:color w:val="000000"/>
          <w:sz w:val="18"/>
        </w:rPr>
        <w:t>TE</w:t>
      </w:r>
      <w:r>
        <w:rPr>
          <w:rFonts w:ascii="CMR9" w:hAnsi="CMR9" w:eastAsia="CMR9"/>
          <w:b w:val="0"/>
          <w:i w:val="0"/>
          <w:color w:val="000000"/>
          <w:sz w:val="18"/>
        </w:rPr>
        <w:t>and</w:t>
      </w:r>
      <w:r>
        <w:rPr>
          <w:rFonts w:ascii="CMMI9" w:hAnsi="CMMI9" w:eastAsia="CMMI9"/>
          <w:b w:val="0"/>
          <w:i/>
          <w:color w:val="000000"/>
          <w:sz w:val="18"/>
        </w:rPr>
        <w:t>EE</w:t>
      </w:r>
      <w:r>
        <w:rPr>
          <w:rFonts w:ascii="CMR9" w:hAnsi="CMR9" w:eastAsia="CMR9"/>
          <w:b w:val="0"/>
          <w:i w:val="0"/>
          <w:color w:val="000000"/>
          <w:sz w:val="18"/>
        </w:rPr>
        <w:t>,</w:t>
      </w:r>
      <w:r>
        <w:rPr>
          <w:rFonts w:ascii="CMR9" w:hAnsi="CMR9" w:eastAsia="CMR9"/>
          <w:b w:val="0"/>
          <w:i w:val="0"/>
          <w:color w:val="000000"/>
          <w:sz w:val="18"/>
        </w:rPr>
        <w:t>we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only </w:t>
      </w:r>
      <w:r>
        <w:rPr>
          <w:rFonts w:ascii="CMR9" w:hAnsi="CMR9" w:eastAsia="CMR9"/>
          <w:b w:val="0"/>
          <w:i w:val="0"/>
          <w:color w:val="000000"/>
          <w:sz w:val="18"/>
        </w:rPr>
        <w:t>show</w:t>
      </w:r>
      <w:r>
        <w:rPr>
          <w:rFonts w:ascii="CMR9" w:hAnsi="CMR9" w:eastAsia="CMR9"/>
          <w:b w:val="0"/>
          <w:i w:val="0"/>
          <w:color w:val="000000"/>
          <w:sz w:val="18"/>
        </w:rPr>
        <w:t>the</w:t>
      </w:r>
      <w:r>
        <w:rPr>
          <w:rFonts w:ascii="CMR9" w:hAnsi="CMR9" w:eastAsia="CMR9"/>
          <w:b w:val="0"/>
          <w:i w:val="0"/>
          <w:color w:val="000000"/>
          <w:sz w:val="18"/>
        </w:rPr>
        <w:t>differences</w:t>
      </w:r>
      <w:r>
        <w:rPr>
          <w:rFonts w:ascii="CMR9" w:hAnsi="CMR9" w:eastAsia="CMR9"/>
          <w:b w:val="0"/>
          <w:i w:val="0"/>
          <w:color w:val="000000"/>
          <w:sz w:val="18"/>
        </w:rPr>
        <w:t>between</w:t>
      </w:r>
      <w:r>
        <w:rPr>
          <w:rFonts w:ascii="CMR9" w:hAnsi="CMR9" w:eastAsia="CMR9"/>
          <w:b w:val="0"/>
          <w:i w:val="0"/>
          <w:color w:val="000000"/>
          <w:sz w:val="18"/>
        </w:rPr>
        <w:t>procedures</w:t>
      </w:r>
      <w:r>
        <w:rPr>
          <w:rFonts w:ascii="CMR9" w:hAnsi="CMR9" w:eastAsia="CMR9"/>
          <w:b w:val="0"/>
          <w:i w:val="0"/>
          <w:color w:val="000000"/>
          <w:sz w:val="18"/>
        </w:rPr>
        <w:t>2</w:t>
      </w:r>
      <w:r>
        <w:rPr>
          <w:rFonts w:ascii="CMR9" w:hAnsi="CMR9" w:eastAsia="CMR9"/>
          <w:b w:val="0"/>
          <w:i w:val="0"/>
          <w:color w:val="000000"/>
          <w:sz w:val="18"/>
        </w:rPr>
        <w:t>(dashed</w:t>
      </w:r>
      <w:r>
        <w:rPr>
          <w:rFonts w:ascii="CMR9" w:hAnsi="CMR9" w:eastAsia="CMR9"/>
          <w:b w:val="0"/>
          <w:i w:val="0"/>
          <w:color w:val="000000"/>
          <w:sz w:val="18"/>
        </w:rPr>
        <w:t>lines)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and </w:t>
      </w:r>
      <w:r>
        <w:rPr>
          <w:rFonts w:ascii="CMR9" w:hAnsi="CMR9" w:eastAsia="CMR9"/>
          <w:b w:val="0"/>
          <w:i w:val="0"/>
          <w:color w:val="000000"/>
          <w:sz w:val="18"/>
        </w:rPr>
        <w:t>3 (solid lines).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In this case the differences are most significant </w:t>
      </w:r>
      <w:r>
        <w:rPr>
          <w:rFonts w:ascii="CMR9" w:hAnsi="CMR9" w:eastAsia="CMR9"/>
          <w:b w:val="0"/>
          <w:i w:val="0"/>
          <w:color w:val="000000"/>
          <w:sz w:val="18"/>
        </w:rPr>
        <w:t>for</w:t>
      </w:r>
      <w:r>
        <w:rPr>
          <w:rFonts w:ascii="CMR9" w:hAnsi="CMR9" w:eastAsia="CMR9"/>
          <w:b w:val="0"/>
          <w:i w:val="0"/>
          <w:color w:val="000000"/>
          <w:sz w:val="18"/>
        </w:rPr>
        <w:t>the</w:t>
      </w:r>
      <w:r>
        <w:rPr>
          <w:rFonts w:ascii="CMR9" w:hAnsi="CMR9" w:eastAsia="CMR9"/>
          <w:b w:val="0"/>
          <w:i w:val="0"/>
          <w:color w:val="000000"/>
          <w:sz w:val="18"/>
        </w:rPr>
        <w:t>dominant</w:t>
      </w:r>
      <w:r>
        <w:rPr>
          <w:rFonts w:ascii="CMR9" w:hAnsi="CMR9" w:eastAsia="CMR9"/>
          <w:b w:val="0"/>
          <w:i w:val="0"/>
          <w:color w:val="000000"/>
          <w:sz w:val="18"/>
        </w:rPr>
        <w:t>scalar</w:t>
      </w:r>
      <w:r>
        <w:rPr>
          <w:rFonts w:ascii="CMR9" w:hAnsi="CMR9" w:eastAsia="CMR9"/>
          <w:b w:val="0"/>
          <w:i w:val="0"/>
          <w:color w:val="000000"/>
          <w:sz w:val="18"/>
        </w:rPr>
        <w:t>perturbations,</w:t>
      </w:r>
      <w:r>
        <w:rPr>
          <w:rFonts w:ascii="CMR9" w:hAnsi="CMR9" w:eastAsia="CMR9"/>
          <w:b w:val="0"/>
          <w:i w:val="0"/>
          <w:color w:val="000000"/>
          <w:sz w:val="18"/>
        </w:rPr>
        <w:t>whilst</w:t>
      </w:r>
      <w:r>
        <w:rPr>
          <w:rFonts w:ascii="CMR9" w:hAnsi="CMR9" w:eastAsia="CMR9"/>
          <w:b w:val="0"/>
          <w:i w:val="0"/>
          <w:color w:val="000000"/>
          <w:sz w:val="18"/>
        </w:rPr>
        <w:t>they</w:t>
      </w:r>
      <w:r>
        <w:rPr>
          <w:rFonts w:ascii="CMR9" w:hAnsi="CMR9" w:eastAsia="CMR9"/>
          <w:b w:val="0"/>
          <w:i w:val="0"/>
          <w:color w:val="000000"/>
          <w:sz w:val="18"/>
        </w:rPr>
        <w:t>are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small </w:t>
      </w:r>
      <w:r>
        <w:rPr>
          <w:rFonts w:ascii="CMR9" w:hAnsi="CMR9" w:eastAsia="CMR9"/>
          <w:b w:val="0"/>
          <w:i w:val="0"/>
          <w:color w:val="000000"/>
          <w:sz w:val="18"/>
        </w:rPr>
        <w:t>for</w:t>
      </w:r>
      <w:r>
        <w:rPr>
          <w:rFonts w:ascii="CMR9" w:hAnsi="CMR9" w:eastAsia="CMR9"/>
          <w:b w:val="0"/>
          <w:i w:val="0"/>
          <w:color w:val="000000"/>
          <w:sz w:val="18"/>
        </w:rPr>
        <w:t>vector</w:t>
      </w:r>
      <w:r>
        <w:rPr>
          <w:rFonts w:ascii="CMR9" w:hAnsi="CMR9" w:eastAsia="CMR9"/>
          <w:b w:val="0"/>
          <w:i w:val="0"/>
          <w:color w:val="000000"/>
          <w:sz w:val="18"/>
        </w:rPr>
        <w:t>perturbations</w:t>
      </w:r>
      <w:r>
        <w:rPr>
          <w:rFonts w:ascii="CMR9" w:hAnsi="CMR9" w:eastAsia="CMR9"/>
          <w:b w:val="0"/>
          <w:i w:val="0"/>
          <w:color w:val="000000"/>
          <w:sz w:val="18"/>
        </w:rPr>
        <w:t>(except</w:t>
      </w:r>
      <w:r>
        <w:rPr>
          <w:rFonts w:ascii="CMR9" w:hAnsi="CMR9" w:eastAsia="CMR9"/>
          <w:b w:val="0"/>
          <w:i w:val="0"/>
          <w:color w:val="000000"/>
          <w:sz w:val="18"/>
        </w:rPr>
        <w:t>at</w:t>
      </w:r>
      <w:r>
        <w:rPr>
          <w:rFonts w:ascii="CMR9" w:hAnsi="CMR9" w:eastAsia="CMR9"/>
          <w:b w:val="0"/>
          <w:i w:val="0"/>
          <w:color w:val="000000"/>
          <w:sz w:val="18"/>
        </w:rPr>
        <w:t>very</w:t>
      </w:r>
      <w:r>
        <w:rPr>
          <w:rFonts w:ascii="CMR9" w:hAnsi="CMR9" w:eastAsia="CMR9"/>
          <w:b w:val="0"/>
          <w:i w:val="0"/>
          <w:color w:val="000000"/>
          <w:sz w:val="18"/>
        </w:rPr>
        <w:t>small</w:t>
      </w:r>
      <w:r>
        <w:rPr>
          <w:rFonts w:ascii="CMR9" w:hAnsi="CMR9" w:eastAsia="CMR9"/>
          <w:b w:val="0"/>
          <w:i w:val="0"/>
          <w:color w:val="000000"/>
          <w:sz w:val="18"/>
        </w:rPr>
        <w:t>scales</w:t>
      </w:r>
      <w:r>
        <w:rPr>
          <w:rFonts w:ascii="CMMI9" w:hAnsi="CMMI9" w:eastAsia="CMMI9"/>
          <w:b w:val="0"/>
          <w:i/>
          <w:color w:val="000000"/>
          <w:sz w:val="18"/>
        </w:rPr>
        <w:t>ℓ&gt;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 400, </w:t>
      </w:r>
      <w:r>
        <w:rPr>
          <w:rFonts w:ascii="CMR9" w:hAnsi="CMR9" w:eastAsia="CMR9"/>
          <w:b w:val="0"/>
          <w:i w:val="0"/>
          <w:color w:val="000000"/>
          <w:sz w:val="18"/>
        </w:rPr>
        <w:t>where</w:t>
      </w:r>
      <w:r>
        <w:rPr>
          <w:rFonts w:ascii="CMR9" w:hAnsi="CMR9" w:eastAsia="CMR9"/>
          <w:b w:val="0"/>
          <w:i w:val="0"/>
          <w:color w:val="000000"/>
          <w:sz w:val="18"/>
        </w:rPr>
        <w:t>however</w:t>
      </w:r>
      <w:r>
        <w:rPr>
          <w:rFonts w:ascii="CMR9" w:hAnsi="CMR9" w:eastAsia="CMR9"/>
          <w:b w:val="0"/>
          <w:i w:val="0"/>
          <w:color w:val="000000"/>
          <w:sz w:val="18"/>
        </w:rPr>
        <w:t>vectors</w:t>
      </w:r>
      <w:r>
        <w:rPr>
          <w:rFonts w:ascii="CMR9" w:hAnsi="CMR9" w:eastAsia="CMR9"/>
          <w:b w:val="0"/>
          <w:i w:val="0"/>
          <w:color w:val="000000"/>
          <w:sz w:val="18"/>
        </w:rPr>
        <w:t>are</w:t>
      </w:r>
      <w:r>
        <w:rPr>
          <w:rFonts w:ascii="CMR9" w:hAnsi="CMR9" w:eastAsia="CMR9"/>
          <w:b w:val="0"/>
          <w:i w:val="0"/>
          <w:color w:val="000000"/>
          <w:sz w:val="18"/>
        </w:rPr>
        <w:t>completely</w:t>
      </w:r>
      <w:r>
        <w:rPr>
          <w:rFonts w:ascii="CMR9" w:hAnsi="CMR9" w:eastAsia="CMR9"/>
          <w:b w:val="0"/>
          <w:i w:val="0"/>
          <w:color w:val="000000"/>
          <w:sz w:val="18"/>
        </w:rPr>
        <w:t>subdominant).</w:t>
      </w:r>
    </w:p>
    <w:p>
      <w:pPr>
        <w:autoSpaceDN w:val="0"/>
        <w:tabs>
          <w:tab w:pos="1208" w:val="left"/>
          <w:tab w:pos="1452" w:val="left"/>
        </w:tabs>
        <w:autoSpaceDE w:val="0"/>
        <w:widowControl/>
        <w:spacing w:line="230" w:lineRule="exact" w:before="556" w:after="0"/>
        <w:ind w:left="0" w:right="144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appreciated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eye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linear</w:t>
      </w:r>
      <w:r>
        <w:rPr>
          <w:rFonts w:ascii="CMR10" w:hAnsi="CMR10" w:eastAsia="CMR10"/>
          <w:b w:val="0"/>
          <w:i w:val="0"/>
          <w:color w:val="000000"/>
          <w:sz w:val="20"/>
        </w:rPr>
        <w:t>plot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Fig.</w:t>
      </w:r>
      <w:r>
        <w:rPr>
          <w:rFonts w:ascii="CMR10" w:hAnsi="CMR10" w:eastAsia="CMR10"/>
          <w:b w:val="0"/>
          <w:i w:val="0"/>
          <w:color w:val="000000"/>
          <w:sz w:val="20"/>
        </w:rPr>
        <w:t>5).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TE</w:t>
      </w:r>
      <w:r>
        <w:rPr>
          <w:rFonts w:ascii="CMR10" w:hAnsi="CMR10" w:eastAsia="CMR10"/>
          <w:b w:val="0"/>
          <w:i w:val="0"/>
          <w:color w:val="000000"/>
          <w:sz w:val="20"/>
        </w:rPr>
        <w:t>channel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difference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amplitude</w:t>
      </w:r>
      <w:r>
        <w:rPr>
          <w:rFonts w:ascii="CMR10" w:hAnsi="CMR10" w:eastAsia="CMR10"/>
          <w:b w:val="0"/>
          <w:i w:val="0"/>
          <w:color w:val="000000"/>
          <w:sz w:val="20"/>
        </w:rPr>
        <w:t>between</w:t>
      </w:r>
      <w:r>
        <w:rPr>
          <w:rFonts w:ascii="CMR10" w:hAnsi="CMR10" w:eastAsia="CMR10"/>
          <w:b w:val="0"/>
          <w:i w:val="0"/>
          <w:color w:val="000000"/>
          <w:sz w:val="20"/>
        </w:rPr>
        <w:t>pro-</w:t>
      </w:r>
      <w:r>
        <w:rPr>
          <w:rFonts w:ascii="CMR10" w:hAnsi="CMR10" w:eastAsia="CMR10"/>
          <w:b w:val="0"/>
          <w:i w:val="0"/>
          <w:color w:val="000000"/>
          <w:sz w:val="20"/>
        </w:rPr>
        <w:t>cedure</w:t>
      </w:r>
      <w:r>
        <w:rPr>
          <w:rFonts w:ascii="CMR10" w:hAnsi="CMR10" w:eastAsia="CMR10"/>
          <w:b w:val="0"/>
          <w:i w:val="0"/>
          <w:color w:val="000000"/>
          <w:sz w:val="20"/>
        </w:rPr>
        <w:t>3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respect</w:t>
      </w:r>
      <w:r>
        <w:rPr>
          <w:rFonts w:ascii="CMR10" w:hAnsi="CMR10" w:eastAsia="CMR10"/>
          <w:b w:val="0"/>
          <w:i w:val="0"/>
          <w:color w:val="000000"/>
          <w:sz w:val="20"/>
        </w:rPr>
        <w:t>both</w:t>
      </w:r>
      <w:r>
        <w:rPr>
          <w:rFonts w:ascii="CMR10" w:hAnsi="CMR10" w:eastAsia="CMR10"/>
          <w:b w:val="0"/>
          <w:i w:val="0"/>
          <w:color w:val="000000"/>
          <w:sz w:val="20"/>
        </w:rPr>
        <w:t>procedures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2,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reaches </w:t>
      </w:r>
      <w:r>
        <w:rPr>
          <w:rFonts w:ascii="CMR10" w:hAnsi="CMR10" w:eastAsia="CMR10"/>
          <w:b w:val="0"/>
          <w:i w:val="0"/>
          <w:color w:val="000000"/>
          <w:sz w:val="20"/>
        </w:rPr>
        <w:t>about</w:t>
      </w:r>
      <w:r>
        <w:rPr>
          <w:rFonts w:ascii="CMR10" w:hAnsi="CMR10" w:eastAsia="CMR10"/>
          <w:b w:val="0"/>
          <w:i w:val="0"/>
          <w:color w:val="000000"/>
          <w:sz w:val="20"/>
        </w:rPr>
        <w:t>10%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0"/>
        </w:rPr>
        <w:t>15%</w:t>
      </w:r>
      <w:r>
        <w:rPr>
          <w:rFonts w:ascii="CMR10" w:hAnsi="CMR10" w:eastAsia="CMR10"/>
          <w:b w:val="0"/>
          <w:i w:val="0"/>
          <w:color w:val="000000"/>
          <w:sz w:val="20"/>
        </w:rPr>
        <w:t>(when</w:t>
      </w:r>
      <w:r>
        <w:rPr>
          <w:rFonts w:ascii="CMR10" w:hAnsi="CMR10" w:eastAsia="CMR10"/>
          <w:b w:val="0"/>
          <w:i w:val="0"/>
          <w:color w:val="000000"/>
          <w:sz w:val="20"/>
        </w:rPr>
        <w:t>comparing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curves</w:t>
      </w:r>
      <w:r>
        <w:rPr>
          <w:rFonts w:ascii="CMR10" w:hAnsi="CMR10" w:eastAsia="CMR10"/>
          <w:b w:val="0"/>
          <w:i w:val="0"/>
          <w:color w:val="000000"/>
          <w:sz w:val="20"/>
        </w:rPr>
        <w:t>far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from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zeros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R7" w:hAnsi="CMR7" w:eastAsia="CMR7"/>
          <w:b w:val="0"/>
          <w:i w:val="0"/>
          <w:color w:val="000000"/>
          <w:sz w:val="14"/>
        </w:rPr>
        <w:t>TE</w:t>
      </w:r>
      <w:r>
        <w:rPr>
          <w:rFonts w:ascii="CMMI7" w:hAnsi="CMMI7" w:eastAsia="CMMI7"/>
          <w:b w:val="0"/>
          <w:i/>
          <w:color w:val="000000"/>
          <w:sz w:val="14"/>
        </w:rPr>
        <w:t>ℓ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case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EE,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relative</w:t>
      </w:r>
      <w:r>
        <w:rPr>
          <w:rFonts w:ascii="CMR10" w:hAnsi="CMR10" w:eastAsia="CMR10"/>
          <w:b w:val="0"/>
          <w:i w:val="0"/>
          <w:color w:val="000000"/>
          <w:sz w:val="20"/>
        </w:rPr>
        <w:t>ampli-</w:t>
      </w:r>
      <w:r>
        <w:rPr>
          <w:rFonts w:ascii="CMR10" w:hAnsi="CMR10" w:eastAsia="CMR10"/>
          <w:b w:val="0"/>
          <w:i w:val="0"/>
          <w:color w:val="000000"/>
          <w:sz w:val="20"/>
        </w:rPr>
        <w:t>tude</w:t>
      </w:r>
      <w:r>
        <w:rPr>
          <w:rFonts w:ascii="CMR10" w:hAnsi="CMR10" w:eastAsia="CMR10"/>
          <w:b w:val="0"/>
          <w:i w:val="0"/>
          <w:color w:val="000000"/>
          <w:sz w:val="20"/>
        </w:rPr>
        <w:t>between</w:t>
      </w:r>
      <w:r>
        <w:rPr>
          <w:rFonts w:ascii="CMR10" w:hAnsi="CMR10" w:eastAsia="CMR10"/>
          <w:b w:val="0"/>
          <w:i w:val="0"/>
          <w:color w:val="000000"/>
          <w:sz w:val="20"/>
        </w:rPr>
        <w:t>procedures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3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order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few </w:t>
      </w:r>
      <w:r>
        <w:rPr>
          <w:rFonts w:ascii="CMR10" w:hAnsi="CMR10" w:eastAsia="CMR10"/>
          <w:b w:val="0"/>
          <w:i w:val="0"/>
          <w:color w:val="000000"/>
          <w:sz w:val="20"/>
        </w:rPr>
        <w:t>times</w:t>
      </w:r>
      <w:r>
        <w:rPr>
          <w:rFonts w:ascii="CMR10" w:hAnsi="CMR10" w:eastAsia="CMR10"/>
          <w:b w:val="0"/>
          <w:i w:val="0"/>
          <w:color w:val="000000"/>
          <w:sz w:val="20"/>
        </w:rPr>
        <w:t>10%</w:t>
      </w:r>
      <w:r>
        <w:rPr>
          <w:rFonts w:ascii="CMR10" w:hAnsi="CMR10" w:eastAsia="CMR10"/>
          <w:b w:val="0"/>
          <w:i w:val="0"/>
          <w:color w:val="000000"/>
          <w:sz w:val="20"/>
        </w:rPr>
        <w:t>(reaching</w:t>
      </w:r>
      <w:r>
        <w:rPr>
          <w:rFonts w:ascii="CMR10" w:hAnsi="CMR10" w:eastAsia="CMR10"/>
          <w:b w:val="0"/>
          <w:i w:val="0"/>
          <w:color w:val="000000"/>
          <w:sz w:val="20"/>
        </w:rPr>
        <w:t>even</w:t>
      </w:r>
      <w:r>
        <w:rPr>
          <w:rFonts w:ascii="CMSY10" w:hAnsi="CMSY10" w:eastAsia="CMSY10"/>
          <w:b w:val="0"/>
          <w:i/>
          <w:color w:val="000000"/>
          <w:sz w:val="20"/>
        </w:rPr>
        <w:t>∼</w:t>
      </w:r>
      <w:r>
        <w:rPr>
          <w:rFonts w:ascii="CMR10" w:hAnsi="CMR10" w:eastAsia="CMR10"/>
          <w:b w:val="0"/>
          <w:i w:val="0"/>
          <w:color w:val="000000"/>
          <w:sz w:val="20"/>
        </w:rPr>
        <w:t>70%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MI10" w:hAnsi="CMMI10" w:eastAsia="CMMI10"/>
          <w:b w:val="0"/>
          <w:i/>
          <w:color w:val="000000"/>
          <w:sz w:val="20"/>
        </w:rPr>
        <w:t>ℓ</w:t>
      </w:r>
      <w:r>
        <w:rPr>
          <w:rFonts w:ascii="CMSY10" w:hAnsi="CMSY10" w:eastAsia="CMSY10"/>
          <w:b w:val="0"/>
          <w:i/>
          <w:color w:val="000000"/>
          <w:sz w:val="20"/>
        </w:rPr>
        <w:t>≃</w:t>
      </w:r>
      <w:r>
        <w:rPr>
          <w:rFonts w:ascii="CMR10" w:hAnsi="CMR10" w:eastAsia="CMR10"/>
          <w:b w:val="0"/>
          <w:i w:val="0"/>
          <w:color w:val="000000"/>
          <w:sz w:val="20"/>
        </w:rPr>
        <w:t>20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0"/>
        </w:rPr>
        <w:t>30),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while 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becomes</w:t>
      </w:r>
      <w:r>
        <w:rPr>
          <w:rFonts w:ascii="CMR10" w:hAnsi="CMR10" w:eastAsia="CMR10"/>
          <w:b w:val="0"/>
          <w:i w:val="0"/>
          <w:color w:val="000000"/>
          <w:sz w:val="20"/>
        </w:rPr>
        <w:t>smaller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comparing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amplitudes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from </w:t>
      </w:r>
      <w:r>
        <w:rPr>
          <w:rFonts w:ascii="CMR10" w:hAnsi="CMR10" w:eastAsia="CMR10"/>
          <w:b w:val="0"/>
          <w:i w:val="0"/>
          <w:color w:val="000000"/>
          <w:sz w:val="20"/>
        </w:rPr>
        <w:t>procedures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3,</w:t>
      </w:r>
      <w:r>
        <w:rPr>
          <w:rFonts w:ascii="CMR10" w:hAnsi="CMR10" w:eastAsia="CMR10"/>
          <w:b w:val="0"/>
          <w:i w:val="0"/>
          <w:color w:val="000000"/>
          <w:sz w:val="20"/>
        </w:rPr>
        <w:t>differing</w:t>
      </w:r>
      <w:r>
        <w:rPr>
          <w:rFonts w:ascii="CMR10" w:hAnsi="CMR10" w:eastAsia="CMR10"/>
          <w:b w:val="0"/>
          <w:i w:val="0"/>
          <w:color w:val="000000"/>
          <w:sz w:val="20"/>
        </w:rPr>
        <w:t>2%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0"/>
        </w:rPr>
        <w:t>6%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MI10" w:hAnsi="CMMI10" w:eastAsia="CMMI10"/>
          <w:b w:val="0"/>
          <w:i/>
          <w:color w:val="000000"/>
          <w:sz w:val="20"/>
        </w:rPr>
        <w:t>ℓ&lt;</w:t>
      </w:r>
      <w:r>
        <w:rPr>
          <w:rFonts w:ascii="CMR10" w:hAnsi="CMR10" w:eastAsia="CMR10"/>
          <w:b w:val="0"/>
          <w:i w:val="0"/>
          <w:color w:val="000000"/>
          <w:sz w:val="20"/>
        </w:rPr>
        <w:t>100,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but </w:t>
      </w:r>
      <w:r>
        <w:rPr>
          <w:rFonts w:ascii="CMR10" w:hAnsi="CMR10" w:eastAsia="CMR10"/>
          <w:b w:val="0"/>
          <w:i w:val="0"/>
          <w:color w:val="000000"/>
          <w:sz w:val="20"/>
        </w:rPr>
        <w:t>reaching</w:t>
      </w:r>
      <w:r>
        <w:rPr>
          <w:rFonts w:ascii="CMR10" w:hAnsi="CMR10" w:eastAsia="CMR10"/>
          <w:b w:val="0"/>
          <w:i w:val="0"/>
          <w:color w:val="000000"/>
          <w:sz w:val="20"/>
        </w:rPr>
        <w:t>up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SY10" w:hAnsi="CMSY10" w:eastAsia="CMSY10"/>
          <w:b w:val="0"/>
          <w:i/>
          <w:color w:val="000000"/>
          <w:sz w:val="20"/>
        </w:rPr>
        <w:t>∼</w:t>
      </w:r>
      <w:r>
        <w:rPr>
          <w:rFonts w:ascii="CMR10" w:hAnsi="CMR10" w:eastAsia="CMR10"/>
          <w:b w:val="0"/>
          <w:i w:val="0"/>
          <w:color w:val="000000"/>
          <w:sz w:val="20"/>
        </w:rPr>
        <w:t>20%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dips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oscillations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at </w:t>
      </w:r>
      <w:r>
        <w:rPr>
          <w:rFonts w:ascii="CMR10" w:hAnsi="CMR10" w:eastAsia="CMR10"/>
          <w:b w:val="0"/>
          <w:i w:val="0"/>
          <w:color w:val="000000"/>
          <w:sz w:val="20"/>
        </w:rPr>
        <w:t>multipoles</w:t>
      </w:r>
      <w:r>
        <w:rPr>
          <w:rFonts w:ascii="CMMI10" w:hAnsi="CMMI10" w:eastAsia="CMMI10"/>
          <w:b w:val="0"/>
          <w:i/>
          <w:color w:val="000000"/>
          <w:sz w:val="20"/>
        </w:rPr>
        <w:t>ℓ</w:t>
      </w:r>
      <w:r>
        <w:rPr>
          <w:rFonts w:ascii="CMSY10" w:hAnsi="CMSY10" w:eastAsia="CMSY10"/>
          <w:b w:val="0"/>
          <w:i/>
          <w:color w:val="000000"/>
          <w:sz w:val="20"/>
        </w:rPr>
        <w:t>≥</w:t>
      </w:r>
      <w:r>
        <w:rPr>
          <w:rFonts w:ascii="CMR10" w:hAnsi="CMR10" w:eastAsia="CMR10"/>
          <w:b w:val="0"/>
          <w:i w:val="0"/>
          <w:color w:val="000000"/>
          <w:sz w:val="20"/>
        </w:rPr>
        <w:t>200.</w:t>
      </w:r>
    </w:p>
    <w:p>
      <w:pPr>
        <w:autoSpaceDN w:val="0"/>
        <w:autoSpaceDE w:val="0"/>
        <w:widowControl/>
        <w:spacing w:line="230" w:lineRule="exact" w:before="50" w:after="0"/>
        <w:ind w:left="0" w:right="180" w:firstLine="20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Clearly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noticeable</w:t>
      </w:r>
      <w:r>
        <w:rPr>
          <w:rFonts w:ascii="CMR10" w:hAnsi="CMR10" w:eastAsia="CMR10"/>
          <w:b w:val="0"/>
          <w:i w:val="0"/>
          <w:color w:val="000000"/>
          <w:sz w:val="20"/>
        </w:rPr>
        <w:t>differences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amplitude </w:t>
      </w:r>
      <w:r>
        <w:rPr>
          <w:rFonts w:ascii="CMR10" w:hAnsi="CMR10" w:eastAsia="CMR10"/>
          <w:b w:val="0"/>
          <w:i w:val="0"/>
          <w:color w:val="000000"/>
          <w:sz w:val="20"/>
        </w:rPr>
        <w:t>depending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procedure</w:t>
      </w:r>
      <w:r>
        <w:rPr>
          <w:rFonts w:ascii="CMR10" w:hAnsi="CMR10" w:eastAsia="CMR10"/>
          <w:b w:val="0"/>
          <w:i w:val="0"/>
          <w:color w:val="000000"/>
          <w:sz w:val="20"/>
        </w:rPr>
        <w:t>used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treat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defect </w:t>
      </w:r>
      <w:r>
        <w:rPr>
          <w:rFonts w:ascii="CMR10" w:hAnsi="CMR10" w:eastAsia="CMR10"/>
          <w:b w:val="0"/>
          <w:i w:val="0"/>
          <w:color w:val="000000"/>
          <w:sz w:val="20"/>
        </w:rPr>
        <w:t>sources.</w:t>
      </w:r>
      <w:r>
        <w:rPr>
          <w:rFonts w:ascii="CMR10" w:hAnsi="CMR10" w:eastAsia="CMR10"/>
          <w:b w:val="0"/>
          <w:i w:val="0"/>
          <w:color w:val="000000"/>
          <w:sz w:val="20"/>
        </w:rPr>
        <w:t>Using a linear combination of RD and MD eigen-</w:t>
      </w:r>
      <w:r>
        <w:rPr>
          <w:rFonts w:ascii="CMR10" w:hAnsi="CMR10" w:eastAsia="CMR10"/>
          <w:b w:val="0"/>
          <w:i w:val="0"/>
          <w:color w:val="000000"/>
          <w:sz w:val="20"/>
        </w:rPr>
        <w:t>vectors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well</w:t>
      </w:r>
      <w:r>
        <w:rPr>
          <w:rFonts w:ascii="CMR10" w:hAnsi="CMR10" w:eastAsia="CMR10"/>
          <w:b w:val="0"/>
          <w:i w:val="0"/>
          <w:color w:val="000000"/>
          <w:sz w:val="20"/>
        </w:rPr>
        <w:t>defined</w:t>
      </w:r>
      <w:r>
        <w:rPr>
          <w:rFonts w:ascii="CMR10" w:hAnsi="CMR10" w:eastAsia="CMR10"/>
          <w:b w:val="0"/>
          <w:i w:val="0"/>
          <w:color w:val="000000"/>
          <w:sz w:val="20"/>
        </w:rPr>
        <w:t>(procedures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2)</w:t>
      </w:r>
      <w:r>
        <w:rPr>
          <w:rFonts w:ascii="CMR10" w:hAnsi="CMR10" w:eastAsia="CMR10"/>
          <w:b w:val="0"/>
          <w:i w:val="0"/>
          <w:color w:val="000000"/>
          <w:sz w:val="20"/>
        </w:rPr>
        <w:t>due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to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sign</w:t>
      </w:r>
      <w:r>
        <w:rPr>
          <w:rFonts w:ascii="CMR10" w:hAnsi="CMR10" w:eastAsia="CMR10"/>
          <w:b w:val="0"/>
          <w:i w:val="0"/>
          <w:color w:val="000000"/>
          <w:sz w:val="20"/>
        </w:rPr>
        <w:t>choice,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also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procedure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still</w:t>
      </w:r>
      <w:r>
        <w:rPr>
          <w:rFonts w:ascii="CMR10" w:hAnsi="CMR10" w:eastAsia="CMR10"/>
          <w:b w:val="0"/>
          <w:i w:val="0"/>
          <w:color w:val="000000"/>
          <w:sz w:val="20"/>
        </w:rPr>
        <w:t>some-</w:t>
      </w:r>
      <w:r>
        <w:rPr>
          <w:rFonts w:ascii="CMR10" w:hAnsi="CMR10" w:eastAsia="CMR10"/>
          <w:b w:val="0"/>
          <w:i w:val="0"/>
          <w:color w:val="000000"/>
          <w:sz w:val="20"/>
        </w:rPr>
        <w:t>what</w:t>
      </w:r>
      <w:r>
        <w:rPr>
          <w:rFonts w:ascii="CMR10" w:hAnsi="CMR10" w:eastAsia="CMR10"/>
          <w:b w:val="0"/>
          <w:i w:val="0"/>
          <w:color w:val="000000"/>
          <w:sz w:val="20"/>
        </w:rPr>
        <w:t>arbitrary.</w:t>
      </w:r>
      <w:r>
        <w:rPr>
          <w:rFonts w:ascii="CMR10" w:hAnsi="CMR10" w:eastAsia="CMR10"/>
          <w:b w:val="0"/>
          <w:i w:val="0"/>
          <w:color w:val="000000"/>
          <w:sz w:val="20"/>
        </w:rPr>
        <w:t>Our</w:t>
      </w:r>
      <w:r>
        <w:rPr>
          <w:rFonts w:ascii="CMR10" w:hAnsi="CMR10" w:eastAsia="CMR10"/>
          <w:b w:val="0"/>
          <w:i w:val="0"/>
          <w:color w:val="000000"/>
          <w:sz w:val="20"/>
        </w:rPr>
        <w:t>procedure</w:t>
      </w:r>
      <w:r>
        <w:rPr>
          <w:rFonts w:ascii="CMR10" w:hAnsi="CMR10" w:eastAsia="CMR10"/>
          <w:b w:val="0"/>
          <w:i w:val="0"/>
          <w:color w:val="000000"/>
          <w:sz w:val="20"/>
        </w:rPr>
        <w:t>3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realistic.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With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choice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time</w:t>
      </w:r>
      <w:r>
        <w:rPr>
          <w:rFonts w:ascii="CMR10" w:hAnsi="CMR10" w:eastAsia="CMR10"/>
          <w:b w:val="0"/>
          <w:i w:val="0"/>
          <w:color w:val="000000"/>
          <w:sz w:val="20"/>
        </w:rPr>
        <w:t>subintervals</w:t>
      </w:r>
      <w:r>
        <w:rPr>
          <w:rFonts w:ascii="CMR10" w:hAnsi="CMR10" w:eastAsia="CMR10"/>
          <w:b w:val="0"/>
          <w:i w:val="0"/>
          <w:color w:val="000000"/>
          <w:sz w:val="20"/>
        </w:rPr>
        <w:t>discussed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previous </w:t>
      </w:r>
      <w:r>
        <w:rPr>
          <w:rFonts w:ascii="CMR10" w:hAnsi="CMR10" w:eastAsia="CMR10"/>
          <w:b w:val="0"/>
          <w:i w:val="0"/>
          <w:color w:val="000000"/>
          <w:sz w:val="20"/>
        </w:rPr>
        <w:t>section,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accuracy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order</w:t>
      </w:r>
      <w:r>
        <w:rPr>
          <w:rFonts w:ascii="CMSY10" w:hAnsi="CMSY10" w:eastAsia="CMSY10"/>
          <w:b w:val="0"/>
          <w:i/>
          <w:color w:val="000000"/>
          <w:sz w:val="20"/>
        </w:rPr>
        <w:t>∼</w:t>
      </w:r>
      <w:r>
        <w:rPr>
          <w:rFonts w:ascii="CMR10" w:hAnsi="CMR10" w:eastAsia="CMR10"/>
          <w:b w:val="0"/>
          <w:i w:val="0"/>
          <w:color w:val="000000"/>
          <w:sz w:val="20"/>
        </w:rPr>
        <w:t>1%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reached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fi-</w:t>
      </w:r>
      <w:r>
        <w:rPr>
          <w:rFonts w:ascii="CMR10" w:hAnsi="CMR10" w:eastAsia="CMR10"/>
          <w:b w:val="0"/>
          <w:i w:val="0"/>
          <w:color w:val="000000"/>
          <w:sz w:val="20"/>
        </w:rPr>
        <w:t>nal</w:t>
      </w:r>
      <w:r>
        <w:rPr>
          <w:rFonts w:ascii="CMR10" w:hAnsi="CMR10" w:eastAsia="CMR10"/>
          <w:b w:val="0"/>
          <w:i w:val="0"/>
          <w:color w:val="000000"/>
          <w:sz w:val="20"/>
        </w:rPr>
        <w:t>answer.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shown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Figs.</w:t>
      </w:r>
      <w:r>
        <w:rPr>
          <w:rFonts w:ascii="CMR10" w:hAnsi="CMR10" w:eastAsia="CMR10"/>
          <w:b w:val="0"/>
          <w:i w:val="0"/>
          <w:color w:val="000000"/>
          <w:sz w:val="20"/>
        </w:rPr>
        <w:t>4-7,</w:t>
      </w:r>
      <w:r>
        <w:rPr>
          <w:rFonts w:ascii="CMR10" w:hAnsi="CMR10" w:eastAsia="CMR10"/>
          <w:b w:val="0"/>
          <w:i w:val="0"/>
          <w:color w:val="000000"/>
          <w:sz w:val="20"/>
        </w:rPr>
        <w:t>differences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order </w:t>
      </w:r>
      <w:r>
        <w:rPr>
          <w:rFonts w:ascii="CMSY10" w:hAnsi="CMSY10" w:eastAsia="CMSY10"/>
          <w:b w:val="0"/>
          <w:i/>
          <w:color w:val="000000"/>
          <w:sz w:val="20"/>
        </w:rPr>
        <w:t>O</w:t>
      </w:r>
      <w:r>
        <w:rPr>
          <w:rFonts w:ascii="CMR10" w:hAnsi="CMR10" w:eastAsia="CMR10"/>
          <w:b w:val="0"/>
          <w:i w:val="0"/>
          <w:color w:val="000000"/>
          <w:sz w:val="20"/>
        </w:rPr>
        <w:t>(10)%</w:t>
      </w:r>
      <w:r>
        <w:rPr>
          <w:rFonts w:ascii="CMR10" w:hAnsi="CMR10" w:eastAsia="CMR10"/>
          <w:b w:val="0"/>
          <w:i w:val="0"/>
          <w:color w:val="000000"/>
          <w:sz w:val="20"/>
        </w:rPr>
        <w:t>arise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channels</w:t>
      </w:r>
      <w:r>
        <w:rPr>
          <w:rFonts w:ascii="CMR10" w:hAnsi="CMR10" w:eastAsia="CMR10"/>
          <w:b w:val="0"/>
          <w:i w:val="0"/>
          <w:color w:val="000000"/>
          <w:sz w:val="20"/>
        </w:rPr>
        <w:t>TT,</w:t>
      </w:r>
      <w:r>
        <w:rPr>
          <w:rFonts w:ascii="CMR10" w:hAnsi="CMR10" w:eastAsia="CMR10"/>
          <w:b w:val="0"/>
          <w:i w:val="0"/>
          <w:color w:val="000000"/>
          <w:sz w:val="20"/>
        </w:rPr>
        <w:t>TE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EE,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of </w:t>
      </w:r>
      <w:r>
        <w:rPr>
          <w:rFonts w:ascii="CMR10" w:hAnsi="CMR10" w:eastAsia="CMR10"/>
          <w:b w:val="0"/>
          <w:i w:val="0"/>
          <w:color w:val="000000"/>
          <w:sz w:val="20"/>
        </w:rPr>
        <w:t>order</w:t>
      </w:r>
      <w:r>
        <w:rPr>
          <w:rFonts w:ascii="CMSY10" w:hAnsi="CMSY10" w:eastAsia="CMSY10"/>
          <w:b w:val="0"/>
          <w:i/>
          <w:color w:val="000000"/>
          <w:sz w:val="20"/>
        </w:rPr>
        <w:t>O</w:t>
      </w:r>
      <w:r>
        <w:rPr>
          <w:rFonts w:ascii="CMR10" w:hAnsi="CMR10" w:eastAsia="CMR10"/>
          <w:b w:val="0"/>
          <w:i w:val="0"/>
          <w:color w:val="000000"/>
          <w:sz w:val="20"/>
        </w:rPr>
        <w:t>(1)%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channel</w:t>
      </w:r>
      <w:r>
        <w:rPr>
          <w:rFonts w:ascii="CMR10" w:hAnsi="CMR10" w:eastAsia="CMR10"/>
          <w:b w:val="0"/>
          <w:i w:val="0"/>
          <w:color w:val="000000"/>
          <w:sz w:val="20"/>
        </w:rPr>
        <w:t>BB,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comparing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amplitudes</w:t>
      </w:r>
      <w:r>
        <w:rPr>
          <w:rFonts w:ascii="CMR10" w:hAnsi="CMR10" w:eastAsia="CMR10"/>
          <w:b w:val="0"/>
          <w:i w:val="0"/>
          <w:color w:val="000000"/>
          <w:sz w:val="20"/>
        </w:rPr>
        <w:t>obtained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(the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physically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correct) </w:t>
      </w:r>
      <w:r>
        <w:rPr>
          <w:rFonts w:ascii="CMR10" w:hAnsi="CMR10" w:eastAsia="CMR10"/>
          <w:b w:val="0"/>
          <w:i w:val="0"/>
          <w:color w:val="000000"/>
          <w:sz w:val="20"/>
        </w:rPr>
        <w:t>procedure 3 versus the procedure 2.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This difference is not </w:t>
      </w:r>
      <w:r>
        <w:rPr>
          <w:rFonts w:ascii="CMR10" w:hAnsi="CMR10" w:eastAsia="CMR10"/>
          <w:b w:val="0"/>
          <w:i w:val="0"/>
          <w:color w:val="000000"/>
          <w:sz w:val="20"/>
        </w:rPr>
        <w:t>relevant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point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view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constraining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sym-</w:t>
      </w:r>
      <w:r>
        <w:rPr>
          <w:rFonts w:ascii="CMR10" w:hAnsi="CMR10" w:eastAsia="CMR10"/>
          <w:b w:val="0"/>
          <w:i w:val="0"/>
          <w:color w:val="000000"/>
          <w:sz w:val="20"/>
        </w:rPr>
        <w:t>metry</w:t>
      </w:r>
      <w:r>
        <w:rPr>
          <w:rFonts w:ascii="CMR10" w:hAnsi="CMR10" w:eastAsia="CMR10"/>
          <w:b w:val="0"/>
          <w:i w:val="0"/>
          <w:color w:val="000000"/>
          <w:sz w:val="20"/>
        </w:rPr>
        <w:t>scale.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UTCs,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therefore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MI7" w:hAnsi="CMMI7" w:eastAsia="CMMI7"/>
          <w:b w:val="0"/>
          <w:i/>
          <w:color w:val="000000"/>
          <w:sz w:val="14"/>
        </w:rPr>
        <w:t>ℓ</w:t>
      </w:r>
      <w:r>
        <w:rPr>
          <w:rFonts w:ascii="CMR10" w:hAnsi="CMR10" w:eastAsia="CMR10"/>
          <w:b w:val="0"/>
          <w:i w:val="0"/>
          <w:color w:val="000000"/>
          <w:sz w:val="20"/>
        </w:rPr>
        <w:t>’s,</w:t>
      </w:r>
      <w:r>
        <w:rPr>
          <w:rFonts w:ascii="CMR10" w:hAnsi="CMR10" w:eastAsia="CMR10"/>
          <w:b w:val="0"/>
          <w:i w:val="0"/>
          <w:color w:val="000000"/>
          <w:sz w:val="20"/>
        </w:rPr>
        <w:t>scale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as </w:t>
      </w:r>
      <w:r>
        <w:rPr>
          <w:rFonts w:ascii="CMR10" w:hAnsi="CMR10" w:eastAsia="CMR10"/>
          <w:b w:val="0"/>
          <w:i w:val="0"/>
          <w:color w:val="000000"/>
          <w:sz w:val="20"/>
        </w:rPr>
        <w:t>(VEV)</w:t>
      </w:r>
      <w:r>
        <w:rPr>
          <w:rFonts w:ascii="CMR7" w:hAnsi="CMR7" w:eastAsia="CMR7"/>
          <w:b w:val="0"/>
          <w:i w:val="0"/>
          <w:color w:val="000000"/>
          <w:sz w:val="14"/>
        </w:rPr>
        <w:t>4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therefore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differences</w:t>
      </w:r>
      <w:r>
        <w:rPr>
          <w:rFonts w:ascii="CMR10" w:hAnsi="CMR10" w:eastAsia="CMR10"/>
          <w:b w:val="0"/>
          <w:i w:val="0"/>
          <w:color w:val="000000"/>
          <w:sz w:val="20"/>
        </w:rPr>
        <w:t>found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tem-</w:t>
      </w:r>
      <w:r>
        <w:rPr>
          <w:rFonts w:ascii="CMR10" w:hAnsi="CMR10" w:eastAsia="CMR10"/>
          <w:b w:val="0"/>
          <w:i w:val="0"/>
          <w:color w:val="000000"/>
          <w:sz w:val="20"/>
        </w:rPr>
        <w:t>perature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polarization</w:t>
      </w:r>
      <w:r>
        <w:rPr>
          <w:rFonts w:ascii="CMR10" w:hAnsi="CMR10" w:eastAsia="CMR10"/>
          <w:b w:val="0"/>
          <w:i w:val="0"/>
          <w:color w:val="000000"/>
          <w:sz w:val="20"/>
        </w:rPr>
        <w:t>power</w:t>
      </w:r>
      <w:r>
        <w:rPr>
          <w:rFonts w:ascii="CMR10" w:hAnsi="CMR10" w:eastAsia="CMR10"/>
          <w:b w:val="0"/>
          <w:i w:val="0"/>
          <w:color w:val="000000"/>
          <w:sz w:val="20"/>
        </w:rPr>
        <w:t>spectra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translate 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most</w:t>
      </w:r>
      <w:r>
        <w:rPr>
          <w:rFonts w:ascii="CMR10" w:hAnsi="CMR10" w:eastAsia="CMR10"/>
          <w:b w:val="0"/>
          <w:i w:val="0"/>
          <w:color w:val="000000"/>
          <w:sz w:val="20"/>
        </w:rPr>
        <w:t>into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few</w:t>
      </w:r>
      <w:r>
        <w:rPr>
          <w:rFonts w:ascii="CMR10" w:hAnsi="CMR10" w:eastAsia="CMR10"/>
          <w:b w:val="0"/>
          <w:i w:val="0"/>
          <w:color w:val="000000"/>
          <w:sz w:val="20"/>
        </w:rPr>
        <w:t>%</w:t>
      </w:r>
      <w:r>
        <w:rPr>
          <w:rFonts w:ascii="CMR10" w:hAnsi="CMR10" w:eastAsia="CMR10"/>
          <w:b w:val="0"/>
          <w:i w:val="0"/>
          <w:color w:val="000000"/>
          <w:sz w:val="20"/>
        </w:rPr>
        <w:t>difference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upper</w:t>
      </w:r>
      <w:r>
        <w:rPr>
          <w:rFonts w:ascii="CMR10" w:hAnsi="CMR10" w:eastAsia="CMR10"/>
          <w:b w:val="0"/>
          <w:i w:val="0"/>
          <w:color w:val="000000"/>
          <w:sz w:val="20"/>
        </w:rPr>
        <w:t>bound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for </w:t>
      </w:r>
      <w:r>
        <w:rPr>
          <w:rFonts w:ascii="CMR10" w:hAnsi="CMR10" w:eastAsia="CMR10"/>
          <w:b w:val="0"/>
          <w:i w:val="0"/>
          <w:color w:val="000000"/>
          <w:sz w:val="20"/>
        </w:rPr>
        <w:t>the VEV, which does not represent a significant improve-</w:t>
      </w:r>
      <w:r>
        <w:rPr>
          <w:rFonts w:ascii="CMR10" w:hAnsi="CMR10" w:eastAsia="CMR10"/>
          <w:b w:val="0"/>
          <w:i w:val="0"/>
          <w:color w:val="000000"/>
          <w:sz w:val="20"/>
        </w:rPr>
        <w:t>ment.</w:t>
      </w:r>
      <w:r>
        <w:rPr>
          <w:rFonts w:ascii="CMR10" w:hAnsi="CMR10" w:eastAsia="CMR10"/>
          <w:b w:val="0"/>
          <w:i w:val="0"/>
          <w:color w:val="000000"/>
          <w:sz w:val="20"/>
        </w:rPr>
        <w:t>However,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point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view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detecting</w:t>
      </w:r>
      <w:r>
        <w:rPr>
          <w:rFonts w:ascii="CMR10" w:hAnsi="CMR10" w:eastAsia="CMR10"/>
          <w:b w:val="0"/>
          <w:i w:val="0"/>
          <w:color w:val="000000"/>
          <w:sz w:val="20"/>
        </w:rPr>
        <w:t>de-</w:t>
      </w:r>
    </w:p>
    <w:p>
      <w:pPr>
        <w:sectPr>
          <w:type w:val="continuous"/>
          <w:pgSz w:w="11906" w:h="16838"/>
          <w:pgMar w:top="284" w:right="644" w:bottom="1182" w:left="1080" w:header="720" w:footer="720" w:gutter="0"/>
          <w:cols w:num="2" w:equalWidth="0">
            <w:col w:w="5082" w:space="0"/>
            <w:col w:w="5100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0"/>
        <w:ind w:left="178" w:right="20" w:firstLine="0"/>
        <w:jc w:val="both"/>
      </w:pPr>
      <w:r>
        <w:rPr>
          <w:rFonts w:ascii="CMR9" w:hAnsi="CMR9" w:eastAsia="CMR9"/>
          <w:b w:val="0"/>
          <w:i w:val="0"/>
          <w:color w:val="000000"/>
          <w:sz w:val="18"/>
        </w:rPr>
        <w:t>(upper)</w:t>
      </w:r>
      <w:r>
        <w:rPr>
          <w:rFonts w:ascii="CMR9" w:hAnsi="CMR9" w:eastAsia="CMR9"/>
          <w:b w:val="0"/>
          <w:i w:val="0"/>
          <w:color w:val="000000"/>
          <w:sz w:val="18"/>
        </w:rPr>
        <w:t>curves</w:t>
      </w:r>
      <w:r>
        <w:rPr>
          <w:rFonts w:ascii="CMR9" w:hAnsi="CMR9" w:eastAsia="CMR9"/>
          <w:b w:val="0"/>
          <w:i w:val="0"/>
          <w:color w:val="000000"/>
          <w:sz w:val="18"/>
        </w:rPr>
        <w:t>at</w:t>
      </w:r>
      <w:r>
        <w:rPr>
          <w:rFonts w:ascii="CMMI9" w:hAnsi="CMMI9" w:eastAsia="CMMI9"/>
          <w:b w:val="0"/>
          <w:i/>
          <w:color w:val="000000"/>
          <w:sz w:val="18"/>
        </w:rPr>
        <w:t>ℓ</w:t>
      </w:r>
      <w:r>
        <w:rPr>
          <w:rFonts w:ascii="CMR9" w:hAnsi="CMR9" w:eastAsia="CMR9"/>
          <w:b w:val="0"/>
          <w:i w:val="0"/>
          <w:color w:val="000000"/>
          <w:sz w:val="18"/>
        </w:rPr>
        <w:t>= 100)</w:t>
      </w:r>
      <w:r>
        <w:rPr>
          <w:rFonts w:ascii="CMR9" w:hAnsi="CMR9" w:eastAsia="CMR9"/>
          <w:b w:val="0"/>
          <w:i w:val="0"/>
          <w:color w:val="000000"/>
          <w:sz w:val="18"/>
        </w:rPr>
        <w:t>and</w:t>
      </w:r>
      <w:r>
        <w:rPr>
          <w:rFonts w:ascii="CMR9" w:hAnsi="CMR9" w:eastAsia="CMR9"/>
          <w:b w:val="0"/>
          <w:i w:val="0"/>
          <w:color w:val="000000"/>
          <w:sz w:val="18"/>
        </w:rPr>
        <w:t>tensor</w:t>
      </w:r>
      <w:r>
        <w:rPr>
          <w:rFonts w:ascii="CMR9" w:hAnsi="CMR9" w:eastAsia="CMR9"/>
          <w:b w:val="0"/>
          <w:i w:val="0"/>
          <w:color w:val="000000"/>
          <w:sz w:val="18"/>
        </w:rPr>
        <w:t>(blue</w:t>
      </w:r>
      <w:r>
        <w:rPr>
          <w:rFonts w:ascii="CMR9" w:hAnsi="CMR9" w:eastAsia="CMR9"/>
          <w:b w:val="0"/>
          <w:i w:val="0"/>
          <w:color w:val="000000"/>
          <w:sz w:val="18"/>
        </w:rPr>
        <w:t>(lower)</w:t>
      </w:r>
      <w:r>
        <w:rPr>
          <w:rFonts w:ascii="CMR9" w:hAnsi="CMR9" w:eastAsia="CMR9"/>
          <w:b w:val="0"/>
          <w:i w:val="0"/>
          <w:color w:val="000000"/>
          <w:sz w:val="18"/>
        </w:rPr>
        <w:t>curves</w:t>
      </w:r>
      <w:r>
        <w:rPr>
          <w:rFonts w:ascii="CMR9" w:hAnsi="CMR9" w:eastAsia="CMR9"/>
          <w:b w:val="0"/>
          <w:i w:val="0"/>
          <w:color w:val="000000"/>
          <w:sz w:val="18"/>
        </w:rPr>
        <w:t>at</w:t>
      </w:r>
      <w:r>
        <w:rPr>
          <w:rFonts w:ascii="CMMI9" w:hAnsi="CMMI9" w:eastAsia="CMMI9"/>
          <w:b w:val="0"/>
          <w:i/>
          <w:color w:val="000000"/>
          <w:sz w:val="18"/>
        </w:rPr>
        <w:t>ℓ</w:t>
      </w:r>
      <w:r>
        <w:rPr>
          <w:rFonts w:ascii="CMR9" w:hAnsi="CMR9" w:eastAsia="CMR9"/>
          <w:b w:val="0"/>
          <w:i w:val="0"/>
          <w:color w:val="000000"/>
          <w:sz w:val="18"/>
        </w:rPr>
        <w:t>=</w:t>
      </w:r>
      <w:r>
        <w:rPr>
          <w:rFonts w:ascii="CMR9" w:hAnsi="CMR9" w:eastAsia="CMR9"/>
          <w:b w:val="0"/>
          <w:i w:val="0"/>
          <w:color w:val="000000"/>
          <w:sz w:val="18"/>
        </w:rPr>
        <w:t>100)</w:t>
      </w:r>
      <w:r>
        <w:rPr>
          <w:rFonts w:ascii="CMR9" w:hAnsi="CMR9" w:eastAsia="CMR9"/>
          <w:b w:val="0"/>
          <w:i w:val="0"/>
          <w:color w:val="000000"/>
          <w:sz w:val="18"/>
        </w:rPr>
        <w:t>parts.</w:t>
      </w:r>
      <w:r>
        <w:rPr>
          <w:rFonts w:ascii="CMR9" w:hAnsi="CMR9" w:eastAsia="CMR9"/>
          <w:b w:val="0"/>
          <w:i w:val="0"/>
          <w:color w:val="000000"/>
          <w:sz w:val="18"/>
        </w:rPr>
        <w:t>In</w:t>
      </w:r>
      <w:r>
        <w:rPr>
          <w:rFonts w:ascii="CMR9" w:hAnsi="CMR9" w:eastAsia="CMR9"/>
          <w:b w:val="0"/>
          <w:i w:val="0"/>
          <w:color w:val="000000"/>
          <w:sz w:val="18"/>
        </w:rPr>
        <w:t>this</w:t>
      </w:r>
      <w:r>
        <w:rPr>
          <w:rFonts w:ascii="CMR9" w:hAnsi="CMR9" w:eastAsia="CMR9"/>
          <w:b w:val="0"/>
          <w:i w:val="0"/>
          <w:color w:val="000000"/>
          <w:sz w:val="18"/>
        </w:rPr>
        <w:t>channel</w:t>
      </w:r>
      <w:r>
        <w:rPr>
          <w:rFonts w:ascii="CMR9" w:hAnsi="CMR9" w:eastAsia="CMR9"/>
          <w:b w:val="0"/>
          <w:i w:val="0"/>
          <w:color w:val="000000"/>
          <w:sz w:val="18"/>
        </w:rPr>
        <w:t>there</w:t>
      </w:r>
      <w:r>
        <w:rPr>
          <w:rFonts w:ascii="CMR9" w:hAnsi="CMR9" w:eastAsia="CMR9"/>
          <w:b w:val="0"/>
          <w:i w:val="0"/>
          <w:color w:val="000000"/>
          <w:sz w:val="18"/>
        </w:rPr>
        <w:t>are</w:t>
      </w:r>
      <w:r>
        <w:rPr>
          <w:rFonts w:ascii="CMR9" w:hAnsi="CMR9" w:eastAsia="CMR9"/>
          <w:b w:val="0"/>
          <w:i w:val="0"/>
          <w:color w:val="000000"/>
          <w:sz w:val="18"/>
        </w:rPr>
        <w:t>no</w:t>
      </w:r>
      <w:r>
        <w:rPr>
          <w:rFonts w:ascii="CMR9" w:hAnsi="CMR9" w:eastAsia="CMR9"/>
          <w:b w:val="0"/>
          <w:i w:val="0"/>
          <w:color w:val="000000"/>
          <w:sz w:val="18"/>
        </w:rPr>
        <w:t>scalar</w:t>
      </w:r>
      <w:r>
        <w:rPr>
          <w:rFonts w:ascii="CMR9" w:hAnsi="CMR9" w:eastAsia="CMR9"/>
          <w:b w:val="0"/>
          <w:i w:val="0"/>
          <w:color w:val="000000"/>
          <w:sz w:val="18"/>
        </w:rPr>
        <w:t>perturba-</w:t>
      </w:r>
      <w:r>
        <w:rPr>
          <w:rFonts w:ascii="CMR9" w:hAnsi="CMR9" w:eastAsia="CMR9"/>
          <w:b w:val="0"/>
          <w:i w:val="0"/>
          <w:color w:val="000000"/>
          <w:sz w:val="18"/>
        </w:rPr>
        <w:t>tions,</w:t>
      </w:r>
      <w:r>
        <w:rPr>
          <w:rFonts w:ascii="CMR9" w:hAnsi="CMR9" w:eastAsia="CMR9"/>
          <w:b w:val="0"/>
          <w:i w:val="0"/>
          <w:color w:val="000000"/>
          <w:sz w:val="18"/>
        </w:rPr>
        <w:t>and</w:t>
      </w:r>
      <w:r>
        <w:rPr>
          <w:rFonts w:ascii="CMR9" w:hAnsi="CMR9" w:eastAsia="CMR9"/>
          <w:b w:val="0"/>
          <w:i w:val="0"/>
          <w:color w:val="000000"/>
          <w:sz w:val="18"/>
        </w:rPr>
        <w:t>the</w:t>
      </w:r>
      <w:r>
        <w:rPr>
          <w:rFonts w:ascii="CMR9" w:hAnsi="CMR9" w:eastAsia="CMR9"/>
          <w:b w:val="0"/>
          <w:i w:val="0"/>
          <w:color w:val="000000"/>
          <w:sz w:val="18"/>
        </w:rPr>
        <w:t>differences</w:t>
      </w:r>
      <w:r>
        <w:rPr>
          <w:rFonts w:ascii="CMR9" w:hAnsi="CMR9" w:eastAsia="CMR9"/>
          <w:b w:val="0"/>
          <w:i w:val="0"/>
          <w:color w:val="000000"/>
          <w:sz w:val="18"/>
        </w:rPr>
        <w:t>between</w:t>
      </w:r>
      <w:r>
        <w:rPr>
          <w:rFonts w:ascii="CMR9" w:hAnsi="CMR9" w:eastAsia="CMR9"/>
          <w:b w:val="0"/>
          <w:i w:val="0"/>
          <w:color w:val="000000"/>
          <w:sz w:val="18"/>
        </w:rPr>
        <w:t>procedures</w:t>
      </w:r>
      <w:r>
        <w:rPr>
          <w:rFonts w:ascii="CMR9" w:hAnsi="CMR9" w:eastAsia="CMR9"/>
          <w:b w:val="0"/>
          <w:i w:val="0"/>
          <w:color w:val="000000"/>
          <w:sz w:val="18"/>
        </w:rPr>
        <w:t>2</w:t>
      </w:r>
      <w:r>
        <w:rPr>
          <w:rFonts w:ascii="CMR9" w:hAnsi="CMR9" w:eastAsia="CMR9"/>
          <w:b w:val="0"/>
          <w:i w:val="0"/>
          <w:color w:val="000000"/>
          <w:sz w:val="18"/>
        </w:rPr>
        <w:t>and</w:t>
      </w:r>
      <w:r>
        <w:rPr>
          <w:rFonts w:ascii="CMR9" w:hAnsi="CMR9" w:eastAsia="CMR9"/>
          <w:b w:val="0"/>
          <w:i w:val="0"/>
          <w:color w:val="000000"/>
          <w:sz w:val="18"/>
        </w:rPr>
        <w:t>3</w:t>
      </w:r>
      <w:r>
        <w:rPr>
          <w:rFonts w:ascii="CMR9" w:hAnsi="CMR9" w:eastAsia="CMR9"/>
          <w:b w:val="0"/>
          <w:i w:val="0"/>
          <w:color w:val="000000"/>
          <w:sz w:val="18"/>
        </w:rPr>
        <w:t>are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of </w:t>
      </w:r>
      <w:r>
        <w:rPr>
          <w:rFonts w:ascii="CMR9" w:hAnsi="CMR9" w:eastAsia="CMR9"/>
          <w:b w:val="0"/>
          <w:i w:val="0"/>
          <w:color w:val="000000"/>
          <w:sz w:val="18"/>
        </w:rPr>
        <w:t>the</w:t>
      </w:r>
      <w:r>
        <w:rPr>
          <w:rFonts w:ascii="CMR9" w:hAnsi="CMR9" w:eastAsia="CMR9"/>
          <w:b w:val="0"/>
          <w:i w:val="0"/>
          <w:color w:val="000000"/>
          <w:sz w:val="18"/>
        </w:rPr>
        <w:t>same</w:t>
      </w:r>
      <w:r>
        <w:rPr>
          <w:rFonts w:ascii="CMR9" w:hAnsi="CMR9" w:eastAsia="CMR9"/>
          <w:b w:val="0"/>
          <w:i w:val="0"/>
          <w:color w:val="000000"/>
          <w:sz w:val="18"/>
        </w:rPr>
        <w:t>order</w:t>
      </w:r>
      <w:r>
        <w:rPr>
          <w:rFonts w:ascii="CMR9" w:hAnsi="CMR9" w:eastAsia="CMR9"/>
          <w:b w:val="0"/>
          <w:i w:val="0"/>
          <w:color w:val="000000"/>
          <w:sz w:val="18"/>
        </w:rPr>
        <w:t>for</w:t>
      </w:r>
      <w:r>
        <w:rPr>
          <w:rFonts w:ascii="CMR9" w:hAnsi="CMR9" w:eastAsia="CMR9"/>
          <w:b w:val="0"/>
          <w:i w:val="0"/>
          <w:color w:val="000000"/>
          <w:sz w:val="18"/>
        </w:rPr>
        <w:t>the</w:t>
      </w:r>
      <w:r>
        <w:rPr>
          <w:rFonts w:ascii="CMR9" w:hAnsi="CMR9" w:eastAsia="CMR9"/>
          <w:b w:val="0"/>
          <w:i w:val="0"/>
          <w:color w:val="000000"/>
          <w:sz w:val="18"/>
        </w:rPr>
        <w:t>tensor</w:t>
      </w:r>
      <w:r>
        <w:rPr>
          <w:rFonts w:ascii="CMR9" w:hAnsi="CMR9" w:eastAsia="CMR9"/>
          <w:b w:val="0"/>
          <w:i w:val="0"/>
          <w:color w:val="000000"/>
          <w:sz w:val="18"/>
        </w:rPr>
        <w:t>and</w:t>
      </w:r>
      <w:r>
        <w:rPr>
          <w:rFonts w:ascii="CMR9" w:hAnsi="CMR9" w:eastAsia="CMR9"/>
          <w:b w:val="0"/>
          <w:i w:val="0"/>
          <w:color w:val="000000"/>
          <w:sz w:val="18"/>
        </w:rPr>
        <w:t>vector</w:t>
      </w:r>
      <w:r>
        <w:rPr>
          <w:rFonts w:ascii="CMR9" w:hAnsi="CMR9" w:eastAsia="CMR9"/>
          <w:b w:val="0"/>
          <w:i w:val="0"/>
          <w:color w:val="000000"/>
          <w:sz w:val="18"/>
        </w:rPr>
        <w:t>contributions.</w:t>
      </w:r>
    </w:p>
    <w:p>
      <w:pPr>
        <w:autoSpaceDN w:val="0"/>
        <w:autoSpaceDE w:val="0"/>
        <w:widowControl/>
        <w:spacing w:line="230" w:lineRule="exact" w:before="642" w:after="0"/>
        <w:ind w:left="178" w:right="20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fects in the CMB, the differences found are relevant, since </w:t>
      </w:r>
      <w:r>
        <w:rPr>
          <w:rFonts w:ascii="CMR10" w:hAnsi="CMR10" w:eastAsia="CMR10"/>
          <w:b w:val="0"/>
          <w:i w:val="0"/>
          <w:color w:val="000000"/>
          <w:sz w:val="20"/>
        </w:rPr>
        <w:t>they</w:t>
      </w:r>
      <w:r>
        <w:rPr>
          <w:rFonts w:ascii="CMR10" w:hAnsi="CMR10" w:eastAsia="CMR10"/>
          <w:b w:val="0"/>
          <w:i w:val="0"/>
          <w:color w:val="000000"/>
          <w:sz w:val="20"/>
        </w:rPr>
        <w:t>depend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multipole</w:t>
      </w:r>
      <w:r>
        <w:rPr>
          <w:rFonts w:ascii="CMMI10" w:hAnsi="CMMI10" w:eastAsia="CMMI10"/>
          <w:b w:val="0"/>
          <w:i/>
          <w:color w:val="000000"/>
          <w:sz w:val="20"/>
        </w:rPr>
        <w:t>ℓ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therefore</w:t>
      </w:r>
      <w:r>
        <w:rPr>
          <w:rFonts w:ascii="CMR10" w:hAnsi="CMR10" w:eastAsia="CMR10"/>
          <w:b w:val="0"/>
          <w:i w:val="0"/>
          <w:color w:val="000000"/>
          <w:sz w:val="20"/>
        </w:rPr>
        <w:t>they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also </w:t>
      </w:r>
      <w:r>
        <w:rPr>
          <w:rFonts w:ascii="CMR10" w:hAnsi="CMR10" w:eastAsia="CMR10"/>
          <w:b w:val="0"/>
          <w:i w:val="0"/>
          <w:color w:val="000000"/>
          <w:sz w:val="20"/>
        </w:rPr>
        <w:t>change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resulting</w:t>
      </w:r>
      <w:r>
        <w:rPr>
          <w:rFonts w:ascii="CMR10" w:hAnsi="CMR10" w:eastAsia="CMR10"/>
          <w:b w:val="0"/>
          <w:i w:val="0"/>
          <w:color w:val="000000"/>
          <w:sz w:val="20"/>
        </w:rPr>
        <w:t>shapes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spectra.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instance, 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Fig.</w:t>
      </w:r>
      <w:r>
        <w:rPr>
          <w:rFonts w:ascii="CMR10" w:hAnsi="CMR10" w:eastAsia="CMR10"/>
          <w:b w:val="0"/>
          <w:i w:val="0"/>
          <w:color w:val="000000"/>
          <w:sz w:val="20"/>
        </w:rPr>
        <w:t>7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observe</w:t>
      </w:r>
      <w:r>
        <w:rPr>
          <w:rFonts w:ascii="CMR10" w:hAnsi="CMR10" w:eastAsia="CMR10"/>
          <w:b w:val="0"/>
          <w:i w:val="0"/>
          <w:color w:val="000000"/>
          <w:sz w:val="20"/>
        </w:rPr>
        <w:t>how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relative</w:t>
      </w:r>
      <w:r>
        <w:rPr>
          <w:rFonts w:ascii="CMR10" w:hAnsi="CMR10" w:eastAsia="CMR10"/>
          <w:b w:val="0"/>
          <w:i w:val="0"/>
          <w:color w:val="000000"/>
          <w:sz w:val="20"/>
        </w:rPr>
        <w:t>amplitude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of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first</w:t>
      </w:r>
      <w:r>
        <w:rPr>
          <w:rFonts w:ascii="CMR10" w:hAnsi="CMR10" w:eastAsia="CMR10"/>
          <w:b w:val="0"/>
          <w:i w:val="0"/>
          <w:color w:val="000000"/>
          <w:sz w:val="20"/>
        </w:rPr>
        <w:t>valley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MI10" w:hAnsi="CMMI10" w:eastAsia="CMMI10"/>
          <w:b w:val="0"/>
          <w:i/>
          <w:color w:val="000000"/>
          <w:sz w:val="20"/>
        </w:rPr>
        <w:t>ℓ</w:t>
      </w:r>
      <w:r>
        <w:rPr>
          <w:rFonts w:ascii="CMSY10" w:hAnsi="CMSY10" w:eastAsia="CMSY10"/>
          <w:b w:val="0"/>
          <w:i/>
          <w:color w:val="000000"/>
          <w:sz w:val="20"/>
        </w:rPr>
        <w:t>≈</w:t>
      </w:r>
      <w:r>
        <w:rPr>
          <w:rFonts w:ascii="CMR10" w:hAnsi="CMR10" w:eastAsia="CMR10"/>
          <w:b w:val="0"/>
          <w:i w:val="0"/>
          <w:color w:val="000000"/>
          <w:sz w:val="20"/>
        </w:rPr>
        <w:t>300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respect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amplitude </w:t>
      </w:r>
      <w:r>
        <w:rPr>
          <w:rFonts w:ascii="CMR10" w:hAnsi="CMR10" w:eastAsia="CMR10"/>
          <w:b w:val="0"/>
          <w:i w:val="0"/>
          <w:color w:val="000000"/>
          <w:sz w:val="20"/>
        </w:rPr>
        <w:t>of the valley at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ℓ</w:t>
      </w:r>
      <w:r>
        <w:rPr>
          <w:rFonts w:ascii="CMSY10" w:hAnsi="CMSY10" w:eastAsia="CMSY10"/>
          <w:b w:val="0"/>
          <w:i/>
          <w:color w:val="000000"/>
          <w:sz w:val="20"/>
        </w:rPr>
        <w:t>≈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20, is higher than in the procedures 1 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2.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words,</w:t>
      </w:r>
      <w:r>
        <w:rPr>
          <w:rFonts w:ascii="CMR10" w:hAnsi="CMR10" w:eastAsia="CMR10"/>
          <w:b w:val="0"/>
          <w:i w:val="0"/>
          <w:color w:val="000000"/>
          <w:sz w:val="20"/>
        </w:rPr>
        <w:t>using</w:t>
      </w:r>
      <w:r>
        <w:rPr>
          <w:rFonts w:ascii="CMR10" w:hAnsi="CMR10" w:eastAsia="CMR10"/>
          <w:b w:val="0"/>
          <w:i w:val="0"/>
          <w:color w:val="000000"/>
          <w:sz w:val="20"/>
        </w:rPr>
        <w:t>procedures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would 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looking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signal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second</w:t>
      </w:r>
      <w:r>
        <w:rPr>
          <w:rFonts w:ascii="CMR10" w:hAnsi="CMR10" w:eastAsia="CMR10"/>
          <w:b w:val="0"/>
          <w:i w:val="0"/>
          <w:color w:val="000000"/>
          <w:sz w:val="20"/>
        </w:rPr>
        <w:t>trough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ℓ</w:t>
      </w:r>
      <w:r>
        <w:rPr>
          <w:rFonts w:ascii="CMSY10" w:hAnsi="CMSY10" w:eastAsia="CMSY10"/>
          <w:b w:val="0"/>
          <w:i/>
          <w:color w:val="000000"/>
          <w:sz w:val="20"/>
        </w:rPr>
        <w:t>≈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300)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at a given relative amplitude with respect to the first one 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ℓ</w:t>
      </w:r>
      <w:r>
        <w:rPr>
          <w:rFonts w:ascii="CMSY10" w:hAnsi="CMSY10" w:eastAsia="CMSY10"/>
          <w:b w:val="0"/>
          <w:i/>
          <w:color w:val="000000"/>
          <w:sz w:val="20"/>
        </w:rPr>
        <w:t>≈</w:t>
      </w:r>
      <w:r>
        <w:rPr>
          <w:rFonts w:ascii="CMR10" w:hAnsi="CMR10" w:eastAsia="CMR10"/>
          <w:b w:val="0"/>
          <w:i w:val="0"/>
          <w:color w:val="000000"/>
          <w:sz w:val="20"/>
        </w:rPr>
        <w:t>20),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find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procedure</w:t>
      </w:r>
      <w:r>
        <w:rPr>
          <w:rFonts w:ascii="CMR10" w:hAnsi="CMR10" w:eastAsia="CMR10"/>
          <w:b w:val="0"/>
          <w:i w:val="0"/>
          <w:color w:val="000000"/>
          <w:sz w:val="20"/>
        </w:rPr>
        <w:t>3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effect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of </w:t>
      </w:r>
      <w:r>
        <w:rPr>
          <w:rFonts w:ascii="CMR10" w:hAnsi="CMR10" w:eastAsia="CMR10"/>
          <w:b w:val="0"/>
          <w:i w:val="0"/>
          <w:color w:val="000000"/>
          <w:sz w:val="20"/>
        </w:rPr>
        <w:t>considering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field</w:t>
      </w:r>
      <w:r>
        <w:rPr>
          <w:rFonts w:ascii="CMR10" w:hAnsi="CMR10" w:eastAsia="CMR10"/>
          <w:b w:val="0"/>
          <w:i w:val="0"/>
          <w:color w:val="000000"/>
          <w:sz w:val="20"/>
        </w:rPr>
        <w:t>evolution</w:t>
      </w:r>
      <w:r>
        <w:rPr>
          <w:rFonts w:ascii="CMR10" w:hAnsi="CMR10" w:eastAsia="CMR10"/>
          <w:b w:val="0"/>
          <w:i w:val="0"/>
          <w:color w:val="000000"/>
          <w:sz w:val="20"/>
        </w:rPr>
        <w:t>around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eq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pre-</w:t>
      </w:r>
      <w:r>
        <w:rPr>
          <w:rFonts w:ascii="CMR10" w:hAnsi="CMR10" w:eastAsia="CMR10"/>
          <w:b w:val="0"/>
          <w:i w:val="0"/>
          <w:color w:val="000000"/>
          <w:sz w:val="20"/>
        </w:rPr>
        <w:t>cise</w:t>
      </w:r>
      <w:r>
        <w:rPr>
          <w:rFonts w:ascii="CMR10" w:hAnsi="CMR10" w:eastAsia="CMR10"/>
          <w:b w:val="0"/>
          <w:i w:val="0"/>
          <w:color w:val="000000"/>
          <w:sz w:val="20"/>
        </w:rPr>
        <w:t>manner,</w:t>
      </w:r>
      <w:r>
        <w:rPr>
          <w:rFonts w:ascii="CMR10" w:hAnsi="CMR10" w:eastAsia="CMR10"/>
          <w:b w:val="0"/>
          <w:i w:val="0"/>
          <w:color w:val="000000"/>
          <w:sz w:val="20"/>
        </w:rPr>
        <w:t>lifts</w:t>
      </w:r>
      <w:r>
        <w:rPr>
          <w:rFonts w:ascii="CMR10" w:hAnsi="CMR10" w:eastAsia="CMR10"/>
          <w:b w:val="0"/>
          <w:i w:val="0"/>
          <w:color w:val="000000"/>
          <w:sz w:val="20"/>
        </w:rPr>
        <w:t>up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second</w:t>
      </w:r>
      <w:r>
        <w:rPr>
          <w:rFonts w:ascii="CMR10" w:hAnsi="CMR10" w:eastAsia="CMR10"/>
          <w:b w:val="0"/>
          <w:i w:val="0"/>
          <w:color w:val="000000"/>
          <w:sz w:val="20"/>
        </w:rPr>
        <w:t>trough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respect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to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first</w:t>
      </w:r>
      <w:r>
        <w:rPr>
          <w:rFonts w:ascii="CMR10" w:hAnsi="CMR10" w:eastAsia="CMR10"/>
          <w:b w:val="0"/>
          <w:i w:val="0"/>
          <w:color w:val="000000"/>
          <w:sz w:val="20"/>
        </w:rPr>
        <w:t>one.</w:t>
      </w:r>
    </w:p>
    <w:p>
      <w:pPr>
        <w:autoSpaceDN w:val="0"/>
        <w:autoSpaceDE w:val="0"/>
        <w:widowControl/>
        <w:spacing w:line="230" w:lineRule="exact" w:before="114" w:after="0"/>
        <w:ind w:left="178" w:right="20" w:firstLine="20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also</w:t>
      </w:r>
      <w:r>
        <w:rPr>
          <w:rFonts w:ascii="CMR10" w:hAnsi="CMR10" w:eastAsia="CMR10"/>
          <w:b w:val="0"/>
          <w:i w:val="0"/>
          <w:color w:val="000000"/>
          <w:sz w:val="20"/>
        </w:rPr>
        <w:t>discuss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contributions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type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of </w:t>
      </w:r>
      <w:r>
        <w:rPr>
          <w:rFonts w:ascii="CMR10" w:hAnsi="CMR10" w:eastAsia="CMR10"/>
          <w:b w:val="0"/>
          <w:i w:val="0"/>
          <w:color w:val="000000"/>
          <w:sz w:val="20"/>
        </w:rPr>
        <w:t>perturbation,</w:t>
      </w:r>
      <w:r>
        <w:rPr>
          <w:rFonts w:ascii="CMR10" w:hAnsi="CMR10" w:eastAsia="CMR10"/>
          <w:b w:val="0"/>
          <w:i w:val="0"/>
          <w:color w:val="000000"/>
          <w:sz w:val="20"/>
        </w:rPr>
        <w:t>scalar,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tensor,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CMB </w:t>
      </w:r>
      <w:r>
        <w:rPr>
          <w:rFonts w:ascii="CMR10" w:hAnsi="CMR10" w:eastAsia="CMR10"/>
          <w:b w:val="0"/>
          <w:i w:val="0"/>
          <w:color w:val="000000"/>
          <w:sz w:val="20"/>
        </w:rPr>
        <w:t>power</w:t>
      </w:r>
      <w:r>
        <w:rPr>
          <w:rFonts w:ascii="CMR10" w:hAnsi="CMR10" w:eastAsia="CMR10"/>
          <w:b w:val="0"/>
          <w:i w:val="0"/>
          <w:color w:val="000000"/>
          <w:sz w:val="20"/>
        </w:rPr>
        <w:t>spectrum.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Figs.</w:t>
      </w:r>
      <w:r>
        <w:rPr>
          <w:rFonts w:ascii="CMR10" w:hAnsi="CMR10" w:eastAsia="CMR10"/>
          <w:b w:val="0"/>
          <w:i w:val="0"/>
          <w:color w:val="000000"/>
          <w:sz w:val="20"/>
        </w:rPr>
        <w:t>8-11,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show</w:t>
      </w:r>
      <w:r>
        <w:rPr>
          <w:rFonts w:ascii="CMR10" w:hAnsi="CMR10" w:eastAsia="CMR10"/>
          <w:b w:val="0"/>
          <w:i w:val="0"/>
          <w:color w:val="000000"/>
          <w:sz w:val="20"/>
        </w:rPr>
        <w:t>separately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power spectra sourced only by the eigenvectors from ten-</w:t>
      </w:r>
      <w:r>
        <w:rPr>
          <w:rFonts w:ascii="CMR10" w:hAnsi="CMR10" w:eastAsia="CMR10"/>
          <w:b w:val="0"/>
          <w:i w:val="0"/>
          <w:color w:val="000000"/>
          <w:sz w:val="20"/>
        </w:rPr>
        <w:t>sor,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scalar</w:t>
      </w:r>
      <w:r>
        <w:rPr>
          <w:rFonts w:ascii="CMR10" w:hAnsi="CMR10" w:eastAsia="CMR10"/>
          <w:b w:val="0"/>
          <w:i w:val="0"/>
          <w:color w:val="000000"/>
          <w:sz w:val="20"/>
        </w:rPr>
        <w:t>UTCs.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color</w:t>
      </w:r>
      <w:r>
        <w:rPr>
          <w:rFonts w:ascii="CMR10" w:hAnsi="CMR10" w:eastAsia="CMR10"/>
          <w:b w:val="0"/>
          <w:i w:val="0"/>
          <w:color w:val="000000"/>
          <w:sz w:val="20"/>
        </w:rPr>
        <w:t>coding/line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style 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again</w:t>
      </w:r>
      <w:r>
        <w:rPr>
          <w:rFonts w:ascii="CMR10" w:hAnsi="CMR10" w:eastAsia="CMR10"/>
          <w:b w:val="0"/>
          <w:i w:val="0"/>
          <w:color w:val="000000"/>
          <w:sz w:val="20"/>
        </w:rPr>
        <w:t>common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Figs.</w:t>
      </w:r>
      <w:r>
        <w:rPr>
          <w:rFonts w:ascii="CMR10" w:hAnsi="CMR10" w:eastAsia="CMR10"/>
          <w:b w:val="0"/>
          <w:i w:val="0"/>
          <w:color w:val="000000"/>
          <w:sz w:val="20"/>
        </w:rPr>
        <w:t>8-11</w:t>
      </w:r>
      <w:r>
        <w:rPr>
          <w:rFonts w:ascii="CMR10" w:hAnsi="CMR10" w:eastAsia="CMR10"/>
          <w:b w:val="0"/>
          <w:i w:val="0"/>
          <w:color w:val="000000"/>
          <w:sz w:val="20"/>
        </w:rPr>
        <w:t>(though</w:t>
      </w:r>
      <w:r>
        <w:rPr>
          <w:rFonts w:ascii="CMR10" w:hAnsi="CMR10" w:eastAsia="CMR10"/>
          <w:b w:val="0"/>
          <w:i w:val="0"/>
          <w:color w:val="000000"/>
          <w:sz w:val="20"/>
        </w:rPr>
        <w:t>different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than 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Figs.</w:t>
      </w:r>
      <w:r>
        <w:rPr>
          <w:rFonts w:ascii="CMR10" w:hAnsi="CMR10" w:eastAsia="CMR10"/>
          <w:b w:val="0"/>
          <w:i w:val="0"/>
          <w:color w:val="000000"/>
          <w:sz w:val="20"/>
        </w:rPr>
        <w:t>4-7),</w:t>
      </w:r>
      <w:r>
        <w:rPr>
          <w:rFonts w:ascii="CMR10" w:hAnsi="CMR10" w:eastAsia="CMR10"/>
          <w:b w:val="0"/>
          <w:i w:val="0"/>
          <w:color w:val="000000"/>
          <w:sz w:val="20"/>
        </w:rPr>
        <w:t>dashed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continuous</w:t>
      </w:r>
      <w:r>
        <w:rPr>
          <w:rFonts w:ascii="CMR10" w:hAnsi="CMR10" w:eastAsia="CMR10"/>
          <w:b w:val="0"/>
          <w:i w:val="0"/>
          <w:color w:val="000000"/>
          <w:sz w:val="20"/>
        </w:rPr>
        <w:t>lines</w:t>
      </w:r>
      <w:r>
        <w:rPr>
          <w:rFonts w:ascii="CMR10" w:hAnsi="CMR10" w:eastAsia="CMR10"/>
          <w:b w:val="0"/>
          <w:i w:val="0"/>
          <w:color w:val="000000"/>
          <w:sz w:val="20"/>
        </w:rPr>
        <w:t>correspond-</w:t>
      </w:r>
      <w:r>
        <w:rPr>
          <w:rFonts w:ascii="CMR10" w:hAnsi="CMR10" w:eastAsia="CMR10"/>
          <w:b w:val="0"/>
          <w:i w:val="0"/>
          <w:color w:val="000000"/>
          <w:sz w:val="20"/>
        </w:rPr>
        <w:t>ing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procedures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3</w:t>
      </w:r>
      <w:r>
        <w:rPr>
          <w:rFonts w:ascii="CMR10" w:hAnsi="CMR10" w:eastAsia="CMR10"/>
          <w:b w:val="0"/>
          <w:i w:val="0"/>
          <w:color w:val="000000"/>
          <w:sz w:val="20"/>
        </w:rPr>
        <w:t>respectively,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red/orange 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scalar</w:t>
      </w:r>
      <w:r>
        <w:rPr>
          <w:rFonts w:ascii="CMR10" w:hAnsi="CMR10" w:eastAsia="CMR10"/>
          <w:b w:val="0"/>
          <w:i w:val="0"/>
          <w:color w:val="000000"/>
          <w:sz w:val="20"/>
        </w:rPr>
        <w:t>perturbations,</w:t>
      </w:r>
      <w:r>
        <w:rPr>
          <w:rFonts w:ascii="CMR10" w:hAnsi="CMR10" w:eastAsia="CMR10"/>
          <w:b w:val="0"/>
          <w:i w:val="0"/>
          <w:color w:val="000000"/>
          <w:sz w:val="20"/>
        </w:rPr>
        <w:t>green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perturbations, 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blue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tensor</w:t>
      </w:r>
      <w:r>
        <w:rPr>
          <w:rFonts w:ascii="CMR10" w:hAnsi="CMR10" w:eastAsia="CMR10"/>
          <w:b w:val="0"/>
          <w:i w:val="0"/>
          <w:color w:val="000000"/>
          <w:sz w:val="20"/>
        </w:rPr>
        <w:t>perturbations.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case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plot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amplitudes</w:t>
      </w:r>
      <w:r>
        <w:rPr>
          <w:rFonts w:ascii="CMR10" w:hAnsi="CMR10" w:eastAsia="CMR10"/>
          <w:b w:val="0"/>
          <w:i w:val="0"/>
          <w:color w:val="000000"/>
          <w:sz w:val="20"/>
        </w:rPr>
        <w:t>obtained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procedures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3.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This </w:t>
      </w:r>
      <w:r>
        <w:rPr>
          <w:rFonts w:ascii="CMR10" w:hAnsi="CMR10" w:eastAsia="CMR10"/>
          <w:b w:val="0"/>
          <w:i w:val="0"/>
          <w:color w:val="000000"/>
          <w:sz w:val="20"/>
        </w:rPr>
        <w:t>allows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identify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contribution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most</w:t>
      </w:r>
      <w:r>
        <w:rPr>
          <w:rFonts w:ascii="CMR10" w:hAnsi="CMR10" w:eastAsia="CMR10"/>
          <w:b w:val="0"/>
          <w:i w:val="0"/>
          <w:color w:val="000000"/>
          <w:sz w:val="20"/>
        </w:rPr>
        <w:t>af-</w:t>
      </w:r>
      <w:r>
        <w:rPr>
          <w:rFonts w:ascii="CMR10" w:hAnsi="CMR10" w:eastAsia="CMR10"/>
          <w:b w:val="0"/>
          <w:i w:val="0"/>
          <w:color w:val="000000"/>
          <w:sz w:val="20"/>
        </w:rPr>
        <w:t>fected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realistic</w:t>
      </w:r>
      <w:r>
        <w:rPr>
          <w:rFonts w:ascii="CMR10" w:hAnsi="CMR10" w:eastAsia="CMR10"/>
          <w:b w:val="0"/>
          <w:i w:val="0"/>
          <w:color w:val="000000"/>
          <w:sz w:val="20"/>
        </w:rPr>
        <w:t>treatment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evolution </w:t>
      </w:r>
      <w:r>
        <w:rPr>
          <w:rFonts w:ascii="CMR10" w:hAnsi="CMR10" w:eastAsia="CMR10"/>
          <w:b w:val="0"/>
          <w:i w:val="0"/>
          <w:color w:val="000000"/>
          <w:sz w:val="20"/>
        </w:rPr>
        <w:t>around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</w:t>
      </w:r>
      <w:r>
        <w:rPr>
          <w:rFonts w:ascii="CMR7" w:hAnsi="CMR7" w:eastAsia="CMR7"/>
          <w:b w:val="0"/>
          <w:i w:val="0"/>
          <w:color w:val="000000"/>
          <w:sz w:val="14"/>
        </w:rPr>
        <w:t>eq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 Fig. 8 we see that the TT power spectrum 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dominated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scalar</w:t>
      </w:r>
      <w:r>
        <w:rPr>
          <w:rFonts w:ascii="CMR10" w:hAnsi="CMR10" w:eastAsia="CMR10"/>
          <w:b w:val="0"/>
          <w:i w:val="0"/>
          <w:color w:val="000000"/>
          <w:sz w:val="20"/>
        </w:rPr>
        <w:t>contribution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entire</w:t>
      </w:r>
      <w:r>
        <w:rPr>
          <w:rFonts w:ascii="CMMI10" w:hAnsi="CMMI10" w:eastAsia="CMMI10"/>
          <w:b w:val="0"/>
          <w:i/>
          <w:color w:val="000000"/>
          <w:sz w:val="20"/>
        </w:rPr>
        <w:t>ℓ</w:t>
      </w:r>
      <w:r>
        <w:rPr>
          <w:rFonts w:ascii="CMR10" w:hAnsi="CMR10" w:eastAsia="CMR10"/>
          <w:b w:val="0"/>
          <w:i w:val="0"/>
          <w:color w:val="000000"/>
          <w:sz w:val="20"/>
        </w:rPr>
        <w:t>range.</w:t>
      </w:r>
      <w:r>
        <w:rPr>
          <w:rFonts w:ascii="CMR10" w:hAnsi="CMR10" w:eastAsia="CMR10"/>
          <w:b w:val="0"/>
          <w:i w:val="0"/>
          <w:color w:val="000000"/>
          <w:sz w:val="20"/>
        </w:rPr>
        <w:t>Tensor contributions have a discrepancy of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∼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10% </w:t>
      </w:r>
      <w:r>
        <w:rPr>
          <w:rFonts w:ascii="CMR10" w:hAnsi="CMR10" w:eastAsia="CMR10"/>
          <w:b w:val="0"/>
          <w:i w:val="0"/>
          <w:color w:val="000000"/>
          <w:sz w:val="20"/>
        </w:rPr>
        <w:t>between</w:t>
      </w:r>
      <w:r>
        <w:rPr>
          <w:rFonts w:ascii="CMR10" w:hAnsi="CMR10" w:eastAsia="CMR10"/>
          <w:b w:val="0"/>
          <w:i w:val="0"/>
          <w:color w:val="000000"/>
          <w:sz w:val="20"/>
        </w:rPr>
        <w:t>procedure</w:t>
      </w:r>
      <w:r>
        <w:rPr>
          <w:rFonts w:ascii="CMR10" w:hAnsi="CMR10" w:eastAsia="CMR10"/>
          <w:b w:val="0"/>
          <w:i w:val="0"/>
          <w:color w:val="000000"/>
          <w:sz w:val="20"/>
        </w:rPr>
        <w:t>3</w:t>
      </w:r>
      <w:r>
        <w:rPr>
          <w:rFonts w:ascii="CMR10" w:hAnsi="CMR10" w:eastAsia="CMR10"/>
          <w:b w:val="0"/>
          <w:i w:val="0"/>
          <w:color w:val="000000"/>
          <w:sz w:val="20"/>
        </w:rPr>
        <w:t>versus</w:t>
      </w:r>
      <w:r>
        <w:rPr>
          <w:rFonts w:ascii="CMR10" w:hAnsi="CMR10" w:eastAsia="CMR10"/>
          <w:b w:val="0"/>
          <w:i w:val="0"/>
          <w:color w:val="000000"/>
          <w:sz w:val="20"/>
        </w:rPr>
        <w:t>procedure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(from</w:t>
      </w:r>
      <w:r>
        <w:rPr>
          <w:rFonts w:ascii="CMMI10" w:hAnsi="CMMI10" w:eastAsia="CMMI10"/>
          <w:b w:val="0"/>
          <w:i/>
          <w:color w:val="000000"/>
          <w:sz w:val="20"/>
        </w:rPr>
        <w:t>ℓ&gt;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250), 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conclude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SY10" w:hAnsi="CMSY10" w:eastAsia="CMSY10"/>
          <w:b w:val="0"/>
          <w:i/>
          <w:color w:val="000000"/>
          <w:sz w:val="20"/>
        </w:rPr>
        <w:t>∼</w:t>
      </w:r>
      <w:r>
        <w:rPr>
          <w:rFonts w:ascii="CMR10" w:hAnsi="CMR10" w:eastAsia="CMR10"/>
          <w:b w:val="0"/>
          <w:i w:val="0"/>
          <w:color w:val="000000"/>
          <w:sz w:val="20"/>
        </w:rPr>
        <w:t>25%</w:t>
      </w:r>
      <w:r>
        <w:rPr>
          <w:rFonts w:ascii="CMR10" w:hAnsi="CMR10" w:eastAsia="CMR10"/>
          <w:b w:val="0"/>
          <w:i w:val="0"/>
          <w:color w:val="000000"/>
          <w:sz w:val="20"/>
        </w:rPr>
        <w:t>difference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total </w:t>
      </w:r>
      <w:r>
        <w:rPr>
          <w:rFonts w:ascii="CMR10" w:hAnsi="CMR10" w:eastAsia="CMR10"/>
          <w:b w:val="0"/>
          <w:i w:val="0"/>
          <w:color w:val="000000"/>
          <w:sz w:val="20"/>
        </w:rPr>
        <w:t>temperature</w:t>
      </w:r>
      <w:r>
        <w:rPr>
          <w:rFonts w:ascii="CMR10" w:hAnsi="CMR10" w:eastAsia="CMR10"/>
          <w:b w:val="0"/>
          <w:i w:val="0"/>
          <w:color w:val="000000"/>
          <w:sz w:val="20"/>
        </w:rPr>
        <w:t>power</w:t>
      </w:r>
      <w:r>
        <w:rPr>
          <w:rFonts w:ascii="CMR10" w:hAnsi="CMR10" w:eastAsia="CMR10"/>
          <w:b w:val="0"/>
          <w:i w:val="0"/>
          <w:color w:val="000000"/>
          <w:sz w:val="20"/>
        </w:rPr>
        <w:t>spectrum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mainly</w:t>
      </w:r>
      <w:r>
        <w:rPr>
          <w:rFonts w:ascii="CMR10" w:hAnsi="CMR10" w:eastAsia="CMR10"/>
          <w:b w:val="0"/>
          <w:i w:val="0"/>
          <w:color w:val="000000"/>
          <w:sz w:val="20"/>
        </w:rPr>
        <w:t>due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dis-</w:t>
      </w:r>
      <w:r>
        <w:rPr>
          <w:rFonts w:ascii="CMR10" w:hAnsi="CMR10" w:eastAsia="CMR10"/>
          <w:b w:val="0"/>
          <w:i w:val="0"/>
          <w:color w:val="000000"/>
          <w:sz w:val="20"/>
        </w:rPr>
        <w:t>crepancy</w:t>
      </w:r>
      <w:r>
        <w:rPr>
          <w:rFonts w:ascii="CMR10" w:hAnsi="CMR10" w:eastAsia="CMR10"/>
          <w:b w:val="0"/>
          <w:i w:val="0"/>
          <w:color w:val="000000"/>
          <w:sz w:val="20"/>
        </w:rPr>
        <w:t>(of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same</w:t>
      </w:r>
      <w:r>
        <w:rPr>
          <w:rFonts w:ascii="CMR10" w:hAnsi="CMR10" w:eastAsia="CMR10"/>
          <w:b w:val="0"/>
          <w:i w:val="0"/>
          <w:color w:val="000000"/>
          <w:sz w:val="20"/>
        </w:rPr>
        <w:t>order)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scalar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contribution, 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dominates</w:t>
      </w:r>
      <w:r>
        <w:rPr>
          <w:rFonts w:ascii="CMR10" w:hAnsi="CMR10" w:eastAsia="CMR10"/>
          <w:b w:val="0"/>
          <w:i w:val="0"/>
          <w:color w:val="000000"/>
          <w:sz w:val="20"/>
        </w:rPr>
        <w:t>completely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tensor</w:t>
      </w:r>
    </w:p>
    <w:p>
      <w:pPr>
        <w:sectPr>
          <w:type w:val="nextColumn"/>
          <w:pgSz w:w="11906" w:h="16838"/>
          <w:pgMar w:top="284" w:right="644" w:bottom="1182" w:left="1080" w:header="720" w:footer="720" w:gutter="0"/>
          <w:cols w:num="2" w:equalWidth="0">
            <w:col w:w="5082" w:space="0"/>
            <w:col w:w="510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00" w:lineRule="exact" w:before="0" w:after="276"/>
        <w:ind w:left="0" w:right="20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12</w:t>
      </w:r>
    </w:p>
    <w:p>
      <w:pPr>
        <w:sectPr>
          <w:pgSz w:w="11906" w:h="16838"/>
          <w:pgMar w:top="282" w:right="644" w:bottom="1182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8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879090" cy="215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2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282" w:right="644" w:bottom="1182" w:left="1076" w:header="720" w:footer="720" w:gutter="0"/>
          <w:cols w:num="2" w:equalWidth="0">
            <w:col w:w="5084" w:space="0"/>
            <w:col w:w="510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36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879090" cy="215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2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40"/>
        <w:sectPr>
          <w:type w:val="nextColumn"/>
          <w:pgSz w:w="11906" w:h="16838"/>
          <w:pgMar w:top="282" w:right="644" w:bottom="1182" w:left="1076" w:header="720" w:footer="720" w:gutter="0"/>
          <w:cols w:num="2" w:equalWidth="0">
            <w:col w:w="5084" w:space="0"/>
            <w:col w:w="510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2546"/>
        <w:gridCol w:w="2546"/>
        <w:gridCol w:w="2546"/>
        <w:gridCol w:w="2546"/>
      </w:tblGrid>
      <w:tr>
        <w:trPr>
          <w:trHeight w:hRule="exact" w:val="212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FIG.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10: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C</w:t>
            </w:r>
            <w:r>
              <w:rPr>
                <w:rFonts w:ascii="CMMI6" w:hAnsi="CMMI6" w:eastAsia="CMMI6"/>
                <w:b w:val="0"/>
                <w:i/>
                <w:color w:val="000000"/>
                <w:sz w:val="12"/>
              </w:rPr>
              <w:t>T E</w:t>
            </w:r>
            <w:r>
              <w:rPr>
                <w:rFonts w:ascii="CMMI6" w:hAnsi="CMMI6" w:eastAsia="CMMI6"/>
                <w:b w:val="0"/>
                <w:i/>
                <w:color w:val="000000"/>
                <w:sz w:val="12"/>
              </w:rPr>
              <w:t>ℓ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56" w:right="0" w:firstLine="0"/>
              <w:jc w:val="left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spectrum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decomposed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into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its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scalar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(top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80" w:right="0" w:firstLine="0"/>
              <w:jc w:val="left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FIG.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11: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C</w:t>
            </w:r>
            <w:r>
              <w:rPr>
                <w:rFonts w:ascii="CMMI6" w:hAnsi="CMMI6" w:eastAsia="CMMI6"/>
                <w:b w:val="0"/>
                <w:i/>
                <w:color w:val="000000"/>
                <w:sz w:val="12"/>
              </w:rPr>
              <w:t>EE</w:t>
            </w:r>
            <w:r>
              <w:rPr>
                <w:rFonts w:ascii="CMMI6" w:hAnsi="CMMI6" w:eastAsia="CMMI6"/>
                <w:b w:val="0"/>
                <w:i/>
                <w:color w:val="000000"/>
                <w:sz w:val="12"/>
              </w:rPr>
              <w:t>ℓ</w:t>
            </w:r>
          </w:p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spectrum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decomposed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into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its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scalar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(top</w:t>
            </w:r>
          </w:p>
        </w:tc>
      </w:tr>
    </w:tbl>
    <w:p>
      <w:pPr>
        <w:autoSpaceDN w:val="0"/>
        <w:autoSpaceDE w:val="0"/>
        <w:widowControl/>
        <w:spacing w:line="14" w:lineRule="exact" w:before="0" w:after="6"/>
        <w:ind w:left="0" w:right="0"/>
      </w:pPr>
    </w:p>
    <w:p>
      <w:pPr>
        <w:sectPr>
          <w:type w:val="continuous"/>
          <w:pgSz w:w="11906" w:h="16838"/>
          <w:pgMar w:top="282" w:right="644" w:bottom="1182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0"/>
        <w:ind w:left="4" w:right="180" w:firstLine="0"/>
        <w:jc w:val="both"/>
      </w:pPr>
      <w:r>
        <w:rPr>
          <w:rFonts w:ascii="CMR9" w:hAnsi="CMR9" w:eastAsia="CMR9"/>
          <w:b w:val="0"/>
          <w:i w:val="0"/>
          <w:color w:val="000000"/>
          <w:sz w:val="18"/>
        </w:rPr>
        <w:t>red/orange</w:t>
      </w:r>
      <w:r>
        <w:rPr>
          <w:rFonts w:ascii="CMR9" w:hAnsi="CMR9" w:eastAsia="CMR9"/>
          <w:b w:val="0"/>
          <w:i w:val="0"/>
          <w:color w:val="000000"/>
          <w:sz w:val="18"/>
        </w:rPr>
        <w:t>curves</w:t>
      </w:r>
      <w:r>
        <w:rPr>
          <w:rFonts w:ascii="CMR9" w:hAnsi="CMR9" w:eastAsia="CMR9"/>
          <w:b w:val="0"/>
          <w:i w:val="0"/>
          <w:color w:val="000000"/>
          <w:sz w:val="18"/>
        </w:rPr>
        <w:t>at</w:t>
      </w:r>
      <w:r>
        <w:rPr>
          <w:rFonts w:ascii="CMMI9" w:hAnsi="CMMI9" w:eastAsia="CMMI9"/>
          <w:b w:val="0"/>
          <w:i/>
          <w:color w:val="000000"/>
          <w:sz w:val="18"/>
        </w:rPr>
        <w:t>ℓ</w:t>
      </w:r>
      <w:r>
        <w:rPr>
          <w:rFonts w:ascii="CMR9" w:hAnsi="CMR9" w:eastAsia="CMR9"/>
          <w:b w:val="0"/>
          <w:i w:val="0"/>
          <w:color w:val="000000"/>
          <w:sz w:val="18"/>
        </w:rPr>
        <w:t>=</w:t>
      </w:r>
      <w:r>
        <w:rPr>
          <w:rFonts w:ascii="CMR9" w:hAnsi="CMR9" w:eastAsia="CMR9"/>
          <w:b w:val="0"/>
          <w:i w:val="0"/>
          <w:color w:val="000000"/>
          <w:sz w:val="18"/>
        </w:rPr>
        <w:t>10),</w:t>
      </w:r>
      <w:r>
        <w:rPr>
          <w:rFonts w:ascii="CMR9" w:hAnsi="CMR9" w:eastAsia="CMR9"/>
          <w:b w:val="0"/>
          <w:i w:val="0"/>
          <w:color w:val="000000"/>
          <w:sz w:val="18"/>
        </w:rPr>
        <w:t>vector</w:t>
      </w:r>
      <w:r>
        <w:rPr>
          <w:rFonts w:ascii="CMR9" w:hAnsi="CMR9" w:eastAsia="CMR9"/>
          <w:b w:val="0"/>
          <w:i w:val="0"/>
          <w:color w:val="000000"/>
          <w:sz w:val="18"/>
        </w:rPr>
        <w:t>(middle</w:t>
      </w:r>
      <w:r>
        <w:rPr>
          <w:rFonts w:ascii="CMR9" w:hAnsi="CMR9" w:eastAsia="CMR9"/>
          <w:b w:val="0"/>
          <w:i w:val="0"/>
          <w:color w:val="000000"/>
          <w:sz w:val="18"/>
        </w:rPr>
        <w:t>green</w:t>
      </w:r>
      <w:r>
        <w:rPr>
          <w:rFonts w:ascii="CMR9" w:hAnsi="CMR9" w:eastAsia="CMR9"/>
          <w:b w:val="0"/>
          <w:i w:val="0"/>
          <w:color w:val="000000"/>
          <w:sz w:val="18"/>
        </w:rPr>
        <w:t>curves</w:t>
      </w:r>
      <w:r>
        <w:rPr>
          <w:rFonts w:ascii="CMR9" w:hAnsi="CMR9" w:eastAsia="CMR9"/>
          <w:b w:val="0"/>
          <w:i w:val="0"/>
          <w:color w:val="000000"/>
          <w:sz w:val="18"/>
        </w:rPr>
        <w:t>at</w:t>
      </w:r>
      <w:r>
        <w:rPr>
          <w:rFonts w:ascii="CMMI9" w:hAnsi="CMMI9" w:eastAsia="CMMI9"/>
          <w:b w:val="0"/>
          <w:i/>
          <w:color w:val="000000"/>
          <w:sz w:val="18"/>
        </w:rPr>
        <w:t>ℓ</w:t>
      </w:r>
      <w:r>
        <w:rPr>
          <w:rFonts w:ascii="CMR9" w:hAnsi="CMR9" w:eastAsia="CMR9"/>
          <w:b w:val="0"/>
          <w:i w:val="0"/>
          <w:color w:val="000000"/>
          <w:sz w:val="18"/>
        </w:rPr>
        <w:t>=</w:t>
      </w:r>
      <w:r>
        <w:rPr>
          <w:rFonts w:ascii="CMR9" w:hAnsi="CMR9" w:eastAsia="CMR9"/>
          <w:b w:val="0"/>
          <w:i w:val="0"/>
          <w:color w:val="000000"/>
          <w:sz w:val="18"/>
        </w:rPr>
        <w:t>10)</w:t>
      </w:r>
      <w:r>
        <w:rPr>
          <w:rFonts w:ascii="CMR9" w:hAnsi="CMR9" w:eastAsia="CMR9"/>
          <w:b w:val="0"/>
          <w:i w:val="0"/>
          <w:color w:val="000000"/>
          <w:sz w:val="18"/>
        </w:rPr>
        <w:t>and</w:t>
      </w:r>
      <w:r>
        <w:rPr>
          <w:rFonts w:ascii="CMR9" w:hAnsi="CMR9" w:eastAsia="CMR9"/>
          <w:b w:val="0"/>
          <w:i w:val="0"/>
          <w:color w:val="000000"/>
          <w:sz w:val="18"/>
        </w:rPr>
        <w:t>tensor</w:t>
      </w:r>
      <w:r>
        <w:rPr>
          <w:rFonts w:ascii="CMR9" w:hAnsi="CMR9" w:eastAsia="CMR9"/>
          <w:b w:val="0"/>
          <w:i w:val="0"/>
          <w:color w:val="000000"/>
          <w:sz w:val="18"/>
        </w:rPr>
        <w:t>(bottom</w:t>
      </w:r>
      <w:r>
        <w:rPr>
          <w:rFonts w:ascii="CMR9" w:hAnsi="CMR9" w:eastAsia="CMR9"/>
          <w:b w:val="0"/>
          <w:i w:val="0"/>
          <w:color w:val="000000"/>
          <w:sz w:val="18"/>
        </w:rPr>
        <w:t>blue</w:t>
      </w:r>
      <w:r>
        <w:rPr>
          <w:rFonts w:ascii="CMR9" w:hAnsi="CMR9" w:eastAsia="CMR9"/>
          <w:b w:val="0"/>
          <w:i w:val="0"/>
          <w:color w:val="000000"/>
          <w:sz w:val="18"/>
        </w:rPr>
        <w:t>curves</w:t>
      </w:r>
      <w:r>
        <w:rPr>
          <w:rFonts w:ascii="CMR9" w:hAnsi="CMR9" w:eastAsia="CMR9"/>
          <w:b w:val="0"/>
          <w:i w:val="0"/>
          <w:color w:val="000000"/>
          <w:sz w:val="18"/>
        </w:rPr>
        <w:t>at</w:t>
      </w:r>
      <w:r>
        <w:rPr>
          <w:rFonts w:ascii="CMMI9" w:hAnsi="CMMI9" w:eastAsia="CMMI9"/>
          <w:b w:val="0"/>
          <w:i/>
          <w:color w:val="000000"/>
          <w:sz w:val="18"/>
        </w:rPr>
        <w:t>ℓ</w:t>
      </w:r>
      <w:r>
        <w:rPr>
          <w:rFonts w:ascii="CMR9" w:hAnsi="CMR9" w:eastAsia="CMR9"/>
          <w:b w:val="0"/>
          <w:i w:val="0"/>
          <w:color w:val="000000"/>
          <w:sz w:val="18"/>
        </w:rPr>
        <w:t>=</w:t>
      </w:r>
      <w:r>
        <w:rPr>
          <w:rFonts w:ascii="CMR9" w:hAnsi="CMR9" w:eastAsia="CMR9"/>
          <w:b w:val="0"/>
          <w:i w:val="0"/>
          <w:color w:val="000000"/>
          <w:sz w:val="18"/>
        </w:rPr>
        <w:t>10)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parts. </w:t>
      </w:r>
      <w:r>
        <w:rPr>
          <w:rFonts w:ascii="CMR9" w:hAnsi="CMR9" w:eastAsia="CMR9"/>
          <w:b w:val="0"/>
          <w:i w:val="0"/>
          <w:color w:val="000000"/>
          <w:sz w:val="18"/>
        </w:rPr>
        <w:t>Again,</w:t>
      </w:r>
      <w:r>
        <w:rPr>
          <w:rFonts w:ascii="CMR9" w:hAnsi="CMR9" w:eastAsia="CMR9"/>
          <w:b w:val="0"/>
          <w:i w:val="0"/>
          <w:color w:val="000000"/>
          <w:sz w:val="18"/>
        </w:rPr>
        <w:t>the</w:t>
      </w:r>
      <w:r>
        <w:rPr>
          <w:rFonts w:ascii="CMR9" w:hAnsi="CMR9" w:eastAsia="CMR9"/>
          <w:b w:val="0"/>
          <w:i w:val="0"/>
          <w:color w:val="000000"/>
          <w:sz w:val="18"/>
        </w:rPr>
        <w:t>differences</w:t>
      </w:r>
      <w:r>
        <w:rPr>
          <w:rFonts w:ascii="CMR9" w:hAnsi="CMR9" w:eastAsia="CMR9"/>
          <w:b w:val="0"/>
          <w:i w:val="0"/>
          <w:color w:val="000000"/>
          <w:sz w:val="18"/>
        </w:rPr>
        <w:t>between</w:t>
      </w:r>
      <w:r>
        <w:rPr>
          <w:rFonts w:ascii="CMR9" w:hAnsi="CMR9" w:eastAsia="CMR9"/>
          <w:b w:val="0"/>
          <w:i w:val="0"/>
          <w:color w:val="000000"/>
          <w:sz w:val="18"/>
        </w:rPr>
        <w:t>procedures</w:t>
      </w:r>
      <w:r>
        <w:rPr>
          <w:rFonts w:ascii="CMR9" w:hAnsi="CMR9" w:eastAsia="CMR9"/>
          <w:b w:val="0"/>
          <w:i w:val="0"/>
          <w:color w:val="000000"/>
          <w:sz w:val="18"/>
        </w:rPr>
        <w:t>2</w:t>
      </w:r>
      <w:r>
        <w:rPr>
          <w:rFonts w:ascii="CMR9" w:hAnsi="CMR9" w:eastAsia="CMR9"/>
          <w:b w:val="0"/>
          <w:i w:val="0"/>
          <w:color w:val="000000"/>
          <w:sz w:val="18"/>
        </w:rPr>
        <w:t>and</w:t>
      </w:r>
      <w:r>
        <w:rPr>
          <w:rFonts w:ascii="CMR9" w:hAnsi="CMR9" w:eastAsia="CMR9"/>
          <w:b w:val="0"/>
          <w:i w:val="0"/>
          <w:color w:val="000000"/>
          <w:sz w:val="18"/>
        </w:rPr>
        <w:t>3</w:t>
      </w:r>
      <w:r>
        <w:rPr>
          <w:rFonts w:ascii="CMR9" w:hAnsi="CMR9" w:eastAsia="CMR9"/>
          <w:b w:val="0"/>
          <w:i w:val="0"/>
          <w:color w:val="000000"/>
          <w:sz w:val="18"/>
        </w:rPr>
        <w:t>are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small </w:t>
      </w:r>
      <w:r>
        <w:rPr>
          <w:rFonts w:ascii="CMR9" w:hAnsi="CMR9" w:eastAsia="CMR9"/>
          <w:b w:val="0"/>
          <w:i w:val="0"/>
          <w:color w:val="000000"/>
          <w:sz w:val="18"/>
        </w:rPr>
        <w:t>for</w:t>
      </w:r>
      <w:r>
        <w:rPr>
          <w:rFonts w:ascii="CMR9" w:hAnsi="CMR9" w:eastAsia="CMR9"/>
          <w:b w:val="0"/>
          <w:i w:val="0"/>
          <w:color w:val="000000"/>
          <w:sz w:val="18"/>
        </w:rPr>
        <w:t>vector</w:t>
      </w:r>
      <w:r>
        <w:rPr>
          <w:rFonts w:ascii="CMR9" w:hAnsi="CMR9" w:eastAsia="CMR9"/>
          <w:b w:val="0"/>
          <w:i w:val="0"/>
          <w:color w:val="000000"/>
          <w:sz w:val="18"/>
        </w:rPr>
        <w:t>perturbations.</w:t>
      </w:r>
    </w:p>
    <w:p>
      <w:pPr>
        <w:autoSpaceDN w:val="0"/>
        <w:autoSpaceDE w:val="0"/>
        <w:widowControl/>
        <w:spacing w:line="230" w:lineRule="exact" w:before="566" w:after="0"/>
        <w:ind w:left="4" w:right="180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contributions</w:t>
      </w:r>
      <w:r>
        <w:rPr>
          <w:rFonts w:ascii="CMR7" w:hAnsi="CMR7" w:eastAsia="CMR7"/>
          <w:b w:val="0"/>
          <w:i w:val="0"/>
          <w:color w:val="000000"/>
          <w:sz w:val="14"/>
        </w:rPr>
        <w:t>3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Fig.</w:t>
      </w:r>
      <w:r>
        <w:rPr>
          <w:rFonts w:ascii="CMR10" w:hAnsi="CMR10" w:eastAsia="CMR10"/>
          <w:b w:val="0"/>
          <w:i w:val="0"/>
          <w:color w:val="000000"/>
          <w:sz w:val="20"/>
        </w:rPr>
        <w:t>9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show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analogous</w:t>
      </w:r>
      <w:r>
        <w:rPr>
          <w:rFonts w:ascii="CMR10" w:hAnsi="CMR10" w:eastAsia="CMR10"/>
          <w:b w:val="0"/>
          <w:i w:val="0"/>
          <w:color w:val="000000"/>
          <w:sz w:val="20"/>
        </w:rPr>
        <w:t>decom-</w:t>
      </w:r>
      <w:r>
        <w:rPr>
          <w:rFonts w:ascii="CMR10" w:hAnsi="CMR10" w:eastAsia="CMR10"/>
          <w:b w:val="0"/>
          <w:i w:val="0"/>
          <w:color w:val="000000"/>
          <w:sz w:val="20"/>
        </w:rPr>
        <w:t>position but for the BB power spectrum.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First of all, both </w:t>
      </w:r>
      <w:r>
        <w:rPr>
          <w:rFonts w:ascii="CMR10" w:hAnsi="CMR10" w:eastAsia="CMR10"/>
          <w:b w:val="0"/>
          <w:i w:val="0"/>
          <w:color w:val="000000"/>
          <w:sz w:val="20"/>
        </w:rPr>
        <w:t>tensor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contributions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relevant,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essentially 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same</w:t>
      </w:r>
      <w:r>
        <w:rPr>
          <w:rFonts w:ascii="CMR10" w:hAnsi="CMR10" w:eastAsia="CMR10"/>
          <w:b w:val="0"/>
          <w:i w:val="0"/>
          <w:color w:val="000000"/>
          <w:sz w:val="20"/>
        </w:rPr>
        <w:t>order,</w:t>
      </w:r>
      <w:r>
        <w:rPr>
          <w:rFonts w:ascii="CMR10" w:hAnsi="CMR10" w:eastAsia="CMR10"/>
          <w:b w:val="0"/>
          <w:i w:val="0"/>
          <w:color w:val="000000"/>
          <w:sz w:val="20"/>
        </w:rPr>
        <w:t>though</w:t>
      </w:r>
      <w:r>
        <w:rPr>
          <w:rFonts w:ascii="CMR10" w:hAnsi="CMR10" w:eastAsia="CMR10"/>
          <w:b w:val="0"/>
          <w:i w:val="0"/>
          <w:color w:val="000000"/>
          <w:sz w:val="20"/>
        </w:rPr>
        <w:t>vectors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slightly</w:t>
      </w:r>
      <w:r>
        <w:rPr>
          <w:rFonts w:ascii="CMR10" w:hAnsi="CMR10" w:eastAsia="CMR10"/>
          <w:b w:val="0"/>
          <w:i w:val="0"/>
          <w:color w:val="000000"/>
          <w:sz w:val="20"/>
        </w:rPr>
        <w:t>dominat-</w:t>
      </w:r>
      <w:r>
        <w:rPr>
          <w:rFonts w:ascii="CMR10" w:hAnsi="CMR10" w:eastAsia="CMR10"/>
          <w:b w:val="0"/>
          <w:i w:val="0"/>
          <w:color w:val="000000"/>
          <w:sz w:val="20"/>
        </w:rPr>
        <w:t>ing,</w:t>
      </w:r>
      <w:r>
        <w:rPr>
          <w:rFonts w:ascii="CMR10" w:hAnsi="CMR10" w:eastAsia="CMR10"/>
          <w:b w:val="0"/>
          <w:i w:val="0"/>
          <w:color w:val="000000"/>
          <w:sz w:val="20"/>
        </w:rPr>
        <w:t>except for the interval around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ℓ</w:t>
      </w:r>
      <w:r>
        <w:rPr>
          <w:rFonts w:ascii="CMSY10" w:hAnsi="CMSY10" w:eastAsia="CMSY10"/>
          <w:b w:val="0"/>
          <w:i/>
          <w:color w:val="000000"/>
          <w:sz w:val="20"/>
        </w:rPr>
        <w:t>≈</w:t>
      </w:r>
      <w:r>
        <w:rPr>
          <w:rFonts w:ascii="CMR10" w:hAnsi="CMR10" w:eastAsia="CMR10"/>
          <w:b w:val="0"/>
          <w:i w:val="0"/>
          <w:color w:val="000000"/>
          <w:sz w:val="20"/>
        </w:rPr>
        <w:t>15</w:t>
      </w:r>
      <w:r>
        <w:rPr>
          <w:rFonts w:ascii="CMSY10" w:hAnsi="CMSY10" w:eastAsia="CMSY10"/>
          <w:b w:val="0"/>
          <w:i/>
          <w:color w:val="000000"/>
          <w:sz w:val="20"/>
        </w:rPr>
        <w:t>−</w:t>
      </w:r>
      <w:r>
        <w:rPr>
          <w:rFonts w:ascii="CMR10" w:hAnsi="CMR10" w:eastAsia="CMR10"/>
          <w:b w:val="0"/>
          <w:i w:val="0"/>
          <w:color w:val="000000"/>
          <w:sz w:val="20"/>
        </w:rPr>
        <w:t>60,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as well as </w:t>
      </w:r>
      <w:r>
        <w:rPr>
          <w:rFonts w:ascii="CMR10" w:hAnsi="CMR10" w:eastAsia="CMR10"/>
          <w:b w:val="0"/>
          <w:i w:val="0"/>
          <w:color w:val="000000"/>
          <w:sz w:val="20"/>
        </w:rPr>
        <w:t>for small scales,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ℓ</w:t>
      </w:r>
      <w:r>
        <w:rPr>
          <w:rFonts w:ascii="MSAM10" w:hAnsi="MSAM10" w:eastAsia="MSAM10"/>
          <w:b w:val="0"/>
          <w:i w:val="0"/>
          <w:color w:val="000000"/>
          <w:sz w:val="20"/>
        </w:rPr>
        <w:t>≳</w:t>
      </w:r>
      <w:r>
        <w:rPr>
          <w:rFonts w:ascii="CMR10" w:hAnsi="CMR10" w:eastAsia="CMR10"/>
          <w:b w:val="0"/>
          <w:i w:val="0"/>
          <w:color w:val="000000"/>
          <w:sz w:val="20"/>
        </w:rPr>
        <w:t>350.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Procedures 2 and 3 do not differ </w:t>
      </w:r>
      <w:r>
        <w:rPr>
          <w:rFonts w:ascii="CMR10" w:hAnsi="CMR10" w:eastAsia="CMR10"/>
          <w:b w:val="0"/>
          <w:i w:val="0"/>
          <w:color w:val="000000"/>
          <w:sz w:val="20"/>
        </w:rPr>
        <w:t>significantly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either</w:t>
      </w:r>
      <w:r>
        <w:rPr>
          <w:rFonts w:ascii="CMR10" w:hAnsi="CMR10" w:eastAsia="CMR10"/>
          <w:b w:val="0"/>
          <w:i w:val="0"/>
          <w:color w:val="000000"/>
          <w:sz w:val="20"/>
        </w:rPr>
        <w:t>tensor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perturbations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 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channel.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deviation</w:t>
      </w:r>
      <w:r>
        <w:rPr>
          <w:rFonts w:ascii="CMR10" w:hAnsi="CMR10" w:eastAsia="CMR10"/>
          <w:b w:val="0"/>
          <w:i w:val="0"/>
          <w:color w:val="000000"/>
          <w:sz w:val="20"/>
        </w:rPr>
        <w:t>between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amplitudes</w:t>
      </w:r>
      <w:r>
        <w:rPr>
          <w:rFonts w:ascii="CMR10" w:hAnsi="CMR10" w:eastAsia="CMR10"/>
          <w:b w:val="0"/>
          <w:i w:val="0"/>
          <w:color w:val="000000"/>
          <w:sz w:val="20"/>
        </w:rPr>
        <w:t>ob-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tained with procedure 3 and with procedure 2 are indeed 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similar</w:t>
      </w:r>
      <w:r>
        <w:rPr>
          <w:rFonts w:ascii="CMR10" w:hAnsi="CMR10" w:eastAsia="CMR10"/>
          <w:b w:val="0"/>
          <w:i w:val="0"/>
          <w:color w:val="000000"/>
          <w:sz w:val="20"/>
        </w:rPr>
        <w:t>order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vectors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tensors.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total</w:t>
      </w:r>
      <w:r>
        <w:rPr>
          <w:rFonts w:ascii="CMR10" w:hAnsi="CMR10" w:eastAsia="CMR10"/>
          <w:b w:val="0"/>
          <w:i w:val="0"/>
          <w:color w:val="000000"/>
          <w:sz w:val="20"/>
        </w:rPr>
        <w:t>dis-</w:t>
      </w:r>
      <w:r>
        <w:rPr>
          <w:rFonts w:ascii="CMR10" w:hAnsi="CMR10" w:eastAsia="CMR10"/>
          <w:b w:val="0"/>
          <w:i w:val="0"/>
          <w:color w:val="000000"/>
          <w:sz w:val="20"/>
        </w:rPr>
        <w:t>crepancy</w:t>
      </w:r>
      <w:r>
        <w:rPr>
          <w:rFonts w:ascii="CMR10" w:hAnsi="CMR10" w:eastAsia="CMR10"/>
          <w:b w:val="0"/>
          <w:i w:val="0"/>
          <w:color w:val="000000"/>
          <w:sz w:val="20"/>
        </w:rPr>
        <w:t>among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different</w:t>
      </w:r>
      <w:r>
        <w:rPr>
          <w:rFonts w:ascii="CMR10" w:hAnsi="CMR10" w:eastAsia="CMR10"/>
          <w:b w:val="0"/>
          <w:i w:val="0"/>
          <w:color w:val="000000"/>
          <w:sz w:val="20"/>
        </w:rPr>
        <w:t>procedures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final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BB </w:t>
      </w:r>
      <w:r>
        <w:rPr>
          <w:rFonts w:ascii="CMR10" w:hAnsi="CMR10" w:eastAsia="CMR10"/>
          <w:b w:val="0"/>
          <w:i w:val="0"/>
          <w:color w:val="000000"/>
          <w:sz w:val="20"/>
        </w:rPr>
        <w:t>spectrum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full</w:t>
      </w:r>
      <w:r>
        <w:rPr>
          <w:rFonts w:ascii="CMMI10" w:hAnsi="CMMI10" w:eastAsia="CMMI10"/>
          <w:b w:val="0"/>
          <w:i/>
          <w:color w:val="000000"/>
          <w:sz w:val="20"/>
        </w:rPr>
        <w:t>ℓ</w:t>
      </w:r>
      <w:r>
        <w:rPr>
          <w:rFonts w:ascii="CMR10" w:hAnsi="CMR10" w:eastAsia="CMR10"/>
          <w:b w:val="0"/>
          <w:i w:val="0"/>
          <w:color w:val="000000"/>
          <w:sz w:val="20"/>
        </w:rPr>
        <w:t>range</w:t>
      </w:r>
      <w:r>
        <w:rPr>
          <w:rFonts w:ascii="CMR10" w:hAnsi="CMR10" w:eastAsia="CMR10"/>
          <w:b w:val="0"/>
          <w:i w:val="0"/>
          <w:color w:val="000000"/>
          <w:sz w:val="20"/>
        </w:rPr>
        <w:t>(see</w:t>
      </w:r>
      <w:r>
        <w:rPr>
          <w:rFonts w:ascii="CMR10" w:hAnsi="CMR10" w:eastAsia="CMR10"/>
          <w:b w:val="0"/>
          <w:i w:val="0"/>
          <w:color w:val="000000"/>
          <w:sz w:val="20"/>
        </w:rPr>
        <w:t>previous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comments </w:t>
      </w:r>
      <w:r>
        <w:rPr>
          <w:rFonts w:ascii="CMR10" w:hAnsi="CMR10" w:eastAsia="CMR10"/>
          <w:b w:val="0"/>
          <w:i w:val="0"/>
          <w:color w:val="000000"/>
          <w:sz w:val="20"/>
        </w:rPr>
        <w:t>about</w:t>
      </w:r>
      <w:r>
        <w:rPr>
          <w:rFonts w:ascii="CMR10" w:hAnsi="CMR10" w:eastAsia="CMR10"/>
          <w:b w:val="0"/>
          <w:i w:val="0"/>
          <w:color w:val="000000"/>
          <w:sz w:val="20"/>
        </w:rPr>
        <w:t>Fig.</w:t>
      </w:r>
      <w:r>
        <w:rPr>
          <w:rFonts w:ascii="CMR10" w:hAnsi="CMR10" w:eastAsia="CMR10"/>
          <w:b w:val="0"/>
          <w:i w:val="0"/>
          <w:color w:val="000000"/>
          <w:sz w:val="20"/>
        </w:rPr>
        <w:t>5,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due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combination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both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tensor 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contributions.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say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channel 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least</w:t>
      </w:r>
      <w:r>
        <w:rPr>
          <w:rFonts w:ascii="CMR10" w:hAnsi="CMR10" w:eastAsia="CMR10"/>
          <w:b w:val="0"/>
          <w:i w:val="0"/>
          <w:color w:val="000000"/>
          <w:sz w:val="20"/>
        </w:rPr>
        <w:t>affected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choice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procedure.</w:t>
      </w:r>
    </w:p>
    <w:p>
      <w:pPr>
        <w:autoSpaceDN w:val="0"/>
        <w:autoSpaceDE w:val="0"/>
        <w:widowControl/>
        <w:spacing w:line="230" w:lineRule="exact" w:before="56" w:after="0"/>
        <w:ind w:left="4" w:right="180" w:firstLine="20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In Fig. 10 we show the same decomposition for the TE </w:t>
      </w:r>
      <w:r>
        <w:rPr>
          <w:rFonts w:ascii="CMR10" w:hAnsi="CMR10" w:eastAsia="CMR10"/>
          <w:b w:val="0"/>
          <w:i w:val="0"/>
          <w:color w:val="000000"/>
          <w:sz w:val="20"/>
        </w:rPr>
        <w:t>channel.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case</w:t>
      </w:r>
      <w:r>
        <w:rPr>
          <w:rFonts w:ascii="CMR10" w:hAnsi="CMR10" w:eastAsia="CMR10"/>
          <w:b w:val="0"/>
          <w:i w:val="0"/>
          <w:color w:val="000000"/>
          <w:sz w:val="20"/>
        </w:rPr>
        <w:t>both</w:t>
      </w:r>
      <w:r>
        <w:rPr>
          <w:rFonts w:ascii="CMR10" w:hAnsi="CMR10" w:eastAsia="CMR10"/>
          <w:b w:val="0"/>
          <w:i w:val="0"/>
          <w:color w:val="000000"/>
          <w:sz w:val="20"/>
        </w:rPr>
        <w:t>tensor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contribu-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tions have some few percent discrepancy when comparing </w:t>
      </w:r>
      <w:r>
        <w:rPr>
          <w:rFonts w:ascii="CMR10" w:hAnsi="CMR10" w:eastAsia="CMR10"/>
          <w:b w:val="0"/>
          <w:i w:val="0"/>
          <w:color w:val="000000"/>
          <w:sz w:val="20"/>
        </w:rPr>
        <w:t>the results of procedure 3 and procedure 2.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But as in the </w:t>
      </w:r>
      <w:r>
        <w:rPr>
          <w:rFonts w:ascii="CMR10" w:hAnsi="CMR10" w:eastAsia="CMR10"/>
          <w:b w:val="0"/>
          <w:i w:val="0"/>
          <w:color w:val="000000"/>
          <w:sz w:val="20"/>
        </w:rPr>
        <w:t>case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TT</w:t>
      </w:r>
      <w:r>
        <w:rPr>
          <w:rFonts w:ascii="CMR10" w:hAnsi="CMR10" w:eastAsia="CMR10"/>
          <w:b w:val="0"/>
          <w:i w:val="0"/>
          <w:color w:val="000000"/>
          <w:sz w:val="20"/>
        </w:rPr>
        <w:t>channel,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final</w:t>
      </w:r>
      <w:r>
        <w:rPr>
          <w:rFonts w:ascii="CMR10" w:hAnsi="CMR10" w:eastAsia="CMR10"/>
          <w:b w:val="0"/>
          <w:i w:val="0"/>
          <w:color w:val="000000"/>
          <w:sz w:val="20"/>
        </w:rPr>
        <w:t>curve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completely </w:t>
      </w:r>
      <w:r>
        <w:rPr>
          <w:rFonts w:ascii="CMR10" w:hAnsi="CMR10" w:eastAsia="CMR10"/>
          <w:b w:val="0"/>
          <w:i w:val="0"/>
          <w:color w:val="000000"/>
          <w:sz w:val="20"/>
        </w:rPr>
        <w:t>dominated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scalar</w:t>
      </w:r>
      <w:r>
        <w:rPr>
          <w:rFonts w:ascii="CMR10" w:hAnsi="CMR10" w:eastAsia="CMR10"/>
          <w:b w:val="0"/>
          <w:i w:val="0"/>
          <w:color w:val="000000"/>
          <w:sz w:val="20"/>
        </w:rPr>
        <w:t>contribution,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therefore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is </w:t>
      </w:r>
      <w:r>
        <w:rPr>
          <w:rFonts w:ascii="CMR10" w:hAnsi="CMR10" w:eastAsia="CMR10"/>
          <w:b w:val="0"/>
          <w:i w:val="0"/>
          <w:color w:val="000000"/>
          <w:sz w:val="20"/>
        </w:rPr>
        <w:t>responsible for the final differences in amplitude of the to-</w:t>
      </w:r>
      <w:r>
        <w:rPr>
          <w:rFonts w:ascii="CMR10" w:hAnsi="CMR10" w:eastAsia="CMR10"/>
          <w:b w:val="0"/>
          <w:i w:val="0"/>
          <w:color w:val="000000"/>
          <w:sz w:val="20"/>
        </w:rPr>
        <w:t>tal</w:t>
      </w:r>
      <w:r>
        <w:rPr>
          <w:rFonts w:ascii="CMR10" w:hAnsi="CMR10" w:eastAsia="CMR10"/>
          <w:b w:val="0"/>
          <w:i w:val="0"/>
          <w:color w:val="000000"/>
          <w:sz w:val="20"/>
        </w:rPr>
        <w:t>spectrum</w:t>
      </w:r>
      <w:r>
        <w:rPr>
          <w:rFonts w:ascii="CMR10" w:hAnsi="CMR10" w:eastAsia="CMR10"/>
          <w:b w:val="0"/>
          <w:i w:val="0"/>
          <w:color w:val="000000"/>
          <w:sz w:val="20"/>
        </w:rPr>
        <w:t>(which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reported</w:t>
      </w:r>
      <w:r>
        <w:rPr>
          <w:rFonts w:ascii="CMR10" w:hAnsi="CMR10" w:eastAsia="CMR10"/>
          <w:b w:val="0"/>
          <w:i w:val="0"/>
          <w:color w:val="000000"/>
          <w:sz w:val="20"/>
        </w:rPr>
        <w:t>before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discussing </w:t>
      </w:r>
      <w:r>
        <w:rPr>
          <w:rFonts w:ascii="CMR10" w:hAnsi="CMR10" w:eastAsia="CMR10"/>
          <w:b w:val="0"/>
          <w:i w:val="0"/>
          <w:color w:val="000000"/>
          <w:sz w:val="20"/>
        </w:rPr>
        <w:t>Fig.</w:t>
      </w:r>
      <w:r>
        <w:rPr>
          <w:rFonts w:ascii="CMR10" w:hAnsi="CMR10" w:eastAsia="CMR10"/>
          <w:b w:val="0"/>
          <w:i w:val="0"/>
          <w:color w:val="000000"/>
          <w:sz w:val="20"/>
        </w:rPr>
        <w:t>6).</w:t>
      </w:r>
    </w:p>
    <w:p>
      <w:pPr>
        <w:sectPr>
          <w:type w:val="continuous"/>
          <w:pgSz w:w="11906" w:h="16838"/>
          <w:pgMar w:top="282" w:right="644" w:bottom="1182" w:left="1076" w:header="720" w:footer="720" w:gutter="0"/>
          <w:cols w:num="2" w:equalWidth="0">
            <w:col w:w="5086" w:space="0"/>
            <w:col w:w="5100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0"/>
        <w:ind w:left="178" w:right="20" w:firstLine="0"/>
        <w:jc w:val="both"/>
      </w:pPr>
      <w:r>
        <w:rPr>
          <w:rFonts w:ascii="CMR9" w:hAnsi="CMR9" w:eastAsia="CMR9"/>
          <w:b w:val="0"/>
          <w:i w:val="0"/>
          <w:color w:val="000000"/>
          <w:sz w:val="18"/>
        </w:rPr>
        <w:t>red/orange</w:t>
      </w:r>
      <w:r>
        <w:rPr>
          <w:rFonts w:ascii="CMR9" w:hAnsi="CMR9" w:eastAsia="CMR9"/>
          <w:b w:val="0"/>
          <w:i w:val="0"/>
          <w:color w:val="000000"/>
          <w:sz w:val="18"/>
        </w:rPr>
        <w:t>curves</w:t>
      </w:r>
      <w:r>
        <w:rPr>
          <w:rFonts w:ascii="CMR9" w:hAnsi="CMR9" w:eastAsia="CMR9"/>
          <w:b w:val="0"/>
          <w:i w:val="0"/>
          <w:color w:val="000000"/>
          <w:sz w:val="18"/>
        </w:rPr>
        <w:t>at</w:t>
      </w:r>
      <w:r>
        <w:rPr>
          <w:rFonts w:ascii="CMMI9" w:hAnsi="CMMI9" w:eastAsia="CMMI9"/>
          <w:b w:val="0"/>
          <w:i/>
          <w:color w:val="000000"/>
          <w:sz w:val="18"/>
        </w:rPr>
        <w:t>ℓ</w:t>
      </w:r>
      <w:r>
        <w:rPr>
          <w:rFonts w:ascii="CMR9" w:hAnsi="CMR9" w:eastAsia="CMR9"/>
          <w:b w:val="0"/>
          <w:i w:val="0"/>
          <w:color w:val="000000"/>
          <w:sz w:val="18"/>
        </w:rPr>
        <w:t>=</w:t>
      </w:r>
      <w:r>
        <w:rPr>
          <w:rFonts w:ascii="CMR9" w:hAnsi="CMR9" w:eastAsia="CMR9"/>
          <w:b w:val="0"/>
          <w:i w:val="0"/>
          <w:color w:val="000000"/>
          <w:sz w:val="18"/>
        </w:rPr>
        <w:t>100),</w:t>
      </w:r>
      <w:r>
        <w:rPr>
          <w:rFonts w:ascii="CMR9" w:hAnsi="CMR9" w:eastAsia="CMR9"/>
          <w:b w:val="0"/>
          <w:i w:val="0"/>
          <w:color w:val="000000"/>
          <w:sz w:val="18"/>
        </w:rPr>
        <w:t>vector</w:t>
      </w:r>
      <w:r>
        <w:rPr>
          <w:rFonts w:ascii="CMR9" w:hAnsi="CMR9" w:eastAsia="CMR9"/>
          <w:b w:val="0"/>
          <w:i w:val="0"/>
          <w:color w:val="000000"/>
          <w:sz w:val="18"/>
        </w:rPr>
        <w:t>(bottom</w:t>
      </w:r>
      <w:r>
        <w:rPr>
          <w:rFonts w:ascii="CMR9" w:hAnsi="CMR9" w:eastAsia="CMR9"/>
          <w:b w:val="0"/>
          <w:i w:val="0"/>
          <w:color w:val="000000"/>
          <w:sz w:val="18"/>
        </w:rPr>
        <w:t>green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curves </w:t>
      </w:r>
      <w:r>
        <w:rPr>
          <w:rFonts w:ascii="CMR9" w:hAnsi="CMR9" w:eastAsia="CMR9"/>
          <w:b w:val="0"/>
          <w:i w:val="0"/>
          <w:color w:val="000000"/>
          <w:sz w:val="18"/>
        </w:rPr>
        <w:t>at</w:t>
      </w:r>
      <w:r>
        <w:rPr>
          <w:rFonts w:ascii="CMMI9" w:hAnsi="CMMI9" w:eastAsia="CMMI9"/>
          <w:b w:val="0"/>
          <w:i/>
          <w:color w:val="000000"/>
          <w:sz w:val="18"/>
        </w:rPr>
        <w:t>ℓ</w:t>
      </w:r>
      <w:r>
        <w:rPr>
          <w:rFonts w:ascii="CMR9" w:hAnsi="CMR9" w:eastAsia="CMR9"/>
          <w:b w:val="0"/>
          <w:i w:val="0"/>
          <w:color w:val="000000"/>
          <w:sz w:val="18"/>
        </w:rPr>
        <w:t>= 100)</w:t>
      </w:r>
      <w:r>
        <w:rPr>
          <w:rFonts w:ascii="CMR9" w:hAnsi="CMR9" w:eastAsia="CMR9"/>
          <w:b w:val="0"/>
          <w:i w:val="0"/>
          <w:color w:val="000000"/>
          <w:sz w:val="18"/>
        </w:rPr>
        <w:t>and</w:t>
      </w:r>
      <w:r>
        <w:rPr>
          <w:rFonts w:ascii="CMR9" w:hAnsi="CMR9" w:eastAsia="CMR9"/>
          <w:b w:val="0"/>
          <w:i w:val="0"/>
          <w:color w:val="000000"/>
          <w:sz w:val="18"/>
        </w:rPr>
        <w:t>tensor</w:t>
      </w:r>
      <w:r>
        <w:rPr>
          <w:rFonts w:ascii="CMR9" w:hAnsi="CMR9" w:eastAsia="CMR9"/>
          <w:b w:val="0"/>
          <w:i w:val="0"/>
          <w:color w:val="000000"/>
          <w:sz w:val="18"/>
        </w:rPr>
        <w:t>(middle</w:t>
      </w:r>
      <w:r>
        <w:rPr>
          <w:rFonts w:ascii="CMR9" w:hAnsi="CMR9" w:eastAsia="CMR9"/>
          <w:b w:val="0"/>
          <w:i w:val="0"/>
          <w:color w:val="000000"/>
          <w:sz w:val="18"/>
        </w:rPr>
        <w:t>blue</w:t>
      </w:r>
      <w:r>
        <w:rPr>
          <w:rFonts w:ascii="CMR9" w:hAnsi="CMR9" w:eastAsia="CMR9"/>
          <w:b w:val="0"/>
          <w:i w:val="0"/>
          <w:color w:val="000000"/>
          <w:sz w:val="18"/>
        </w:rPr>
        <w:t>curves</w:t>
      </w:r>
      <w:r>
        <w:rPr>
          <w:rFonts w:ascii="CMR9" w:hAnsi="CMR9" w:eastAsia="CMR9"/>
          <w:b w:val="0"/>
          <w:i w:val="0"/>
          <w:color w:val="000000"/>
          <w:sz w:val="18"/>
        </w:rPr>
        <w:t>at</w:t>
      </w:r>
      <w:r>
        <w:rPr>
          <w:rFonts w:ascii="CMMI9" w:hAnsi="CMMI9" w:eastAsia="CMMI9"/>
          <w:b w:val="0"/>
          <w:i/>
          <w:color w:val="000000"/>
          <w:sz w:val="18"/>
        </w:rPr>
        <w:t>ℓ</w:t>
      </w:r>
      <w:r>
        <w:rPr>
          <w:rFonts w:ascii="CMR9" w:hAnsi="CMR9" w:eastAsia="CMR9"/>
          <w:b w:val="0"/>
          <w:i w:val="0"/>
          <w:color w:val="000000"/>
          <w:sz w:val="18"/>
        </w:rPr>
        <w:t>= 100)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parts. </w:t>
      </w:r>
      <w:r>
        <w:rPr>
          <w:rFonts w:ascii="CMR9" w:hAnsi="CMR9" w:eastAsia="CMR9"/>
          <w:b w:val="0"/>
          <w:i w:val="0"/>
          <w:color w:val="000000"/>
          <w:sz w:val="18"/>
        </w:rPr>
        <w:t>Also</w:t>
      </w:r>
      <w:r>
        <w:rPr>
          <w:rFonts w:ascii="CMR9" w:hAnsi="CMR9" w:eastAsia="CMR9"/>
          <w:b w:val="0"/>
          <w:i w:val="0"/>
          <w:color w:val="000000"/>
          <w:sz w:val="18"/>
        </w:rPr>
        <w:t>here,</w:t>
      </w:r>
      <w:r>
        <w:rPr>
          <w:rFonts w:ascii="CMR9" w:hAnsi="CMR9" w:eastAsia="CMR9"/>
          <w:b w:val="0"/>
          <w:i w:val="0"/>
          <w:color w:val="000000"/>
          <w:sz w:val="18"/>
        </w:rPr>
        <w:t>procedures</w:t>
      </w:r>
      <w:r>
        <w:rPr>
          <w:rFonts w:ascii="CMR9" w:hAnsi="CMR9" w:eastAsia="CMR9"/>
          <w:b w:val="0"/>
          <w:i w:val="0"/>
          <w:color w:val="000000"/>
          <w:sz w:val="18"/>
        </w:rPr>
        <w:t>2</w:t>
      </w:r>
      <w:r>
        <w:rPr>
          <w:rFonts w:ascii="CMR9" w:hAnsi="CMR9" w:eastAsia="CMR9"/>
          <w:b w:val="0"/>
          <w:i w:val="0"/>
          <w:color w:val="000000"/>
          <w:sz w:val="18"/>
        </w:rPr>
        <w:t>and</w:t>
      </w:r>
      <w:r>
        <w:rPr>
          <w:rFonts w:ascii="CMR9" w:hAnsi="CMR9" w:eastAsia="CMR9"/>
          <w:b w:val="0"/>
          <w:i w:val="0"/>
          <w:color w:val="000000"/>
          <w:sz w:val="18"/>
        </w:rPr>
        <w:t>3</w:t>
      </w:r>
      <w:r>
        <w:rPr>
          <w:rFonts w:ascii="CMR9" w:hAnsi="CMR9" w:eastAsia="CMR9"/>
          <w:b w:val="0"/>
          <w:i w:val="0"/>
          <w:color w:val="000000"/>
          <w:sz w:val="18"/>
        </w:rPr>
        <w:t>differ</w:t>
      </w:r>
      <w:r>
        <w:rPr>
          <w:rFonts w:ascii="CMR9" w:hAnsi="CMR9" w:eastAsia="CMR9"/>
          <w:b w:val="0"/>
          <w:i w:val="0"/>
          <w:color w:val="000000"/>
          <w:sz w:val="18"/>
        </w:rPr>
        <w:t>much</w:t>
      </w:r>
      <w:r>
        <w:rPr>
          <w:rFonts w:ascii="CMR9" w:hAnsi="CMR9" w:eastAsia="CMR9"/>
          <w:b w:val="0"/>
          <w:i w:val="0"/>
          <w:color w:val="000000"/>
          <w:sz w:val="18"/>
        </w:rPr>
        <w:t>more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significantly </w:t>
      </w:r>
      <w:r>
        <w:rPr>
          <w:rFonts w:ascii="CMR9" w:hAnsi="CMR9" w:eastAsia="CMR9"/>
          <w:b w:val="0"/>
          <w:i w:val="0"/>
          <w:color w:val="000000"/>
          <w:sz w:val="18"/>
        </w:rPr>
        <w:t>for</w:t>
      </w:r>
      <w:r>
        <w:rPr>
          <w:rFonts w:ascii="CMR9" w:hAnsi="CMR9" w:eastAsia="CMR9"/>
          <w:b w:val="0"/>
          <w:i w:val="0"/>
          <w:color w:val="000000"/>
          <w:sz w:val="18"/>
        </w:rPr>
        <w:t>the</w:t>
      </w:r>
      <w:r>
        <w:rPr>
          <w:rFonts w:ascii="CMR9" w:hAnsi="CMR9" w:eastAsia="CMR9"/>
          <w:b w:val="0"/>
          <w:i w:val="0"/>
          <w:color w:val="000000"/>
          <w:sz w:val="18"/>
        </w:rPr>
        <w:t>scalar</w:t>
      </w:r>
      <w:r>
        <w:rPr>
          <w:rFonts w:ascii="CMR9" w:hAnsi="CMR9" w:eastAsia="CMR9"/>
          <w:b w:val="0"/>
          <w:i w:val="0"/>
          <w:color w:val="000000"/>
          <w:sz w:val="18"/>
        </w:rPr>
        <w:t>and</w:t>
      </w:r>
      <w:r>
        <w:rPr>
          <w:rFonts w:ascii="CMR9" w:hAnsi="CMR9" w:eastAsia="CMR9"/>
          <w:b w:val="0"/>
          <w:i w:val="0"/>
          <w:color w:val="000000"/>
          <w:sz w:val="18"/>
        </w:rPr>
        <w:t>tensor</w:t>
      </w:r>
      <w:r>
        <w:rPr>
          <w:rFonts w:ascii="CMR9" w:hAnsi="CMR9" w:eastAsia="CMR9"/>
          <w:b w:val="0"/>
          <w:i w:val="0"/>
          <w:color w:val="000000"/>
          <w:sz w:val="18"/>
        </w:rPr>
        <w:t>modes</w:t>
      </w:r>
      <w:r>
        <w:rPr>
          <w:rFonts w:ascii="CMR9" w:hAnsi="CMR9" w:eastAsia="CMR9"/>
          <w:b w:val="0"/>
          <w:i w:val="0"/>
          <w:color w:val="000000"/>
          <w:sz w:val="18"/>
        </w:rPr>
        <w:t>than</w:t>
      </w:r>
      <w:r>
        <w:rPr>
          <w:rFonts w:ascii="CMR9" w:hAnsi="CMR9" w:eastAsia="CMR9"/>
          <w:b w:val="0"/>
          <w:i w:val="0"/>
          <w:color w:val="000000"/>
          <w:sz w:val="18"/>
        </w:rPr>
        <w:t>for</w:t>
      </w:r>
      <w:r>
        <w:rPr>
          <w:rFonts w:ascii="CMR9" w:hAnsi="CMR9" w:eastAsia="CMR9"/>
          <w:b w:val="0"/>
          <w:i w:val="0"/>
          <w:color w:val="000000"/>
          <w:sz w:val="18"/>
        </w:rPr>
        <w:t>the</w:t>
      </w:r>
      <w:r>
        <w:rPr>
          <w:rFonts w:ascii="CMR9" w:hAnsi="CMR9" w:eastAsia="CMR9"/>
          <w:b w:val="0"/>
          <w:i w:val="0"/>
          <w:color w:val="000000"/>
          <w:sz w:val="18"/>
        </w:rPr>
        <w:t>vector</w:t>
      </w:r>
      <w:r>
        <w:rPr>
          <w:rFonts w:ascii="CMR9" w:hAnsi="CMR9" w:eastAsia="CMR9"/>
          <w:b w:val="0"/>
          <w:i w:val="0"/>
          <w:color w:val="000000"/>
          <w:sz w:val="18"/>
        </w:rPr>
        <w:t>mode.</w:t>
      </w:r>
    </w:p>
    <w:p>
      <w:pPr>
        <w:autoSpaceDN w:val="0"/>
        <w:autoSpaceDE w:val="0"/>
        <w:widowControl/>
        <w:spacing w:line="230" w:lineRule="exact" w:before="484" w:after="0"/>
        <w:ind w:left="178" w:right="20" w:firstLine="20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Finally,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Fig.</w:t>
      </w:r>
      <w:r>
        <w:rPr>
          <w:rFonts w:ascii="CMR10" w:hAnsi="CMR10" w:eastAsia="CMR10"/>
          <w:b w:val="0"/>
          <w:i w:val="0"/>
          <w:color w:val="000000"/>
          <w:sz w:val="20"/>
        </w:rPr>
        <w:t>11,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report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analogous</w:t>
      </w:r>
      <w:r>
        <w:rPr>
          <w:rFonts w:ascii="CMR10" w:hAnsi="CMR10" w:eastAsia="CMR10"/>
          <w:b w:val="0"/>
          <w:i w:val="0"/>
          <w:color w:val="000000"/>
          <w:sz w:val="20"/>
        </w:rPr>
        <w:t>decompo-</w:t>
      </w:r>
      <w:r>
        <w:rPr>
          <w:rFonts w:ascii="CMR10" w:hAnsi="CMR10" w:eastAsia="CMR10"/>
          <w:b w:val="0"/>
          <w:i w:val="0"/>
          <w:color w:val="000000"/>
          <w:sz w:val="20"/>
        </w:rPr>
        <w:t>sition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EE</w:t>
      </w:r>
      <w:r>
        <w:rPr>
          <w:rFonts w:ascii="CMR10" w:hAnsi="CMR10" w:eastAsia="CMR10"/>
          <w:b w:val="0"/>
          <w:i w:val="0"/>
          <w:color w:val="000000"/>
          <w:sz w:val="20"/>
        </w:rPr>
        <w:t>channel.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difference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amplitude </w:t>
      </w:r>
      <w:r>
        <w:rPr>
          <w:rFonts w:ascii="CMR10" w:hAnsi="CMR10" w:eastAsia="CMR10"/>
          <w:b w:val="0"/>
          <w:i w:val="0"/>
          <w:color w:val="000000"/>
          <w:sz w:val="20"/>
        </w:rPr>
        <w:t>between</w:t>
      </w:r>
      <w:r>
        <w:rPr>
          <w:rFonts w:ascii="CMR10" w:hAnsi="CMR10" w:eastAsia="CMR10"/>
          <w:b w:val="0"/>
          <w:i w:val="0"/>
          <w:color w:val="000000"/>
          <w:sz w:val="20"/>
        </w:rPr>
        <w:t>procedure</w:t>
      </w:r>
      <w:r>
        <w:rPr>
          <w:rFonts w:ascii="CMR10" w:hAnsi="CMR10" w:eastAsia="CMR10"/>
          <w:b w:val="0"/>
          <w:i w:val="0"/>
          <w:color w:val="000000"/>
          <w:sz w:val="20"/>
        </w:rPr>
        <w:t>3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procedure</w:t>
      </w:r>
      <w:r>
        <w:rPr>
          <w:rFonts w:ascii="CMR10" w:hAnsi="CMR10" w:eastAsia="CMR10"/>
          <w:b w:val="0"/>
          <w:i w:val="0"/>
          <w:color w:val="000000"/>
          <w:sz w:val="20"/>
        </w:rPr>
        <w:t>2,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mostly</w:t>
      </w:r>
      <w:r>
        <w:rPr>
          <w:rFonts w:ascii="CMR10" w:hAnsi="CMR10" w:eastAsia="CMR10"/>
          <w:b w:val="0"/>
          <w:i w:val="0"/>
          <w:color w:val="000000"/>
          <w:sz w:val="20"/>
        </w:rPr>
        <w:t>due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to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scalar</w:t>
      </w:r>
      <w:r>
        <w:rPr>
          <w:rFonts w:ascii="CMR10" w:hAnsi="CMR10" w:eastAsia="CMR10"/>
          <w:b w:val="0"/>
          <w:i w:val="0"/>
          <w:color w:val="000000"/>
          <w:sz w:val="20"/>
        </w:rPr>
        <w:t>contribution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almost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entire</w:t>
      </w:r>
      <w:r>
        <w:rPr>
          <w:rFonts w:ascii="CMMI10" w:hAnsi="CMMI10" w:eastAsia="CMMI10"/>
          <w:b w:val="0"/>
          <w:i/>
          <w:color w:val="000000"/>
          <w:sz w:val="20"/>
        </w:rPr>
        <w:t>ℓ</w:t>
      </w:r>
      <w:r>
        <w:rPr>
          <w:rFonts w:ascii="CMR10" w:hAnsi="CMR10" w:eastAsia="CMR10"/>
          <w:b w:val="0"/>
          <w:i w:val="0"/>
          <w:color w:val="000000"/>
          <w:sz w:val="20"/>
        </w:rPr>
        <w:t>range,</w:t>
      </w:r>
      <w:r>
        <w:rPr>
          <w:rFonts w:ascii="CMR10" w:hAnsi="CMR10" w:eastAsia="CMR10"/>
          <w:b w:val="0"/>
          <w:i w:val="0"/>
          <w:color w:val="000000"/>
          <w:sz w:val="20"/>
        </w:rPr>
        <w:t>ex-</w:t>
      </w:r>
      <w:r>
        <w:rPr>
          <w:rFonts w:ascii="CMR10" w:hAnsi="CMR10" w:eastAsia="CMR10"/>
          <w:b w:val="0"/>
          <w:i w:val="0"/>
          <w:color w:val="000000"/>
          <w:sz w:val="20"/>
        </w:rPr>
        <w:t>cept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small</w:t>
      </w:r>
      <w:r>
        <w:rPr>
          <w:rFonts w:ascii="CMR10" w:hAnsi="CMR10" w:eastAsia="CMR10"/>
          <w:b w:val="0"/>
          <w:i w:val="0"/>
          <w:color w:val="000000"/>
          <w:sz w:val="20"/>
        </w:rPr>
        <w:t>interval</w:t>
      </w:r>
      <w:r>
        <w:rPr>
          <w:rFonts w:ascii="CMMI10" w:hAnsi="CMMI10" w:eastAsia="CMMI10"/>
          <w:b w:val="0"/>
          <w:i/>
          <w:color w:val="000000"/>
          <w:sz w:val="20"/>
        </w:rPr>
        <w:t>ℓ</w:t>
      </w:r>
      <w:r>
        <w:rPr>
          <w:rFonts w:ascii="CMSY10" w:hAnsi="CMSY10" w:eastAsia="CMSY10"/>
          <w:b w:val="0"/>
          <w:i/>
          <w:color w:val="000000"/>
          <w:sz w:val="20"/>
        </w:rPr>
        <w:t>≈</w:t>
      </w:r>
      <w:r>
        <w:rPr>
          <w:rFonts w:ascii="CMR10" w:hAnsi="CMR10" w:eastAsia="CMR10"/>
          <w:b w:val="0"/>
          <w:i w:val="0"/>
          <w:color w:val="000000"/>
          <w:sz w:val="20"/>
        </w:rPr>
        <w:t>15</w:t>
      </w:r>
      <w:r>
        <w:rPr>
          <w:rFonts w:ascii="CMSY10" w:hAnsi="CMSY10" w:eastAsia="CMSY10"/>
          <w:b w:val="0"/>
          <w:i/>
          <w:color w:val="000000"/>
          <w:sz w:val="20"/>
        </w:rPr>
        <w:t>−</w:t>
      </w:r>
      <w:r>
        <w:rPr>
          <w:rFonts w:ascii="CMR10" w:hAnsi="CMR10" w:eastAsia="CMR10"/>
          <w:b w:val="0"/>
          <w:i w:val="0"/>
          <w:color w:val="000000"/>
          <w:sz w:val="20"/>
        </w:rPr>
        <w:t>50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tensors</w:t>
      </w:r>
      <w:r>
        <w:rPr>
          <w:rFonts w:ascii="CMR10" w:hAnsi="CMR10" w:eastAsia="CMR10"/>
          <w:b w:val="0"/>
          <w:i w:val="0"/>
          <w:color w:val="000000"/>
          <w:sz w:val="20"/>
        </w:rPr>
        <w:t>dominate.</w:t>
      </w:r>
      <w:r>
        <w:rPr>
          <w:rFonts w:ascii="CMR10" w:hAnsi="CMR10" w:eastAsia="CMR10"/>
          <w:b w:val="0"/>
          <w:i w:val="0"/>
          <w:color w:val="000000"/>
          <w:sz w:val="20"/>
        </w:rPr>
        <w:t>Like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temperature,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discrep-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ancies among the procedures are of the same order in the </w:t>
      </w:r>
      <w:r>
        <w:rPr>
          <w:rFonts w:ascii="CMR10" w:hAnsi="CMR10" w:eastAsia="CMR10"/>
          <w:b w:val="0"/>
          <w:i w:val="0"/>
          <w:color w:val="000000"/>
          <w:sz w:val="20"/>
        </w:rPr>
        <w:t>scalar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tensor</w:t>
      </w:r>
      <w:r>
        <w:rPr>
          <w:rFonts w:ascii="CMR10" w:hAnsi="CMR10" w:eastAsia="CMR10"/>
          <w:b w:val="0"/>
          <w:i w:val="0"/>
          <w:color w:val="000000"/>
          <w:sz w:val="20"/>
        </w:rPr>
        <w:t>contributions,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smaller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vec-</w:t>
      </w:r>
      <w:r>
        <w:rPr>
          <w:rFonts w:ascii="CMR10" w:hAnsi="CMR10" w:eastAsia="CMR10"/>
          <w:b w:val="0"/>
          <w:i w:val="0"/>
          <w:color w:val="000000"/>
          <w:sz w:val="20"/>
        </w:rPr>
        <w:t>tor</w:t>
      </w:r>
      <w:r>
        <w:rPr>
          <w:rFonts w:ascii="CMR10" w:hAnsi="CMR10" w:eastAsia="CMR10"/>
          <w:b w:val="0"/>
          <w:i w:val="0"/>
          <w:color w:val="000000"/>
          <w:sz w:val="20"/>
        </w:rPr>
        <w:t>mode.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differences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final</w:t>
      </w:r>
      <w:r>
        <w:rPr>
          <w:rFonts w:ascii="CMR10" w:hAnsi="CMR10" w:eastAsia="CMR10"/>
          <w:b w:val="0"/>
          <w:i w:val="0"/>
          <w:color w:val="000000"/>
          <w:sz w:val="20"/>
        </w:rPr>
        <w:t>spectrum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this </w:t>
      </w:r>
      <w:r>
        <w:rPr>
          <w:rFonts w:ascii="CMR10" w:hAnsi="CMR10" w:eastAsia="CMR10"/>
          <w:b w:val="0"/>
          <w:i w:val="0"/>
          <w:color w:val="000000"/>
          <w:sz w:val="20"/>
        </w:rPr>
        <w:t>channel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due</w:t>
      </w:r>
      <w:r>
        <w:rPr>
          <w:rFonts w:ascii="CMR10" w:hAnsi="CMR10" w:eastAsia="CMR10"/>
          <w:b w:val="0"/>
          <w:i w:val="0"/>
          <w:color w:val="000000"/>
          <w:sz w:val="20"/>
        </w:rPr>
        <w:t>essentially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only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scalar</w:t>
      </w:r>
      <w:r>
        <w:rPr>
          <w:rFonts w:ascii="CMR10" w:hAnsi="CMR10" w:eastAsia="CMR10"/>
          <w:b w:val="0"/>
          <w:i w:val="0"/>
          <w:color w:val="000000"/>
          <w:sz w:val="20"/>
        </w:rPr>
        <w:t>contribu-</w:t>
      </w:r>
      <w:r>
        <w:rPr>
          <w:rFonts w:ascii="CMR10" w:hAnsi="CMR10" w:eastAsia="CMR10"/>
          <w:b w:val="0"/>
          <w:i w:val="0"/>
          <w:color w:val="000000"/>
          <w:sz w:val="20"/>
        </w:rPr>
        <w:t>tion,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latter</w:t>
      </w:r>
      <w:r>
        <w:rPr>
          <w:rFonts w:ascii="CMR10" w:hAnsi="CMR10" w:eastAsia="CMR10"/>
          <w:b w:val="0"/>
          <w:i w:val="0"/>
          <w:color w:val="000000"/>
          <w:sz w:val="20"/>
        </w:rPr>
        <w:t>dominates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entire</w:t>
      </w:r>
      <w:r>
        <w:rPr>
          <w:rFonts w:ascii="CMMI10" w:hAnsi="CMMI10" w:eastAsia="CMMI10"/>
          <w:b w:val="0"/>
          <w:i/>
          <w:color w:val="000000"/>
          <w:sz w:val="20"/>
        </w:rPr>
        <w:t>ℓ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-range. </w:t>
      </w:r>
      <w:r>
        <w:rPr>
          <w:rFonts w:ascii="CMR10" w:hAnsi="CMR10" w:eastAsia="CMR10"/>
          <w:b w:val="0"/>
          <w:i w:val="0"/>
          <w:color w:val="000000"/>
          <w:sz w:val="20"/>
        </w:rPr>
        <w:t>Note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first</w:t>
      </w:r>
      <w:r>
        <w:rPr>
          <w:rFonts w:ascii="CMR10" w:hAnsi="CMR10" w:eastAsia="CMR10"/>
          <w:b w:val="0"/>
          <w:i w:val="0"/>
          <w:color w:val="000000"/>
          <w:sz w:val="20"/>
        </w:rPr>
        <w:t>bump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like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inflationary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case </w:t>
      </w:r>
      <w:r>
        <w:rPr>
          <w:rFonts w:ascii="CMR10" w:hAnsi="CMR10" w:eastAsia="CMR10"/>
          <w:b w:val="0"/>
          <w:i w:val="0"/>
          <w:color w:val="000000"/>
          <w:sz w:val="20"/>
        </w:rPr>
        <w:t>due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reionization,</w:t>
      </w:r>
      <w:r>
        <w:rPr>
          <w:rFonts w:ascii="CMR10" w:hAnsi="CMR10" w:eastAsia="CMR10"/>
          <w:b w:val="0"/>
          <w:i w:val="0"/>
          <w:color w:val="000000"/>
          <w:sz w:val="20"/>
        </w:rPr>
        <w:t>whereas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rest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spectrum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peaks are out of phase with respect to the inflationary </w:t>
      </w:r>
      <w:r>
        <w:rPr>
          <w:rFonts w:ascii="CMR10" w:hAnsi="CMR10" w:eastAsia="CMR10"/>
          <w:b w:val="0"/>
          <w:i w:val="0"/>
          <w:color w:val="000000"/>
          <w:sz w:val="20"/>
        </w:rPr>
        <w:t>signal,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defects</w:t>
      </w:r>
      <w:r>
        <w:rPr>
          <w:rFonts w:ascii="CMR10" w:hAnsi="CMR10" w:eastAsia="CMR10"/>
          <w:b w:val="0"/>
          <w:i w:val="0"/>
          <w:color w:val="000000"/>
          <w:sz w:val="20"/>
        </w:rPr>
        <w:t>produce</w:t>
      </w:r>
      <w:r>
        <w:rPr>
          <w:rFonts w:ascii="CMR10" w:hAnsi="CMR10" w:eastAsia="CMR10"/>
          <w:b w:val="0"/>
          <w:i w:val="0"/>
          <w:color w:val="000000"/>
          <w:sz w:val="20"/>
        </w:rPr>
        <w:t>isocurvature</w:t>
      </w:r>
      <w:r>
        <w:rPr>
          <w:rFonts w:ascii="CMR10" w:hAnsi="CMR10" w:eastAsia="CMR10"/>
          <w:b w:val="0"/>
          <w:i w:val="0"/>
          <w:color w:val="000000"/>
          <w:sz w:val="20"/>
        </w:rPr>
        <w:t>perturbations.</w:t>
      </w:r>
    </w:p>
    <w:p>
      <w:pPr>
        <w:autoSpaceDN w:val="0"/>
        <w:autoSpaceDE w:val="0"/>
        <w:widowControl/>
        <w:spacing w:line="230" w:lineRule="exact" w:before="34" w:after="0"/>
        <w:ind w:left="178" w:right="20" w:firstLine="20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The result that the vector mode is not very sensitive to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chosen procedure might be related to fact that vector </w:t>
      </w:r>
      <w:r>
        <w:rPr>
          <w:rFonts w:ascii="CMR10" w:hAnsi="CMR10" w:eastAsia="CMR10"/>
          <w:b w:val="0"/>
          <w:i w:val="0"/>
          <w:color w:val="000000"/>
          <w:sz w:val="20"/>
        </w:rPr>
        <w:t>perturbations of the CMB do not oscillate.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This can lead 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stable</w:t>
      </w:r>
      <w:r>
        <w:rPr>
          <w:rFonts w:ascii="CMR10" w:hAnsi="CMR10" w:eastAsia="CMR10"/>
          <w:b w:val="0"/>
          <w:i w:val="0"/>
          <w:color w:val="000000"/>
          <w:sz w:val="20"/>
        </w:rPr>
        <w:t>scalar</w:t>
      </w:r>
      <w:r>
        <w:rPr>
          <w:rFonts w:ascii="CMR10" w:hAnsi="CMR10" w:eastAsia="CMR10"/>
          <w:b w:val="0"/>
          <w:i w:val="0"/>
          <w:color w:val="000000"/>
          <w:sz w:val="20"/>
        </w:rPr>
        <w:t>product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modes.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Note </w:t>
      </w:r>
      <w:r>
        <w:rPr>
          <w:rFonts w:ascii="CMR10" w:hAnsi="CMR10" w:eastAsia="CMR10"/>
          <w:b w:val="0"/>
          <w:i w:val="0"/>
          <w:color w:val="000000"/>
          <w:sz w:val="20"/>
        </w:rPr>
        <w:t>however,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decay</w:t>
      </w:r>
      <w:r>
        <w:rPr>
          <w:rFonts w:ascii="CMR10" w:hAnsi="CMR10" w:eastAsia="CMR10"/>
          <w:b w:val="0"/>
          <w:i w:val="0"/>
          <w:color w:val="000000"/>
          <w:sz w:val="20"/>
        </w:rPr>
        <w:t>rate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perturbations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is </w:t>
      </w:r>
      <w:r>
        <w:rPr>
          <w:rFonts w:ascii="CMR10" w:hAnsi="CMR10" w:eastAsia="CMR10"/>
          <w:b w:val="0"/>
          <w:i w:val="0"/>
          <w:color w:val="000000"/>
          <w:sz w:val="20"/>
        </w:rPr>
        <w:t>different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procedures.</w:t>
      </w:r>
      <w:r>
        <w:rPr>
          <w:rFonts w:ascii="CMR10" w:hAnsi="CMR10" w:eastAsia="CMR10"/>
          <w:b w:val="0"/>
          <w:i w:val="0"/>
          <w:color w:val="000000"/>
          <w:sz w:val="20"/>
        </w:rPr>
        <w:t>However,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shows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up </w:t>
      </w:r>
      <w:r>
        <w:rPr>
          <w:rFonts w:ascii="CMR10" w:hAnsi="CMR10" w:eastAsia="CMR10"/>
          <w:b w:val="0"/>
          <w:i w:val="0"/>
          <w:color w:val="000000"/>
          <w:sz w:val="20"/>
        </w:rPr>
        <w:t>only in the highly suppressed tail at small scales,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ℓ&gt;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400, 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has</w:t>
      </w:r>
      <w:r>
        <w:rPr>
          <w:rFonts w:ascii="CMR10" w:hAnsi="CMR10" w:eastAsia="CMR10"/>
          <w:b w:val="0"/>
          <w:i w:val="0"/>
          <w:color w:val="000000"/>
          <w:sz w:val="20"/>
        </w:rPr>
        <w:t>no</w:t>
      </w:r>
      <w:r>
        <w:rPr>
          <w:rFonts w:ascii="CMR10" w:hAnsi="CMR10" w:eastAsia="CMR10"/>
          <w:b w:val="0"/>
          <w:i w:val="0"/>
          <w:color w:val="000000"/>
          <w:sz w:val="20"/>
        </w:rPr>
        <w:t>observational</w:t>
      </w:r>
      <w:r>
        <w:rPr>
          <w:rFonts w:ascii="CMR10" w:hAnsi="CMR10" w:eastAsia="CMR10"/>
          <w:b w:val="0"/>
          <w:i w:val="0"/>
          <w:color w:val="000000"/>
          <w:sz w:val="20"/>
        </w:rPr>
        <w:t>relevance.</w:t>
      </w:r>
    </w:p>
    <w:p>
      <w:pPr>
        <w:autoSpaceDN w:val="0"/>
        <w:autoSpaceDE w:val="0"/>
        <w:widowControl/>
        <w:spacing w:line="228" w:lineRule="exact" w:before="38" w:after="30"/>
        <w:ind w:left="178" w:right="0" w:firstLine="20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Note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power</w:t>
      </w:r>
      <w:r>
        <w:rPr>
          <w:rFonts w:ascii="CMR10" w:hAnsi="CMR10" w:eastAsia="CMR10"/>
          <w:b w:val="0"/>
          <w:i w:val="0"/>
          <w:color w:val="000000"/>
          <w:sz w:val="20"/>
        </w:rPr>
        <w:t>spectra</w:t>
      </w:r>
      <w:r>
        <w:rPr>
          <w:rFonts w:ascii="CMR10" w:hAnsi="CMR10" w:eastAsia="CMR10"/>
          <w:b w:val="0"/>
          <w:i w:val="0"/>
          <w:color w:val="000000"/>
          <w:sz w:val="20"/>
        </w:rPr>
        <w:t>shown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been</w:t>
      </w:r>
      <w:r>
        <w:rPr>
          <w:rFonts w:ascii="CMR10" w:hAnsi="CMR10" w:eastAsia="CMR10"/>
          <w:b w:val="0"/>
          <w:i w:val="0"/>
          <w:color w:val="000000"/>
          <w:sz w:val="20"/>
        </w:rPr>
        <w:t>ob-</w:t>
      </w:r>
      <w:r>
        <w:rPr>
          <w:rFonts w:ascii="CMR10" w:hAnsi="CMR10" w:eastAsia="CMR10"/>
          <w:b w:val="0"/>
          <w:i w:val="0"/>
          <w:color w:val="000000"/>
          <w:sz w:val="20"/>
        </w:rPr>
        <w:t>tained</w:t>
      </w:r>
      <w:r>
        <w:rPr>
          <w:rFonts w:ascii="CMR10" w:hAnsi="CMR10" w:eastAsia="CMR10"/>
          <w:b w:val="0"/>
          <w:i w:val="0"/>
          <w:color w:val="000000"/>
          <w:sz w:val="20"/>
        </w:rPr>
        <w:t>summing</w:t>
      </w:r>
      <w:r>
        <w:rPr>
          <w:rFonts w:ascii="CMR10" w:hAnsi="CMR10" w:eastAsia="CMR10"/>
          <w:b w:val="0"/>
          <w:i w:val="0"/>
          <w:color w:val="000000"/>
          <w:sz w:val="20"/>
        </w:rPr>
        <w:t>up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contributions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first</w:t>
      </w:r>
      <w:r>
        <w:rPr>
          <w:rFonts w:ascii="CMR10" w:hAnsi="CMR10" w:eastAsia="CMR10"/>
          <w:b w:val="0"/>
          <w:i w:val="0"/>
          <w:color w:val="000000"/>
          <w:sz w:val="20"/>
        </w:rPr>
        <w:t>200</w:t>
      </w:r>
    </w:p>
    <w:p>
      <w:pPr>
        <w:sectPr>
          <w:type w:val="nextColumn"/>
          <w:pgSz w:w="11906" w:h="16838"/>
          <w:pgMar w:top="282" w:right="644" w:bottom="1182" w:left="1076" w:header="720" w:footer="720" w:gutter="0"/>
          <w:cols w:num="2" w:equalWidth="0">
            <w:col w:w="5086" w:space="0"/>
            <w:col w:w="5100" w:space="0"/>
          </w:cols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328"/>
        <w:ind w:left="0" w:right="20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eigenvectors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type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perturbation</w:t>
      </w:r>
      <w:r>
        <w:rPr>
          <w:rFonts w:ascii="CMR10" w:hAnsi="CMR10" w:eastAsia="CMR10"/>
          <w:b w:val="0"/>
          <w:i w:val="0"/>
          <w:color w:val="000000"/>
          <w:sz w:val="20"/>
        </w:rPr>
        <w:t>(scalar,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</w:p>
    <w:p>
      <w:pPr>
        <w:sectPr>
          <w:type w:val="continuous"/>
          <w:pgSz w:w="11906" w:h="16838"/>
          <w:pgMar w:top="282" w:right="644" w:bottom="1182" w:left="1076" w:header="720" w:footer="720" w:gutter="0"/>
          <w:cols/>
          <w:docGrid w:linePitch="360"/>
        </w:sectPr>
      </w:pPr>
    </w:p>
    <w:p>
      <w:pPr>
        <w:autoSpaceDN w:val="0"/>
        <w:tabs>
          <w:tab w:pos="174" w:val="left"/>
          <w:tab w:pos="540" w:val="left"/>
        </w:tabs>
        <w:autoSpaceDE w:val="0"/>
        <w:widowControl/>
        <w:spacing w:line="188" w:lineRule="exact" w:before="0" w:after="0"/>
        <w:ind w:left="34" w:right="144" w:firstLine="0"/>
        <w:jc w:val="left"/>
      </w:pPr>
      <w:r>
        <w:rPr>
          <w:rFonts w:ascii="CMR6" w:hAnsi="CMR6" w:eastAsia="CMR6"/>
          <w:b w:val="0"/>
          <w:i w:val="0"/>
          <w:color w:val="000000"/>
          <w:sz w:val="12"/>
        </w:rPr>
        <w:t>3</w:t>
      </w:r>
      <w:r>
        <w:rPr>
          <w:rFonts w:ascii="CMR8" w:hAnsi="CMR8" w:eastAsia="CMR8"/>
          <w:b w:val="0"/>
          <w:i w:val="0"/>
          <w:color w:val="000000"/>
          <w:sz w:val="16"/>
        </w:rPr>
        <w:t>Note</w:t>
      </w:r>
      <w:r>
        <w:rPr>
          <w:rFonts w:ascii="CMR8" w:hAnsi="CMR8" w:eastAsia="CMR8"/>
          <w:b w:val="0"/>
          <w:i w:val="0"/>
          <w:color w:val="000000"/>
          <w:sz w:val="16"/>
        </w:rPr>
        <w:t>that</w:t>
      </w:r>
      <w:r>
        <w:rPr>
          <w:rFonts w:ascii="CMR8" w:hAnsi="CMR8" w:eastAsia="CMR8"/>
          <w:b w:val="0"/>
          <w:i w:val="0"/>
          <w:color w:val="000000"/>
          <w:sz w:val="16"/>
        </w:rPr>
        <w:t>the</w:t>
      </w:r>
      <w:r>
        <w:rPr>
          <w:rFonts w:ascii="CMR8" w:hAnsi="CMR8" w:eastAsia="CMR8"/>
          <w:b w:val="0"/>
          <w:i w:val="0"/>
          <w:color w:val="000000"/>
          <w:sz w:val="16"/>
        </w:rPr>
        <w:t>vector</w:t>
      </w:r>
      <w:r>
        <w:rPr>
          <w:rFonts w:ascii="CMR8" w:hAnsi="CMR8" w:eastAsia="CMR8"/>
          <w:b w:val="0"/>
          <w:i w:val="0"/>
          <w:color w:val="000000"/>
          <w:sz w:val="16"/>
        </w:rPr>
        <w:t>contribution</w:t>
      </w:r>
      <w:r>
        <w:rPr>
          <w:rFonts w:ascii="CMR8" w:hAnsi="CMR8" w:eastAsia="CMR8"/>
          <w:b w:val="0"/>
          <w:i w:val="0"/>
          <w:color w:val="000000"/>
          <w:sz w:val="16"/>
        </w:rPr>
        <w:t>shows</w:t>
      </w:r>
      <w:r>
        <w:rPr>
          <w:rFonts w:ascii="CMR8" w:hAnsi="CMR8" w:eastAsia="CMR8"/>
          <w:b w:val="0"/>
          <w:i w:val="0"/>
          <w:color w:val="000000"/>
          <w:sz w:val="16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signifcant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discrepancy </w:t>
      </w:r>
      <w:r>
        <w:tab/>
      </w:r>
      <w:r>
        <w:rPr>
          <w:rFonts w:ascii="CMR8" w:hAnsi="CMR8" w:eastAsia="CMR8"/>
          <w:b w:val="0"/>
          <w:i w:val="0"/>
          <w:color w:val="000000"/>
          <w:sz w:val="16"/>
        </w:rPr>
        <w:t>of</w:t>
      </w:r>
      <w:r>
        <w:rPr>
          <w:rFonts w:ascii="CMSY8" w:hAnsi="CMSY8" w:eastAsia="CMSY8"/>
          <w:b w:val="0"/>
          <w:i/>
          <w:color w:val="000000"/>
          <w:sz w:val="16"/>
        </w:rPr>
        <w:t xml:space="preserve"> O</w:t>
      </w:r>
      <w:r>
        <w:rPr>
          <w:rFonts w:ascii="CMR8" w:hAnsi="CMR8" w:eastAsia="CMR8"/>
          <w:b w:val="0"/>
          <w:i w:val="0"/>
          <w:color w:val="000000"/>
          <w:sz w:val="16"/>
        </w:rPr>
        <w:t>(100)% for</w:t>
      </w:r>
      <w:r>
        <w:rPr>
          <w:rFonts w:ascii="CMMI8" w:hAnsi="CMMI8" w:eastAsia="CMMI8"/>
          <w:b w:val="0"/>
          <w:i/>
          <w:color w:val="000000"/>
          <w:sz w:val="16"/>
        </w:rPr>
        <w:t xml:space="preserve"> ℓ&gt;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 400, but this is irrelevant since at small scales </w:t>
      </w:r>
      <w:r>
        <w:tab/>
      </w:r>
      <w:r>
        <w:rPr>
          <w:rFonts w:ascii="CMR8" w:hAnsi="CMR8" w:eastAsia="CMR8"/>
          <w:b w:val="0"/>
          <w:i w:val="0"/>
          <w:color w:val="000000"/>
          <w:sz w:val="16"/>
        </w:rPr>
        <w:t>the</w:t>
      </w:r>
      <w:r>
        <w:rPr>
          <w:rFonts w:ascii="CMR8" w:hAnsi="CMR8" w:eastAsia="CMR8"/>
          <w:b w:val="0"/>
          <w:i w:val="0"/>
          <w:color w:val="000000"/>
          <w:sz w:val="16"/>
        </w:rPr>
        <w:t>vectors</w:t>
      </w:r>
      <w:r>
        <w:rPr>
          <w:rFonts w:ascii="CMR8" w:hAnsi="CMR8" w:eastAsia="CMR8"/>
          <w:b w:val="0"/>
          <w:i w:val="0"/>
          <w:color w:val="000000"/>
          <w:sz w:val="16"/>
        </w:rPr>
        <w:t>are</w:t>
      </w:r>
      <w:r>
        <w:rPr>
          <w:rFonts w:ascii="CMR8" w:hAnsi="CMR8" w:eastAsia="CMR8"/>
          <w:b w:val="0"/>
          <w:i w:val="0"/>
          <w:color w:val="000000"/>
          <w:sz w:val="16"/>
        </w:rPr>
        <w:t>really</w:t>
      </w:r>
      <w:r>
        <w:rPr>
          <w:rFonts w:ascii="CMR8" w:hAnsi="CMR8" w:eastAsia="CMR8"/>
          <w:b w:val="0"/>
          <w:i w:val="0"/>
          <w:color w:val="000000"/>
          <w:sz w:val="16"/>
        </w:rPr>
        <w:t>subdominant</w:t>
      </w:r>
      <w:r>
        <w:rPr>
          <w:rFonts w:ascii="CMR8" w:hAnsi="CMR8" w:eastAsia="CMR8"/>
          <w:b w:val="0"/>
          <w:i w:val="0"/>
          <w:color w:val="000000"/>
          <w:sz w:val="16"/>
        </w:rPr>
        <w:t>(even</w:t>
      </w:r>
      <w:r>
        <w:rPr>
          <w:rFonts w:ascii="CMR8" w:hAnsi="CMR8" w:eastAsia="CMR8"/>
          <w:b w:val="0"/>
          <w:i w:val="0"/>
          <w:color w:val="000000"/>
          <w:sz w:val="16"/>
        </w:rPr>
        <w:t>more</w:t>
      </w:r>
      <w:r>
        <w:rPr>
          <w:rFonts w:ascii="CMR8" w:hAnsi="CMR8" w:eastAsia="CMR8"/>
          <w:b w:val="0"/>
          <w:i w:val="0"/>
          <w:color w:val="000000"/>
          <w:sz w:val="16"/>
        </w:rPr>
        <w:t>than</w:t>
      </w:r>
      <w:r>
        <w:rPr>
          <w:rFonts w:ascii="CMR8" w:hAnsi="CMR8" w:eastAsia="CMR8"/>
          <w:b w:val="0"/>
          <w:i w:val="0"/>
          <w:color w:val="000000"/>
          <w:sz w:val="16"/>
        </w:rPr>
        <w:t>at</w:t>
      </w:r>
      <w:r>
        <w:rPr>
          <w:rFonts w:ascii="CMR8" w:hAnsi="CMR8" w:eastAsia="CMR8"/>
          <w:b w:val="0"/>
          <w:i w:val="0"/>
          <w:color w:val="000000"/>
          <w:sz w:val="16"/>
        </w:rPr>
        <w:t>low</w:t>
      </w:r>
      <w:r>
        <w:rPr>
          <w:rFonts w:ascii="CMMI8" w:hAnsi="CMMI8" w:eastAsia="CMMI8"/>
          <w:b w:val="0"/>
          <w:i/>
          <w:color w:val="000000"/>
          <w:sz w:val="16"/>
        </w:rPr>
        <w:t>ℓ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) </w:t>
      </w:r>
      <w:r>
        <w:tab/>
      </w:r>
      <w:r>
        <w:rPr>
          <w:rFonts w:ascii="CMR8" w:hAnsi="CMR8" w:eastAsia="CMR8"/>
          <w:b w:val="0"/>
          <w:i w:val="0"/>
          <w:color w:val="000000"/>
          <w:sz w:val="16"/>
        </w:rPr>
        <w:t>as</w:t>
      </w:r>
      <w:r>
        <w:rPr>
          <w:rFonts w:ascii="CMR8" w:hAnsi="CMR8" w:eastAsia="CMR8"/>
          <w:b w:val="0"/>
          <w:i w:val="0"/>
          <w:color w:val="000000"/>
          <w:sz w:val="16"/>
        </w:rPr>
        <w:t>compared</w:t>
      </w:r>
      <w:r>
        <w:rPr>
          <w:rFonts w:ascii="CMR8" w:hAnsi="CMR8" w:eastAsia="CMR8"/>
          <w:b w:val="0"/>
          <w:i w:val="0"/>
          <w:color w:val="000000"/>
          <w:sz w:val="16"/>
        </w:rPr>
        <w:t>to</w:t>
      </w:r>
      <w:r>
        <w:rPr>
          <w:rFonts w:ascii="CMR8" w:hAnsi="CMR8" w:eastAsia="CMR8"/>
          <w:b w:val="0"/>
          <w:i w:val="0"/>
          <w:color w:val="000000"/>
          <w:sz w:val="16"/>
        </w:rPr>
        <w:t>the</w:t>
      </w:r>
      <w:r>
        <w:rPr>
          <w:rFonts w:ascii="CMR8" w:hAnsi="CMR8" w:eastAsia="CMR8"/>
          <w:b w:val="0"/>
          <w:i w:val="0"/>
          <w:color w:val="000000"/>
          <w:sz w:val="16"/>
        </w:rPr>
        <w:t>scalar</w:t>
      </w:r>
      <w:r>
        <w:rPr>
          <w:rFonts w:ascii="CMR8" w:hAnsi="CMR8" w:eastAsia="CMR8"/>
          <w:b w:val="0"/>
          <w:i w:val="0"/>
          <w:color w:val="000000"/>
          <w:sz w:val="16"/>
        </w:rPr>
        <w:t>contribution.</w:t>
      </w:r>
      <w:r>
        <w:rPr>
          <w:rFonts w:ascii="CMR8" w:hAnsi="CMR8" w:eastAsia="CMR8"/>
          <w:b w:val="0"/>
          <w:i w:val="0"/>
          <w:color w:val="000000"/>
          <w:sz w:val="16"/>
        </w:rPr>
        <w:t>An</w:t>
      </w:r>
      <w:r>
        <w:rPr>
          <w:rFonts w:ascii="CMR8" w:hAnsi="CMR8" w:eastAsia="CMR8"/>
          <w:b w:val="0"/>
          <w:i w:val="0"/>
          <w:color w:val="000000"/>
          <w:sz w:val="16"/>
        </w:rPr>
        <w:t>analogous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feature, </w:t>
      </w:r>
      <w:r>
        <w:tab/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i.e. </w:t>
      </w:r>
      <w:r>
        <w:rPr>
          <w:rFonts w:ascii="CMR8" w:hAnsi="CMR8" w:eastAsia="CMR8"/>
          <w:b w:val="0"/>
          <w:i w:val="0"/>
          <w:color w:val="000000"/>
          <w:sz w:val="16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significant</w:t>
      </w:r>
      <w:r>
        <w:rPr>
          <w:rFonts w:ascii="CMR8" w:hAnsi="CMR8" w:eastAsia="CMR8"/>
          <w:b w:val="0"/>
          <w:i w:val="0"/>
          <w:color w:val="000000"/>
          <w:sz w:val="16"/>
        </w:rPr>
        <w:t>deviation</w:t>
      </w:r>
      <w:r>
        <w:rPr>
          <w:rFonts w:ascii="CMR8" w:hAnsi="CMR8" w:eastAsia="CMR8"/>
          <w:b w:val="0"/>
          <w:i w:val="0"/>
          <w:color w:val="000000"/>
          <w:sz w:val="16"/>
        </w:rPr>
        <w:t>of</w:t>
      </w:r>
      <w:r>
        <w:rPr>
          <w:rFonts w:ascii="CMR8" w:hAnsi="CMR8" w:eastAsia="CMR8"/>
          <w:b w:val="0"/>
          <w:i w:val="0"/>
          <w:color w:val="000000"/>
          <w:sz w:val="16"/>
        </w:rPr>
        <w:t>the</w:t>
      </w:r>
      <w:r>
        <w:rPr>
          <w:rFonts w:ascii="CMR8" w:hAnsi="CMR8" w:eastAsia="CMR8"/>
          <w:b w:val="0"/>
          <w:i w:val="0"/>
          <w:color w:val="000000"/>
          <w:sz w:val="16"/>
        </w:rPr>
        <w:t>vectors</w:t>
      </w:r>
      <w:r>
        <w:rPr>
          <w:rFonts w:ascii="CMR8" w:hAnsi="CMR8" w:eastAsia="CMR8"/>
          <w:b w:val="0"/>
          <w:i w:val="0"/>
          <w:color w:val="000000"/>
          <w:sz w:val="16"/>
        </w:rPr>
        <w:t>between</w:t>
      </w:r>
      <w:r>
        <w:rPr>
          <w:rFonts w:ascii="CMR8" w:hAnsi="CMR8" w:eastAsia="CMR8"/>
          <w:b w:val="0"/>
          <w:i w:val="0"/>
          <w:color w:val="000000"/>
          <w:sz w:val="16"/>
        </w:rPr>
        <w:t>methods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2 </w:t>
      </w:r>
      <w:r>
        <w:tab/>
      </w:r>
      <w:r>
        <w:rPr>
          <w:rFonts w:ascii="CMR8" w:hAnsi="CMR8" w:eastAsia="CMR8"/>
          <w:b w:val="0"/>
          <w:i w:val="0"/>
          <w:color w:val="000000"/>
          <w:sz w:val="16"/>
        </w:rPr>
        <w:t>and</w:t>
      </w:r>
      <w:r>
        <w:rPr>
          <w:rFonts w:ascii="CMR8" w:hAnsi="CMR8" w:eastAsia="CMR8"/>
          <w:b w:val="0"/>
          <w:i w:val="0"/>
          <w:color w:val="000000"/>
          <w:sz w:val="16"/>
        </w:rPr>
        <w:t>3</w:t>
      </w:r>
      <w:r>
        <w:rPr>
          <w:rFonts w:ascii="CMR8" w:hAnsi="CMR8" w:eastAsia="CMR8"/>
          <w:b w:val="0"/>
          <w:i w:val="0"/>
          <w:color w:val="000000"/>
          <w:sz w:val="16"/>
        </w:rPr>
        <w:t>at</w:t>
      </w:r>
      <w:r>
        <w:rPr>
          <w:rFonts w:ascii="CMR8" w:hAnsi="CMR8" w:eastAsia="CMR8"/>
          <w:b w:val="0"/>
          <w:i w:val="0"/>
          <w:color w:val="000000"/>
          <w:sz w:val="16"/>
        </w:rPr>
        <w:t>very</w:t>
      </w:r>
      <w:r>
        <w:rPr>
          <w:rFonts w:ascii="CMR8" w:hAnsi="CMR8" w:eastAsia="CMR8"/>
          <w:b w:val="0"/>
          <w:i w:val="0"/>
          <w:color w:val="000000"/>
          <w:sz w:val="16"/>
        </w:rPr>
        <w:t>small</w:t>
      </w:r>
      <w:r>
        <w:rPr>
          <w:rFonts w:ascii="CMR8" w:hAnsi="CMR8" w:eastAsia="CMR8"/>
          <w:b w:val="0"/>
          <w:i w:val="0"/>
          <w:color w:val="000000"/>
          <w:sz w:val="16"/>
        </w:rPr>
        <w:t>scales,</w:t>
      </w:r>
      <w:r>
        <w:rPr>
          <w:rFonts w:ascii="CMR8" w:hAnsi="CMR8" w:eastAsia="CMR8"/>
          <w:b w:val="0"/>
          <w:i w:val="0"/>
          <w:color w:val="000000"/>
          <w:sz w:val="16"/>
        </w:rPr>
        <w:t>actually</w:t>
      </w:r>
      <w:r>
        <w:rPr>
          <w:rFonts w:ascii="CMR8" w:hAnsi="CMR8" w:eastAsia="CMR8"/>
          <w:b w:val="0"/>
          <w:i w:val="0"/>
          <w:color w:val="000000"/>
          <w:sz w:val="16"/>
        </w:rPr>
        <w:t>shows</w:t>
      </w:r>
      <w:r>
        <w:rPr>
          <w:rFonts w:ascii="CMR8" w:hAnsi="CMR8" w:eastAsia="CMR8"/>
          <w:b w:val="0"/>
          <w:i w:val="0"/>
          <w:color w:val="000000"/>
          <w:sz w:val="16"/>
        </w:rPr>
        <w:t>up</w:t>
      </w:r>
      <w:r>
        <w:rPr>
          <w:rFonts w:ascii="CMR8" w:hAnsi="CMR8" w:eastAsia="CMR8"/>
          <w:b w:val="0"/>
          <w:i w:val="0"/>
          <w:color w:val="000000"/>
          <w:sz w:val="16"/>
        </w:rPr>
        <w:t>in</w:t>
      </w:r>
      <w:r>
        <w:rPr>
          <w:rFonts w:ascii="CMR8" w:hAnsi="CMR8" w:eastAsia="CMR8"/>
          <w:b w:val="0"/>
          <w:i w:val="0"/>
          <w:color w:val="000000"/>
          <w:sz w:val="16"/>
        </w:rPr>
        <w:t>the</w:t>
      </w:r>
      <w:r>
        <w:rPr>
          <w:rFonts w:ascii="CMR8" w:hAnsi="CMR8" w:eastAsia="CMR8"/>
          <w:b w:val="0"/>
          <w:i w:val="0"/>
          <w:color w:val="000000"/>
          <w:sz w:val="16"/>
        </w:rPr>
        <w:t>rest</w:t>
      </w:r>
      <w:r>
        <w:rPr>
          <w:rFonts w:ascii="CMR8" w:hAnsi="CMR8" w:eastAsia="CMR8"/>
          <w:b w:val="0"/>
          <w:i w:val="0"/>
          <w:color w:val="000000"/>
          <w:sz w:val="16"/>
        </w:rPr>
        <w:t>of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the </w:t>
      </w:r>
      <w:r>
        <w:tab/>
      </w:r>
      <w:r>
        <w:rPr>
          <w:rFonts w:ascii="CMR8" w:hAnsi="CMR8" w:eastAsia="CMR8"/>
          <w:b w:val="0"/>
          <w:i w:val="0"/>
          <w:color w:val="000000"/>
          <w:sz w:val="16"/>
        </w:rPr>
        <w:t>channels,</w:t>
      </w:r>
      <w:r>
        <w:rPr>
          <w:rFonts w:ascii="CMR8" w:hAnsi="CMR8" w:eastAsia="CMR8"/>
          <w:b w:val="0"/>
          <w:i w:val="0"/>
          <w:color w:val="000000"/>
          <w:sz w:val="16"/>
        </w:rPr>
        <w:t>BB,</w:t>
      </w:r>
      <w:r>
        <w:rPr>
          <w:rFonts w:ascii="CMR8" w:hAnsi="CMR8" w:eastAsia="CMR8"/>
          <w:b w:val="0"/>
          <w:i w:val="0"/>
          <w:color w:val="000000"/>
          <w:sz w:val="16"/>
        </w:rPr>
        <w:t>TE</w:t>
      </w:r>
      <w:r>
        <w:rPr>
          <w:rFonts w:ascii="CMR8" w:hAnsi="CMR8" w:eastAsia="CMR8"/>
          <w:b w:val="0"/>
          <w:i w:val="0"/>
          <w:color w:val="000000"/>
          <w:sz w:val="16"/>
        </w:rPr>
        <w:t>and</w:t>
      </w:r>
      <w:r>
        <w:rPr>
          <w:rFonts w:ascii="CMR8" w:hAnsi="CMR8" w:eastAsia="CMR8"/>
          <w:b w:val="0"/>
          <w:i w:val="0"/>
          <w:color w:val="000000"/>
          <w:sz w:val="16"/>
        </w:rPr>
        <w:t>EE.</w:t>
      </w:r>
      <w:r>
        <w:rPr>
          <w:rFonts w:ascii="CMR8" w:hAnsi="CMR8" w:eastAsia="CMR8"/>
          <w:b w:val="0"/>
          <w:i w:val="0"/>
          <w:color w:val="000000"/>
          <w:sz w:val="16"/>
        </w:rPr>
        <w:t>However,</w:t>
      </w:r>
      <w:r>
        <w:rPr>
          <w:rFonts w:ascii="CMR8" w:hAnsi="CMR8" w:eastAsia="CMR8"/>
          <w:b w:val="0"/>
          <w:i w:val="0"/>
          <w:color w:val="000000"/>
          <w:sz w:val="16"/>
        </w:rPr>
        <w:t>again</w:t>
      </w:r>
      <w:r>
        <w:rPr>
          <w:rFonts w:ascii="CMR8" w:hAnsi="CMR8" w:eastAsia="CMR8"/>
          <w:b w:val="0"/>
          <w:i w:val="0"/>
          <w:color w:val="000000"/>
          <w:sz w:val="16"/>
        </w:rPr>
        <w:t>this</w:t>
      </w:r>
      <w:r>
        <w:rPr>
          <w:rFonts w:ascii="CMR8" w:hAnsi="CMR8" w:eastAsia="CMR8"/>
          <w:b w:val="0"/>
          <w:i w:val="0"/>
          <w:color w:val="000000"/>
          <w:sz w:val="16"/>
        </w:rPr>
        <w:t>is</w:t>
      </w:r>
      <w:r>
        <w:rPr>
          <w:rFonts w:ascii="CMR8" w:hAnsi="CMR8" w:eastAsia="CMR8"/>
          <w:b w:val="0"/>
          <w:i w:val="0"/>
          <w:color w:val="000000"/>
          <w:sz w:val="16"/>
        </w:rPr>
        <w:t>an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irrelevant </w:t>
      </w:r>
      <w:r>
        <w:tab/>
      </w:r>
      <w:r>
        <w:rPr>
          <w:rFonts w:ascii="CMR8" w:hAnsi="CMR8" w:eastAsia="CMR8"/>
          <w:b w:val="0"/>
          <w:i w:val="0"/>
          <w:color w:val="000000"/>
          <w:sz w:val="16"/>
        </w:rPr>
        <w:t>issue,</w:t>
      </w:r>
      <w:r>
        <w:rPr>
          <w:rFonts w:ascii="CMR8" w:hAnsi="CMR8" w:eastAsia="CMR8"/>
          <w:b w:val="0"/>
          <w:i w:val="0"/>
          <w:color w:val="000000"/>
          <w:sz w:val="16"/>
        </w:rPr>
        <w:t>since</w:t>
      </w:r>
      <w:r>
        <w:rPr>
          <w:rFonts w:ascii="CMR8" w:hAnsi="CMR8" w:eastAsia="CMR8"/>
          <w:b w:val="0"/>
          <w:i w:val="0"/>
          <w:color w:val="000000"/>
          <w:sz w:val="16"/>
        </w:rPr>
        <w:t>at</w:t>
      </w:r>
      <w:r>
        <w:rPr>
          <w:rFonts w:ascii="CMR8" w:hAnsi="CMR8" w:eastAsia="CMR8"/>
          <w:b w:val="0"/>
          <w:i w:val="0"/>
          <w:color w:val="000000"/>
          <w:sz w:val="16"/>
        </w:rPr>
        <w:t>those</w:t>
      </w:r>
      <w:r>
        <w:rPr>
          <w:rFonts w:ascii="CMR8" w:hAnsi="CMR8" w:eastAsia="CMR8"/>
          <w:b w:val="0"/>
          <w:i w:val="0"/>
          <w:color w:val="000000"/>
          <w:sz w:val="16"/>
        </w:rPr>
        <w:t>scales</w:t>
      </w:r>
      <w:r>
        <w:rPr>
          <w:rFonts w:ascii="CMR8" w:hAnsi="CMR8" w:eastAsia="CMR8"/>
          <w:b w:val="0"/>
          <w:i w:val="0"/>
          <w:color w:val="000000"/>
          <w:sz w:val="16"/>
        </w:rPr>
        <w:t>the</w:t>
      </w:r>
      <w:r>
        <w:rPr>
          <w:rFonts w:ascii="CMR8" w:hAnsi="CMR8" w:eastAsia="CMR8"/>
          <w:b w:val="0"/>
          <w:i w:val="0"/>
          <w:color w:val="000000"/>
          <w:sz w:val="16"/>
        </w:rPr>
        <w:t>vector</w:t>
      </w:r>
      <w:r>
        <w:rPr>
          <w:rFonts w:ascii="CMR8" w:hAnsi="CMR8" w:eastAsia="CMR8"/>
          <w:b w:val="0"/>
          <w:i w:val="0"/>
          <w:color w:val="000000"/>
          <w:sz w:val="16"/>
        </w:rPr>
        <w:t>contribution</w:t>
      </w:r>
      <w:r>
        <w:rPr>
          <w:rFonts w:ascii="CMR8" w:hAnsi="CMR8" w:eastAsia="CMR8"/>
          <w:b w:val="0"/>
          <w:i w:val="0"/>
          <w:color w:val="000000"/>
          <w:sz w:val="16"/>
        </w:rPr>
        <w:t>is</w:t>
      </w:r>
      <w:r>
        <w:rPr>
          <w:rFonts w:ascii="CMR8" w:hAnsi="CMR8" w:eastAsia="CMR8"/>
          <w:b w:val="0"/>
          <w:i w:val="0"/>
          <w:color w:val="000000"/>
          <w:sz w:val="16"/>
        </w:rPr>
        <w:t>always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very </w:t>
      </w:r>
      <w:r>
        <w:tab/>
      </w:r>
      <w:r>
        <w:rPr>
          <w:rFonts w:ascii="CMR8" w:hAnsi="CMR8" w:eastAsia="CMR8"/>
          <w:b w:val="0"/>
          <w:i w:val="0"/>
          <w:color w:val="000000"/>
          <w:sz w:val="16"/>
        </w:rPr>
        <w:t>subdominant versus either the tensor or the scalar contributions.</w:t>
      </w:r>
    </w:p>
    <w:p>
      <w:pPr>
        <w:sectPr>
          <w:type w:val="continuous"/>
          <w:pgSz w:w="11906" w:h="16838"/>
          <w:pgMar w:top="282" w:right="644" w:bottom="1182" w:left="1076" w:header="720" w:footer="720" w:gutter="0"/>
          <w:cols w:num="2" w:equalWidth="0">
            <w:col w:w="5086" w:space="0"/>
            <w:col w:w="5100" w:space="0"/>
          </w:cols>
          <w:docGrid w:linePitch="360"/>
        </w:sectPr>
      </w:pPr>
    </w:p>
    <w:p>
      <w:pPr>
        <w:autoSpaceDN w:val="0"/>
        <w:tabs>
          <w:tab w:pos="2176" w:val="left"/>
          <w:tab w:pos="2910" w:val="left"/>
          <w:tab w:pos="3630" w:val="left"/>
          <w:tab w:pos="3944" w:val="left"/>
        </w:tabs>
        <w:autoSpaceDE w:val="0"/>
        <w:widowControl/>
        <w:spacing w:line="222" w:lineRule="exact" w:before="46" w:after="16"/>
        <w:ind w:left="17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tensor),</w:t>
      </w:r>
      <w:r>
        <w:rPr>
          <w:rFonts w:ascii="CMR10" w:hAnsi="CMR10" w:eastAsia="CMR10"/>
          <w:b w:val="0"/>
          <w:i w:val="0"/>
          <w:color w:val="000000"/>
          <w:sz w:val="20"/>
        </w:rPr>
        <w:t>i.e.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MI7" w:hAnsi="CMMI7" w:eastAsia="CMMI7"/>
          <w:b w:val="0"/>
          <w:i/>
          <w:color w:val="000000"/>
          <w:sz w:val="14"/>
        </w:rPr>
        <w:t>ℓ</w:t>
      </w:r>
      <w:r>
        <w:rPr>
          <w:rFonts w:ascii="CMSY10" w:hAnsi="CMSY10" w:eastAsia="CMSY10"/>
          <w:b w:val="0"/>
          <w:i/>
          <w:color w:val="000000"/>
          <w:sz w:val="20"/>
        </w:rPr>
        <w:t>≡</w:t>
      </w:r>
      <w:r>
        <w:rPr>
          <w:rFonts w:ascii="CMEX10" w:hAnsi="CMEX10" w:eastAsia="CMEX10"/>
          <w:b w:val="0"/>
          <w:i w:val="0"/>
          <w:color w:val="000000"/>
          <w:sz w:val="20"/>
        </w:rPr>
        <w:t>P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200 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=1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) 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MI7" w:hAnsi="CMMI7" w:eastAsia="CMMI7"/>
          <w:b w:val="0"/>
          <w:i/>
          <w:color w:val="000000"/>
          <w:sz w:val="14"/>
        </w:rPr>
        <w:t>ℓ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contribu-</w:t>
      </w:r>
      <w:r>
        <w:rPr>
          <w:rFonts w:ascii="CMR10" w:hAnsi="CMR10" w:eastAsia="CMR10"/>
          <w:b w:val="0"/>
          <w:i w:val="0"/>
          <w:color w:val="000000"/>
          <w:sz w:val="20"/>
        </w:rPr>
        <w:t>tion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th</w:t>
      </w:r>
      <w:r>
        <w:rPr>
          <w:rFonts w:ascii="CMR10" w:hAnsi="CMR10" w:eastAsia="CMR10"/>
          <w:b w:val="0"/>
          <w:i w:val="0"/>
          <w:color w:val="000000"/>
          <w:sz w:val="20"/>
        </w:rPr>
        <w:t>eigenvector.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convergence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successive</w:t>
      </w:r>
      <w:r>
        <w:rPr>
          <w:rFonts w:ascii="CMR10" w:hAnsi="CMR10" w:eastAsia="CMR10"/>
          <w:b w:val="0"/>
          <w:i w:val="0"/>
          <w:color w:val="000000"/>
          <w:sz w:val="20"/>
        </w:rPr>
        <w:t>adition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contributions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indeed</w:t>
      </w:r>
      <w:r>
        <w:rPr>
          <w:rFonts w:ascii="CMR10" w:hAnsi="CMR10" w:eastAsia="CMR10"/>
          <w:b w:val="0"/>
          <w:i w:val="0"/>
          <w:color w:val="000000"/>
          <w:sz w:val="20"/>
        </w:rPr>
        <w:t>quite</w:t>
      </w:r>
      <w:r>
        <w:rPr>
          <w:rFonts w:ascii="CMR10" w:hAnsi="CMR10" w:eastAsia="CMR10"/>
          <w:b w:val="0"/>
          <w:i w:val="0"/>
          <w:color w:val="000000"/>
          <w:sz w:val="20"/>
        </w:rPr>
        <w:t>fast,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7.99999999999955" w:type="dxa"/>
      </w:tblPr>
      <w:tblGrid>
        <w:gridCol w:w="2546"/>
        <w:gridCol w:w="2546"/>
        <w:gridCol w:w="2546"/>
        <w:gridCol w:w="2546"/>
      </w:tblGrid>
      <w:tr>
        <w:trPr>
          <w:trHeight w:hRule="exact" w:val="338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verifying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m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)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0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ℓ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0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≪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already for the first</w:t>
            </w:r>
          </w:p>
        </w:tc>
      </w:tr>
    </w:tbl>
    <w:p>
      <w:pPr>
        <w:autoSpaceDN w:val="0"/>
        <w:autoSpaceDE w:val="0"/>
        <w:widowControl/>
        <w:spacing w:line="226" w:lineRule="exact" w:before="0" w:after="0"/>
        <w:ind w:left="178" w:right="20" w:firstLine="0"/>
        <w:jc w:val="both"/>
      </w:pPr>
      <w:r>
        <w:rPr>
          <w:rFonts w:ascii="CMMI10" w:hAnsi="CMMI10" w:eastAsia="CMMI10"/>
          <w:b w:val="0"/>
          <w:i/>
          <w:color w:val="000000"/>
          <w:sz w:val="20"/>
        </w:rPr>
        <w:t>m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40</w:t>
      </w:r>
      <w:r>
        <w:rPr>
          <w:rFonts w:ascii="CMR10" w:hAnsi="CMR10" w:eastAsia="CMR10"/>
          <w:b w:val="0"/>
          <w:i w:val="0"/>
          <w:color w:val="000000"/>
          <w:sz w:val="20"/>
        </w:rPr>
        <w:t>eigenvectors,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almost</w:t>
      </w:r>
      <w:r>
        <w:rPr>
          <w:rFonts w:ascii="CMR10" w:hAnsi="CMR10" w:eastAsia="CMR10"/>
          <w:b w:val="0"/>
          <w:i w:val="0"/>
          <w:color w:val="000000"/>
          <w:sz w:val="20"/>
        </w:rPr>
        <w:t>every</w:t>
      </w:r>
      <w:r>
        <w:rPr>
          <w:rFonts w:ascii="CMR10" w:hAnsi="CMR10" w:eastAsia="CMR10"/>
          <w:b w:val="0"/>
          <w:i w:val="0"/>
          <w:color w:val="000000"/>
          <w:sz w:val="20"/>
        </w:rPr>
        <w:t>perturbation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and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channel (the exception being the BB polarization at small </w:t>
      </w:r>
      <w:r>
        <w:rPr>
          <w:rFonts w:ascii="CMR10" w:hAnsi="CMR10" w:eastAsia="CMR10"/>
          <w:b w:val="0"/>
          <w:i w:val="0"/>
          <w:color w:val="000000"/>
          <w:sz w:val="20"/>
        </w:rPr>
        <w:t>scales</w:t>
      </w:r>
      <w:r>
        <w:rPr>
          <w:rFonts w:ascii="CMMI10" w:hAnsi="CMMI10" w:eastAsia="CMMI10"/>
          <w:b w:val="0"/>
          <w:i/>
          <w:color w:val="000000"/>
          <w:sz w:val="20"/>
        </w:rPr>
        <w:t>ℓ&gt;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1000,</w:t>
      </w: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convegence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slower).</w:t>
      </w:r>
    </w:p>
    <w:p>
      <w:pPr>
        <w:autoSpaceDN w:val="0"/>
        <w:autoSpaceDE w:val="0"/>
        <w:widowControl/>
        <w:spacing w:line="198" w:lineRule="exact" w:before="66" w:after="0"/>
        <w:ind w:left="37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results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>present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following</w:t>
      </w:r>
    </w:p>
    <w:p>
      <w:pPr>
        <w:sectPr>
          <w:type w:val="nextColumn"/>
          <w:pgSz w:w="11906" w:h="16838"/>
          <w:pgMar w:top="282" w:right="644" w:bottom="1182" w:left="1076" w:header="720" w:footer="720" w:gutter="0"/>
          <w:cols w:num="2" w:equalWidth="0">
            <w:col w:w="5086" w:space="0"/>
            <w:col w:w="510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4660900</wp:posOffset>
            </wp:positionH>
            <wp:positionV relativeFrom="page">
              <wp:posOffset>736600</wp:posOffset>
            </wp:positionV>
            <wp:extent cx="2095500" cy="13081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30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4699000</wp:posOffset>
            </wp:positionH>
            <wp:positionV relativeFrom="page">
              <wp:posOffset>2247900</wp:posOffset>
            </wp:positionV>
            <wp:extent cx="2019300" cy="12573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257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4635500</wp:posOffset>
            </wp:positionH>
            <wp:positionV relativeFrom="page">
              <wp:posOffset>3759200</wp:posOffset>
            </wp:positionV>
            <wp:extent cx="2120900" cy="13208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132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4635500</wp:posOffset>
            </wp:positionH>
            <wp:positionV relativeFrom="page">
              <wp:posOffset>5283200</wp:posOffset>
            </wp:positionV>
            <wp:extent cx="2082800" cy="12954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129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0" w:lineRule="exact" w:before="0" w:after="260"/>
        <w:ind w:left="0" w:right="20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13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55"/>
        <w:gridCol w:w="1455"/>
        <w:gridCol w:w="1455"/>
        <w:gridCol w:w="1455"/>
        <w:gridCol w:w="1455"/>
        <w:gridCol w:w="1455"/>
        <w:gridCol w:w="1455"/>
      </w:tblGrid>
      <w:tr>
        <w:trPr>
          <w:trHeight w:hRule="exact" w:val="254"/>
        </w:trPr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6" w:after="0"/>
              <w:ind w:left="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only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use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procedure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3,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which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large-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model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502" w:after="0"/>
              <w:ind w:left="0" w:right="824" w:firstLine="0"/>
              <w:jc w:val="right"/>
            </w:pPr>
            <w:r>
              <w:rPr>
                <w:w w:val="102.11800469292535"/>
                <w:rFonts w:ascii="Mathematica1" w:hAnsi="Mathematica1" w:eastAsia="Mathematica1"/>
                <w:b w:val="0"/>
                <w:i w:val="0"/>
                <w:color w:val="000000"/>
                <w:sz w:val="9"/>
              </w:rPr>
              <w:t>Θ</w:t>
            </w:r>
            <w:r>
              <w:rPr>
                <w:w w:val="93.21914400373187"/>
                <w:rFonts w:ascii="" w:hAnsi="" w:eastAsia=""/>
                <w:b w:val="0"/>
                <w:i w:val="0"/>
                <w:color w:val="000000"/>
                <w:sz w:val="7"/>
              </w:rPr>
              <w:t>1</w:t>
            </w:r>
            <w:r>
              <w:rPr>
                <w:w w:val="93.21914400373187"/>
                <w:rFonts w:ascii="Mathematica2" w:hAnsi="Mathematica2" w:eastAsia="Mathematica2"/>
                <w:b w:val="0"/>
                <w:i w:val="0"/>
                <w:color w:val="000000"/>
                <w:sz w:val="7"/>
              </w:rPr>
              <w:t>#</w:t>
            </w:r>
            <w:r>
              <w:rPr>
                <w:w w:val="93.21914400373187"/>
                <w:rFonts w:ascii="" w:hAnsi="" w:eastAsia=""/>
                <w:b w:val="0"/>
                <w:i w:val="0"/>
                <w:color w:val="000000"/>
                <w:sz w:val="7"/>
              </w:rPr>
              <w:t>2</w:t>
            </w:r>
            <w:r>
              <w:rPr>
                <w:w w:val="102.11800469292535"/>
                <w:rFonts w:ascii="" w:hAnsi="" w:eastAsia=""/>
                <w:b w:val="0"/>
                <w:i/>
                <w:color w:val="000000"/>
                <w:sz w:val="9"/>
              </w:rPr>
              <w:t>C</w:t>
            </w:r>
            <w:r>
              <w:rPr>
                <w:w w:val="93.21914400373187"/>
                <w:rFonts w:ascii="" w:hAnsi="" w:eastAsia=""/>
                <w:b w:val="0"/>
                <w:i w:val="0"/>
                <w:color w:val="000000"/>
                <w:sz w:val="7"/>
              </w:rPr>
              <w:t>TT</w:t>
            </w:r>
            <w:r>
              <w:rPr>
                <w:w w:val="102.11800469292535"/>
                <w:rFonts w:ascii="Mathematica2" w:hAnsi="Mathematica2" w:eastAsia="Mathematica2"/>
                <w:b w:val="0"/>
                <w:i w:val="0"/>
                <w:color w:val="000000"/>
                <w:sz w:val="9"/>
              </w:rPr>
              <w:t>!</w:t>
            </w:r>
            <w:r>
              <w:rPr>
                <w:w w:val="102.11800469292535"/>
                <w:rFonts w:ascii="Mathematica1" w:hAnsi="Mathematica1" w:eastAsia="Mathematica1"/>
                <w:b w:val="0"/>
                <w:i w:val="0"/>
                <w:color w:val="000000"/>
                <w:sz w:val="9"/>
              </w:rPr>
              <w:t>Θ</w:t>
            </w:r>
            <w:r>
              <w:rPr>
                <w:w w:val="102.11800469292535"/>
                <w:rFonts w:ascii="Mathematica2" w:hAnsi="Mathematica2" w:eastAsia="Mathematica2"/>
                <w:b w:val="0"/>
                <w:i w:val="0"/>
                <w:color w:val="000000"/>
                <w:sz w:val="9"/>
              </w:rPr>
              <w:t>"</w:t>
            </w:r>
            <w:r>
              <w:rPr>
                <w:w w:val="102.11800469292535"/>
                <w:rFonts w:ascii="Mathematica2" w:hAnsi="Mathematica2" w:eastAsia="Mathematica2"/>
                <w:b w:val="0"/>
                <w:i w:val="0"/>
                <w:color w:val="000000"/>
                <w:sz w:val="9"/>
              </w:rPr>
              <w:t>$</w:t>
            </w:r>
            <w:r>
              <w:rPr>
                <w:w w:val="102.11800469292535"/>
                <w:rFonts w:ascii="Mathematica1" w:hAnsi="Mathematica1" w:eastAsia="Mathematica1"/>
                <w:b w:val="0"/>
                <w:i w:val="0"/>
                <w:color w:val="000000"/>
                <w:sz w:val="9"/>
              </w:rPr>
              <w:t>Μ</w:t>
            </w: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K</w:t>
            </w:r>
            <w:r>
              <w:rPr>
                <w:w w:val="93.21914400373187"/>
                <w:rFonts w:ascii="" w:hAnsi="" w:eastAsia=""/>
                <w:b w:val="0"/>
                <w:i w:val="0"/>
                <w:color w:val="000000"/>
                <w:sz w:val="7"/>
              </w:rPr>
              <w:t>2</w:t>
            </w:r>
            <w:r>
              <w:rPr>
                <w:w w:val="102.11800469292535"/>
                <w:rFonts w:ascii="Mathematica2" w:hAnsi="Mathematica2" w:eastAsia="Mathematica2"/>
                <w:b w:val="0"/>
                <w:i w:val="0"/>
                <w:color w:val="000000"/>
                <w:sz w:val="9"/>
              </w:rPr>
              <w:t>%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98" w:after="0"/>
              <w:ind w:left="36" w:right="0" w:firstLine="0"/>
              <w:jc w:val="left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6000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2200" w:after="0"/>
              <w:ind w:left="0" w:right="464" w:firstLine="0"/>
              <w:jc w:val="right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0.1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2200" w:after="0"/>
              <w:ind w:left="0" w:right="110" w:firstLine="0"/>
              <w:jc w:val="right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1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490" w:after="0"/>
              <w:ind w:left="30" w:right="0" w:firstLine="0"/>
              <w:jc w:val="left"/>
            </w:pPr>
            <w:r>
              <w:rPr>
                <w:w w:val="102.1179993947347"/>
                <w:rFonts w:ascii="" w:hAnsi="" w:eastAsia=""/>
                <w:b w:val="0"/>
                <w:i w:val="0"/>
                <w:color w:val="FF0000"/>
                <w:sz w:val="12"/>
              </w:rPr>
              <w:t>Large N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2200" w:after="0"/>
              <w:ind w:left="230" w:right="0" w:firstLine="0"/>
              <w:jc w:val="left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10</w:t>
            </w:r>
          </w:p>
        </w:tc>
      </w:tr>
      <w:tr>
        <w:trPr>
          <w:trHeight w:hRule="exact" w:val="240"/>
        </w:trPr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more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than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1%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accurate.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Interestingly,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spectra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ob-</w:t>
            </w:r>
          </w:p>
        </w:tc>
        <w:tc>
          <w:tcPr>
            <w:tcW w:type="dxa" w:w="1455"/>
            <w:vMerge/>
            <w:tcBorders/>
          </w:tcPr>
          <w:p/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190" w:after="0"/>
              <w:ind w:left="36" w:right="0" w:firstLine="0"/>
              <w:jc w:val="left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5000</w:t>
            </w:r>
          </w:p>
        </w:tc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tained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large-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using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procedure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3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typically</w:t>
            </w:r>
          </w:p>
        </w:tc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</w:tr>
      <w:tr>
        <w:trPr>
          <w:trHeight w:hRule="exact" w:val="261"/>
        </w:trPr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somewhat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larger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than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those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obtained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from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standard</w:t>
            </w:r>
          </w:p>
        </w:tc>
        <w:tc>
          <w:tcPr>
            <w:tcW w:type="dxa" w:w="1455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62" w:after="0"/>
              <w:ind w:left="36" w:right="0" w:firstLine="0"/>
              <w:jc w:val="left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4000</w:t>
            </w:r>
          </w:p>
        </w:tc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552" w:after="0"/>
              <w:ind w:left="20" w:right="0" w:firstLine="0"/>
              <w:jc w:val="left"/>
            </w:pPr>
            <w:r>
              <w:rPr>
                <w:w w:val="102.1179993947347"/>
                <w:rFonts w:ascii="" w:hAnsi="" w:eastAsia=""/>
                <w:b w:val="0"/>
                <w:i w:val="0"/>
                <w:color w:val="0019FF"/>
                <w:sz w:val="12"/>
              </w:rPr>
              <w:t>Inflation</w:t>
            </w:r>
          </w:p>
        </w:tc>
        <w:tc>
          <w:tcPr>
            <w:tcW w:type="dxa" w:w="1455"/>
            <w:vMerge/>
            <w:tcBorders/>
          </w:tcPr>
          <w:p/>
        </w:tc>
      </w:tr>
      <w:tr>
        <w:trPr>
          <w:trHeight w:hRule="exact" w:val="215"/>
        </w:trPr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procedure 2, typically of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(10)%, depending on the chan-</w:t>
            </w:r>
          </w:p>
        </w:tc>
        <w:tc>
          <w:tcPr>
            <w:tcW w:type="dxa" w:w="1455"/>
            <w:vMerge/>
            <w:tcBorders/>
          </w:tcPr>
          <w:p/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140" w:after="0"/>
              <w:ind w:left="36" w:right="0" w:firstLine="0"/>
              <w:jc w:val="left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3000</w:t>
            </w:r>
          </w:p>
        </w:tc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nel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multipolar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scale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convenience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</w:p>
        </w:tc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reader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workers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field,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all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spectra</w:t>
            </w:r>
          </w:p>
        </w:tc>
        <w:tc>
          <w:tcPr>
            <w:tcW w:type="dxa" w:w="1455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38" w:after="0"/>
              <w:ind w:left="36" w:right="0" w:firstLine="0"/>
              <w:jc w:val="left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2000</w:t>
            </w:r>
          </w:p>
        </w:tc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</w:tr>
      <w:tr>
        <w:trPr>
          <w:trHeight w:hRule="exact" w:val="478"/>
        </w:trPr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2" w:val="left"/>
                <w:tab w:pos="512" w:val="left"/>
              </w:tabs>
              <w:autoSpaceDE w:val="0"/>
              <w:widowControl/>
              <w:spacing w:line="228" w:lineRule="exact" w:before="0" w:after="0"/>
              <w:ind w:left="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XY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available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homepage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Geneva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cos-</w:t>
            </w:r>
          </w:p>
          <w:p>
            <w:pPr>
              <w:autoSpaceDN w:val="0"/>
              <w:autoSpaceDE w:val="0"/>
              <w:widowControl/>
              <w:spacing w:line="208" w:lineRule="exact" w:before="0" w:after="0"/>
              <w:ind w:left="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mology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group:</w:t>
            </w:r>
            <w:r>
              <w:rPr>
                <w:rFonts w:ascii="CMTT10" w:hAnsi="CMTT10" w:eastAsia="CMTT10"/>
                <w:b w:val="0"/>
                <w:i w:val="0"/>
                <w:color w:val="000000"/>
                <w:sz w:val="20"/>
              </w:rPr>
              <w:hyperlink r:id="rId20" w:history="1">
                <w:r>
                  <w:rPr>
                    <w:rStyle w:val="Hyperlink"/>
                  </w:rPr>
                  <w:t>http://cosmology.unige.ch/research</w:t>
                </w:r>
              </w:hyperlink>
            </w:r>
          </w:p>
        </w:tc>
        <w:tc>
          <w:tcPr>
            <w:tcW w:type="dxa" w:w="1455"/>
            <w:vMerge/>
            <w:tcBorders/>
          </w:tcPr>
          <w:p/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156" w:after="0"/>
              <w:ind w:left="36" w:right="0" w:firstLine="0"/>
              <w:jc w:val="left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1000</w:t>
            </w:r>
          </w:p>
        </w:tc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</w:tr>
      <w:tr>
        <w:trPr>
          <w:trHeight w:hRule="exact" w:val="182"/>
        </w:trPr>
        <w:tc>
          <w:tcPr>
            <w:tcW w:type="dxa" w:w="5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" w:after="0"/>
              <w:ind w:left="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under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’data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products’.</w:t>
            </w:r>
          </w:p>
        </w:tc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180" w:after="0"/>
              <w:ind w:left="36" w:right="0" w:firstLine="0"/>
              <w:jc w:val="left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10000</w:t>
            </w:r>
          </w:p>
        </w:tc>
        <w:tc>
          <w:tcPr>
            <w:tcW w:type="dxa" w:w="1455"/>
            <w:vMerge/>
            <w:tcBorders/>
          </w:tcPr>
          <w:p/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44" w:after="0"/>
              <w:ind w:left="0" w:right="0" w:firstLine="0"/>
              <w:jc w:val="right"/>
            </w:pPr>
            <w:r>
              <w:rPr>
                <w:w w:val="102.11800469292535"/>
                <w:rFonts w:ascii="Mathematica1" w:hAnsi="Mathematica1" w:eastAsia="Mathematica1"/>
                <w:b w:val="0"/>
                <w:i w:val="0"/>
                <w:color w:val="000000"/>
                <w:sz w:val="9"/>
              </w:rPr>
              <w:t>Θ</w:t>
            </w:r>
            <w:r>
              <w:rPr>
                <w:w w:val="102.11800469292535"/>
                <w:rFonts w:ascii="Mathematica2" w:hAnsi="Mathematica2" w:eastAsia="Mathematica2"/>
                <w:b w:val="0"/>
                <w:i w:val="0"/>
                <w:color w:val="000000"/>
                <w:sz w:val="9"/>
              </w:rPr>
              <w:t>!</w:t>
            </w: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°</w:t>
            </w:r>
            <w:r>
              <w:rPr>
                <w:w w:val="102.11800469292535"/>
                <w:rFonts w:ascii="Mathematica2" w:hAnsi="Mathematica2" w:eastAsia="Mathematica2"/>
                <w:b w:val="0"/>
                <w:i w:val="0"/>
                <w:color w:val="000000"/>
                <w:sz w:val="9"/>
              </w:rPr>
              <w:t>"</w:t>
            </w:r>
          </w:p>
        </w:tc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</w:tr>
      <w:tr>
        <w:trPr>
          <w:trHeight w:hRule="exact" w:val="236"/>
        </w:trPr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20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Let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us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finally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remark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that,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course,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when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using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</w:p>
        </w:tc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8" w:after="14"/>
        <w:ind w:left="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large-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case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template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monopoles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MI10" w:hAnsi="CMMI10" w:eastAsia="CMMI10"/>
          <w:b w:val="0"/>
          <w:i/>
          <w:color w:val="000000"/>
          <w:sz w:val="20"/>
        </w:rPr>
        <w:t>O</w:t>
      </w:r>
      <w:r>
        <w:rPr>
          <w:rFonts w:ascii="CMR10" w:hAnsi="CMR10" w:eastAsia="CMR10"/>
          <w:b w:val="0"/>
          <w:i w:val="0"/>
          <w:color w:val="000000"/>
          <w:sz w:val="20"/>
        </w:rPr>
        <w:t>(4)</w:t>
      </w:r>
      <w:r>
        <w:rPr>
          <w:rFonts w:ascii="CMR10" w:hAnsi="CMR10" w:eastAsia="CMR10"/>
          <w:b w:val="0"/>
          <w:i w:val="0"/>
          <w:color w:val="000000"/>
          <w:sz w:val="20"/>
        </w:rPr>
        <w:t>tex-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31"/>
        <w:gridCol w:w="1131"/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rHeight w:hRule="exact" w:val="222"/>
        </w:trPr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tures,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intrinsic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differences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order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10%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have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be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506" w:after="0"/>
              <w:ind w:left="0" w:right="0" w:firstLine="0"/>
              <w:jc w:val="left"/>
            </w:pPr>
            <w:r>
              <w:rPr>
                <w:w w:val="102.11800469292535"/>
                <w:rFonts w:ascii="Mathematica2" w:hAnsi="Mathematica2" w:eastAsia="Mathematica2"/>
                <w:b w:val="0"/>
                <w:i w:val="0"/>
                <w:color w:val="000000"/>
                <w:sz w:val="9"/>
              </w:rPr>
              <w:t>#</w:t>
            </w:r>
            <w:r>
              <w:rPr>
                <w:w w:val="102.11800469292535"/>
                <w:rFonts w:ascii="Mathematica1" w:hAnsi="Mathematica1" w:eastAsia="Mathematica1"/>
                <w:b w:val="0"/>
                <w:i w:val="0"/>
                <w:color w:val="000000"/>
                <w:sz w:val="9"/>
              </w:rPr>
              <w:t>Μ</w:t>
            </w: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K</w:t>
            </w:r>
            <w:r>
              <w:rPr>
                <w:w w:val="93.21914400373187"/>
                <w:rFonts w:ascii="" w:hAnsi="" w:eastAsia=""/>
                <w:b w:val="0"/>
                <w:i w:val="0"/>
                <w:color w:val="000000"/>
                <w:sz w:val="7"/>
              </w:rPr>
              <w:t>2</w:t>
            </w:r>
            <w:r>
              <w:rPr>
                <w:w w:val="102.11800469292535"/>
                <w:rFonts w:ascii="Mathematica2" w:hAnsi="Mathematica2" w:eastAsia="Mathematica2"/>
                <w:b w:val="0"/>
                <w:i w:val="0"/>
                <w:color w:val="000000"/>
                <w:sz w:val="9"/>
              </w:rPr>
              <w:t>$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74" w:after="0"/>
              <w:ind w:left="76" w:right="0" w:firstLine="0"/>
              <w:jc w:val="left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8000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1726" w:after="0"/>
              <w:ind w:left="0" w:right="126" w:firstLine="0"/>
              <w:jc w:val="right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0.5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1328" w:after="0"/>
              <w:ind w:left="0" w:right="0" w:firstLine="0"/>
              <w:jc w:val="center"/>
            </w:pPr>
            <w:r>
              <w:rPr>
                <w:w w:val="102.1179993947347"/>
                <w:rFonts w:ascii="" w:hAnsi="" w:eastAsia=""/>
                <w:b w:val="0"/>
                <w:i w:val="0"/>
                <w:color w:val="0019FF"/>
                <w:sz w:val="12"/>
              </w:rPr>
              <w:t>Inflation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1726" w:after="0"/>
              <w:ind w:left="0" w:right="0" w:firstLine="0"/>
              <w:jc w:val="center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1.5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684" w:after="0"/>
              <w:ind w:left="0" w:right="0" w:firstLine="0"/>
              <w:jc w:val="center"/>
            </w:pPr>
            <w:r>
              <w:rPr>
                <w:w w:val="102.1179993947347"/>
                <w:rFonts w:ascii="" w:hAnsi="" w:eastAsia=""/>
                <w:b w:val="0"/>
                <w:i w:val="0"/>
                <w:color w:val="FF0000"/>
                <w:sz w:val="12"/>
              </w:rPr>
              <w:t>Large N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1726" w:after="0"/>
              <w:ind w:left="0" w:right="0" w:firstLine="0"/>
              <w:jc w:val="center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2.5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1714" w:after="0"/>
              <w:ind w:left="0" w:right="310" w:firstLine="0"/>
              <w:jc w:val="right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3.0</w:t>
            </w:r>
          </w:p>
        </w:tc>
      </w:tr>
      <w:tr>
        <w:trPr>
          <w:trHeight w:hRule="exact" w:val="238"/>
        </w:trPr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added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error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budget.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Moreover,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case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cos-</w:t>
            </w:r>
          </w:p>
        </w:tc>
        <w:tc>
          <w:tcPr>
            <w:tcW w:type="dxa" w:w="1131"/>
            <w:vMerge/>
            <w:tcBorders/>
          </w:tcPr>
          <w:p/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242" w:after="0"/>
              <w:ind w:left="76" w:right="0" w:firstLine="0"/>
              <w:jc w:val="left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6000</w:t>
            </w:r>
          </w:p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</w:tr>
      <w:tr>
        <w:trPr>
          <w:trHeight w:hRule="exact" w:val="182"/>
        </w:trPr>
        <w:tc>
          <w:tcPr>
            <w:tcW w:type="dxa" w:w="5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mic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strings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simply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not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well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described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large-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</w:p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</w:tr>
      <w:tr>
        <w:trPr>
          <w:trHeight w:hRule="exact" w:val="46"/>
        </w:trPr>
        <w:tc>
          <w:tcPr>
            <w:tcW w:type="dxa" w:w="1131"/>
            <w:vMerge/>
            <w:tcBorders/>
          </w:tcPr>
          <w:p/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506" w:after="0"/>
              <w:ind w:left="0" w:right="96" w:firstLine="0"/>
              <w:jc w:val="right"/>
            </w:pPr>
            <w:r>
              <w:rPr>
                <w:w w:val="102.11800469292535"/>
                <w:rFonts w:ascii="" w:hAnsi="" w:eastAsia=""/>
                <w:b w:val="0"/>
                <w:i/>
                <w:color w:val="000000"/>
                <w:sz w:val="9"/>
              </w:rPr>
              <w:t>C</w:t>
            </w:r>
            <w:r>
              <w:rPr>
                <w:w w:val="93.21914400373187"/>
                <w:rFonts w:ascii="" w:hAnsi="" w:eastAsia=""/>
                <w:b w:val="0"/>
                <w:i w:val="0"/>
                <w:color w:val="000000"/>
                <w:sz w:val="7"/>
              </w:rPr>
              <w:t>TT</w:t>
            </w:r>
            <w:r>
              <w:rPr>
                <w:w w:val="102.11800469292535"/>
                <w:rFonts w:ascii="Mathematica2" w:hAnsi="Mathematica2" w:eastAsia="Mathematica2"/>
                <w:b w:val="0"/>
                <w:i w:val="0"/>
                <w:color w:val="000000"/>
                <w:sz w:val="9"/>
              </w:rPr>
              <w:t>!</w:t>
            </w:r>
            <w:r>
              <w:rPr>
                <w:w w:val="102.11800469292535"/>
                <w:rFonts w:ascii="Mathematica1" w:hAnsi="Mathematica1" w:eastAsia="Mathematica1"/>
                <w:b w:val="0"/>
                <w:i w:val="0"/>
                <w:color w:val="000000"/>
                <w:sz w:val="9"/>
              </w:rPr>
              <w:t>Θ</w:t>
            </w:r>
            <w:r>
              <w:rPr>
                <w:w w:val="102.11800469292535"/>
                <w:rFonts w:ascii="Mathematica2" w:hAnsi="Mathematica2" w:eastAsia="Mathematica2"/>
                <w:b w:val="0"/>
                <w:i w:val="0"/>
                <w:color w:val="000000"/>
                <w:sz w:val="9"/>
              </w:rPr>
              <w:t>"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214" w:after="0"/>
              <w:ind w:left="76" w:right="0" w:firstLine="0"/>
              <w:jc w:val="left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4000</w:t>
            </w:r>
          </w:p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</w:tr>
      <w:tr>
        <w:trPr>
          <w:trHeight w:hRule="exact" w:val="230"/>
        </w:trPr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scenario.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Therefore,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cannot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quantify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how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presently</w:t>
            </w:r>
          </w:p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5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" w:after="0"/>
              <w:ind w:left="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published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CMB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spectra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from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topological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defects,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partic-</w:t>
            </w:r>
          </w:p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</w:tr>
      <w:tr>
        <w:trPr>
          <w:trHeight w:hRule="exact" w:val="48"/>
        </w:trPr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148" w:after="0"/>
              <w:ind w:left="76" w:right="0" w:firstLine="0"/>
              <w:jc w:val="left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2000</w:t>
            </w:r>
          </w:p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</w:tr>
      <w:tr>
        <w:trPr>
          <w:trHeight w:hRule="exact" w:val="232"/>
        </w:trPr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ularly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from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most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relevant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case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cosmic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strings,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will</w:t>
            </w:r>
          </w:p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" w:after="0"/>
              <w:ind w:left="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affected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recalculating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using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similar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treat-</w:t>
            </w:r>
          </w:p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</w:tr>
      <w:tr>
        <w:trPr>
          <w:trHeight w:hRule="exact" w:val="236"/>
        </w:trPr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ment as the procedure 3 outlined here.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Our present work,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506" w:after="0"/>
              <w:ind w:left="114" w:right="0" w:firstLine="0"/>
              <w:jc w:val="left"/>
            </w:pPr>
            <w:r>
              <w:rPr>
                <w:w w:val="102.11800469292535"/>
                <w:rFonts w:ascii="" w:hAnsi="" w:eastAsia=""/>
                <w:b w:val="0"/>
                <w:i/>
                <w:color w:val="000000"/>
                <w:sz w:val="9"/>
              </w:rPr>
              <w:t>C</w:t>
            </w:r>
            <w:r>
              <w:rPr>
                <w:w w:val="93.21914400373187"/>
                <w:rFonts w:ascii="" w:hAnsi="" w:eastAsia=""/>
                <w:b w:val="0"/>
                <w:i w:val="0"/>
                <w:color w:val="000000"/>
                <w:sz w:val="7"/>
              </w:rPr>
              <w:t>TE</w:t>
            </w:r>
            <w:r>
              <w:rPr>
                <w:w w:val="102.11800469292535"/>
                <w:rFonts w:ascii="Mathematica2" w:hAnsi="Mathematica2" w:eastAsia="Mathematica2"/>
                <w:b w:val="0"/>
                <w:i w:val="0"/>
                <w:color w:val="000000"/>
                <w:sz w:val="9"/>
              </w:rPr>
              <w:t>!</w:t>
            </w:r>
            <w:r>
              <w:rPr>
                <w:w w:val="102.11800469292535"/>
                <w:rFonts w:ascii="Mathematica1" w:hAnsi="Mathematica1" w:eastAsia="Mathematica1"/>
                <w:b w:val="0"/>
                <w:i w:val="0"/>
                <w:color w:val="000000"/>
                <w:sz w:val="9"/>
              </w:rPr>
              <w:t>Θ</w:t>
            </w:r>
            <w:r>
              <w:rPr>
                <w:w w:val="102.11800469292535"/>
                <w:rFonts w:ascii="Mathematica2" w:hAnsi="Mathematica2" w:eastAsia="Mathematica2"/>
                <w:b w:val="0"/>
                <w:i w:val="0"/>
                <w:color w:val="000000"/>
                <w:sz w:val="9"/>
              </w:rPr>
              <w:t>"</w:t>
            </w:r>
            <w:r>
              <w:rPr>
                <w:w w:val="102.11800469292535"/>
                <w:rFonts w:ascii="Mathematica2" w:hAnsi="Mathematica2" w:eastAsia="Mathematica2"/>
                <w:b w:val="0"/>
                <w:i w:val="0"/>
                <w:color w:val="000000"/>
                <w:sz w:val="9"/>
              </w:rPr>
              <w:t>#</w:t>
            </w:r>
            <w:r>
              <w:rPr>
                <w:w w:val="102.11800469292535"/>
                <w:rFonts w:ascii="Mathematica1" w:hAnsi="Mathematica1" w:eastAsia="Mathematica1"/>
                <w:b w:val="0"/>
                <w:i w:val="0"/>
                <w:color w:val="000000"/>
                <w:sz w:val="9"/>
              </w:rPr>
              <w:t>Μ</w:t>
            </w: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K</w:t>
            </w:r>
            <w:r>
              <w:rPr>
                <w:w w:val="93.21914400373187"/>
                <w:rFonts w:ascii="" w:hAnsi="" w:eastAsia=""/>
                <w:b w:val="0"/>
                <w:i w:val="0"/>
                <w:color w:val="000000"/>
                <w:sz w:val="7"/>
              </w:rPr>
              <w:t>2</w:t>
            </w:r>
            <w:r>
              <w:rPr>
                <w:w w:val="102.11800469292535"/>
                <w:rFonts w:ascii="Mathematica2" w:hAnsi="Mathematica2" w:eastAsia="Mathematica2"/>
                <w:b w:val="0"/>
                <w:i w:val="0"/>
                <w:color w:val="000000"/>
                <w:sz w:val="9"/>
              </w:rPr>
              <w:t>$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48" w:after="0"/>
              <w:ind w:left="232" w:right="144" w:hanging="18"/>
              <w:jc w:val="left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 xml:space="preserve">0 </w:t>
            </w:r>
            <w:r>
              <w:br/>
            </w: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0.0</w:t>
            </w:r>
          </w:p>
        </w:tc>
        <w:tc>
          <w:tcPr>
            <w:tcW w:type="dxa" w:w="1131"/>
            <w:vMerge/>
            <w:tcBorders/>
          </w:tcPr>
          <w:p/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112" w:after="0"/>
              <w:ind w:left="0" w:right="0" w:firstLine="0"/>
              <w:jc w:val="center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1.0</w:t>
            </w:r>
          </w:p>
        </w:tc>
        <w:tc>
          <w:tcPr>
            <w:tcW w:type="dxa" w:w="1131"/>
            <w:vMerge/>
            <w:tcBorders/>
          </w:tcPr>
          <w:p/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112" w:after="0"/>
              <w:ind w:left="0" w:right="0" w:firstLine="0"/>
              <w:jc w:val="center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2.0</w:t>
            </w:r>
          </w:p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</w:tr>
      <w:tr>
        <w:trPr>
          <w:trHeight w:hRule="exact" w:val="102"/>
        </w:trPr>
        <w:tc>
          <w:tcPr>
            <w:tcW w:type="dxa" w:w="5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although based only on the large-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case, suggests that it</w:t>
            </w:r>
          </w:p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26" w:after="0"/>
              <w:ind w:left="0" w:right="0" w:firstLine="0"/>
              <w:jc w:val="center"/>
            </w:pPr>
            <w:r>
              <w:rPr>
                <w:w w:val="102.11800469292535"/>
                <w:rFonts w:ascii="Mathematica1" w:hAnsi="Mathematica1" w:eastAsia="Mathematica1"/>
                <w:b w:val="0"/>
                <w:i w:val="0"/>
                <w:color w:val="000000"/>
                <w:sz w:val="9"/>
              </w:rPr>
              <w:t>Θ</w:t>
            </w:r>
            <w:r>
              <w:rPr>
                <w:w w:val="102.11800469292535"/>
                <w:rFonts w:ascii="Mathematica2" w:hAnsi="Mathematica2" w:eastAsia="Mathematica2"/>
                <w:b w:val="0"/>
                <w:i w:val="0"/>
                <w:color w:val="000000"/>
                <w:sz w:val="9"/>
              </w:rPr>
              <w:t>!</w:t>
            </w: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°</w:t>
            </w:r>
            <w:r>
              <w:rPr>
                <w:w w:val="102.11800469292535"/>
                <w:rFonts w:ascii="Mathematica2" w:hAnsi="Mathematica2" w:eastAsia="Mathematica2"/>
                <w:b w:val="0"/>
                <w:i w:val="0"/>
                <w:color w:val="000000"/>
                <w:sz w:val="9"/>
              </w:rPr>
              <w:t>"</w:t>
            </w:r>
          </w:p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</w:tr>
      <w:tr>
        <w:trPr>
          <w:trHeight w:hRule="exact" w:val="122"/>
        </w:trPr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134" w:after="0"/>
              <w:ind w:left="76" w:right="0" w:firstLine="0"/>
              <w:jc w:val="left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60</w:t>
            </w:r>
          </w:p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</w:tr>
      <w:tr>
        <w:trPr>
          <w:trHeight w:hRule="exact" w:val="254"/>
        </w:trPr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is possible that differences of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(10)% might arise.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There-</w:t>
            </w:r>
          </w:p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</w:tr>
      <w:tr>
        <w:trPr>
          <w:trHeight w:hRule="exact" w:val="208"/>
        </w:trPr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fore,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accuracy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previously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calculated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CMB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power</w:t>
            </w:r>
          </w:p>
        </w:tc>
        <w:tc>
          <w:tcPr>
            <w:tcW w:type="dxa" w:w="1131"/>
            <w:vMerge/>
            <w:tcBorders/>
          </w:tcPr>
          <w:p/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130" w:after="0"/>
              <w:ind w:left="76" w:right="0" w:firstLine="0"/>
              <w:jc w:val="left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40</w:t>
            </w:r>
          </w:p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522" w:after="0"/>
              <w:ind w:left="0" w:right="100" w:firstLine="0"/>
              <w:jc w:val="right"/>
            </w:pPr>
            <w:r>
              <w:rPr>
                <w:w w:val="102.1179993947347"/>
                <w:rFonts w:ascii="" w:hAnsi="" w:eastAsia=""/>
                <w:b w:val="0"/>
                <w:i w:val="0"/>
                <w:color w:val="0019FF"/>
                <w:sz w:val="12"/>
              </w:rPr>
              <w:t>Inflation</w:t>
            </w:r>
          </w:p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</w:tr>
      <w:tr>
        <w:trPr>
          <w:trHeight w:hRule="exact" w:val="154"/>
        </w:trPr>
        <w:tc>
          <w:tcPr>
            <w:tcW w:type="dxa" w:w="5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" w:after="0"/>
              <w:ind w:left="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spectra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from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topological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defects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should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taken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with</w:t>
            </w:r>
          </w:p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</w:tr>
      <w:tr>
        <w:trPr>
          <w:trHeight w:hRule="exact" w:val="72"/>
        </w:trPr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140" w:after="0"/>
              <w:ind w:left="76" w:right="0" w:firstLine="0"/>
              <w:jc w:val="left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20</w:t>
            </w:r>
          </w:p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</w:tr>
      <w:tr>
        <w:trPr>
          <w:trHeight w:hRule="exact" w:val="212"/>
        </w:trPr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caution,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least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until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equivalent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methodology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pro-</w:t>
            </w:r>
          </w:p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</w:tr>
      <w:tr>
        <w:trPr>
          <w:trHeight w:hRule="exact" w:val="248"/>
        </w:trPr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cedure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3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employed.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consider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observation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1131"/>
            <w:vMerge/>
            <w:tcBorders/>
          </w:tcPr>
          <w:p/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228" w:after="0"/>
              <w:ind w:left="120" w:right="0" w:firstLine="0"/>
              <w:jc w:val="left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0</w:t>
            </w:r>
          </w:p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400" w:after="0"/>
              <w:ind w:left="86" w:right="0" w:firstLine="0"/>
              <w:jc w:val="left"/>
            </w:pPr>
            <w:r>
              <w:rPr>
                <w:w w:val="102.1179993947347"/>
                <w:rFonts w:ascii="" w:hAnsi="" w:eastAsia=""/>
                <w:b w:val="0"/>
                <w:i w:val="0"/>
                <w:color w:val="FF0000"/>
                <w:sz w:val="12"/>
              </w:rPr>
              <w:t>Large N</w:t>
            </w:r>
          </w:p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</w:tr>
      <w:tr>
        <w:trPr>
          <w:trHeight w:hRule="exact" w:val="304"/>
        </w:trPr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first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important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result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our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present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work.</w:t>
            </w:r>
          </w:p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08" w:lineRule="exact" w:before="32" w:after="180"/>
        <w:ind w:left="0" w:right="3976" w:firstLine="0"/>
        <w:jc w:val="right"/>
      </w:pPr>
      <w:r>
        <w:rPr>
          <w:w w:val="102.11800469292535"/>
          <w:rFonts w:ascii="Mathematica1" w:hAnsi="Mathematica1" w:eastAsia="Mathematica1"/>
          <w:b w:val="0"/>
          <w:i w:val="0"/>
          <w:color w:val="000000"/>
          <w:sz w:val="9"/>
        </w:rPr>
        <w:t>!</w:t>
      </w:r>
      <w:r>
        <w:rPr>
          <w:w w:val="102.11800469292535"/>
          <w:rFonts w:ascii="" w:hAnsi="" w:eastAsia=""/>
          <w:b w:val="0"/>
          <w:i w:val="0"/>
          <w:color w:val="000000"/>
          <w:sz w:val="9"/>
        </w:rPr>
        <w:t>20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455"/>
        <w:gridCol w:w="1455"/>
        <w:gridCol w:w="1455"/>
        <w:gridCol w:w="1455"/>
        <w:gridCol w:w="1455"/>
        <w:gridCol w:w="1455"/>
        <w:gridCol w:w="1455"/>
      </w:tblGrid>
      <w:tr>
        <w:trPr>
          <w:trHeight w:hRule="exact" w:val="208"/>
        </w:trPr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104" w:firstLine="0"/>
              <w:jc w:val="right"/>
            </w:pPr>
            <w:r>
              <w:rPr>
                <w:rFonts w:ascii="CMBX9" w:hAnsi="CMBX9" w:eastAsia="CMBX9"/>
                <w:b/>
                <w:i w:val="0"/>
                <w:color w:val="000000"/>
                <w:sz w:val="18"/>
              </w:rPr>
              <w:t>C.</w:t>
            </w:r>
          </w:p>
        </w:tc>
        <w:tc>
          <w:tcPr>
            <w:tcW w:type="dxa" w:w="4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108" w:right="0" w:firstLine="0"/>
              <w:jc w:val="left"/>
            </w:pPr>
            <w:r>
              <w:rPr>
                <w:rFonts w:ascii="CMBX9" w:hAnsi="CMBX9" w:eastAsia="CMBX9"/>
                <w:b/>
                <w:i w:val="0"/>
                <w:color w:val="000000"/>
                <w:sz w:val="18"/>
              </w:rPr>
              <w:t>The</w:t>
            </w:r>
            <w:r>
              <w:rPr>
                <w:rFonts w:ascii="CMBX9" w:hAnsi="CMBX9" w:eastAsia="CMBX9"/>
                <w:b/>
                <w:i w:val="0"/>
                <w:color w:val="000000"/>
                <w:sz w:val="18"/>
              </w:rPr>
              <w:t>correlation</w:t>
            </w:r>
            <w:r>
              <w:rPr>
                <w:rFonts w:ascii="CMBX9" w:hAnsi="CMBX9" w:eastAsia="CMBX9"/>
                <w:b/>
                <w:i w:val="0"/>
                <w:color w:val="000000"/>
                <w:sz w:val="18"/>
              </w:rPr>
              <w:t>functions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84" w:after="0"/>
              <w:ind w:left="0" w:right="414" w:firstLine="0"/>
              <w:jc w:val="right"/>
            </w:pPr>
            <w:r>
              <w:rPr>
                <w:w w:val="102.11800469292535"/>
                <w:rFonts w:ascii="Mathematica1" w:hAnsi="Mathematica1" w:eastAsia="Mathematica1"/>
                <w:b w:val="0"/>
                <w:i w:val="0"/>
                <w:color w:val="000000"/>
                <w:sz w:val="9"/>
              </w:rPr>
              <w:t>!</w:t>
            </w: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40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364" w:after="0"/>
              <w:ind w:left="0" w:right="0" w:firstLine="0"/>
              <w:jc w:val="center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0.1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364" w:after="0"/>
              <w:ind w:left="0" w:right="0" w:firstLine="0"/>
              <w:jc w:val="center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1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364" w:after="0"/>
              <w:ind w:left="0" w:right="0" w:firstLine="0"/>
              <w:jc w:val="center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10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364" w:after="0"/>
              <w:ind w:left="0" w:right="0" w:firstLine="0"/>
              <w:jc w:val="center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100</w:t>
            </w:r>
          </w:p>
        </w:tc>
      </w:tr>
      <w:tr>
        <w:trPr>
          <w:trHeight w:hRule="exact" w:val="260"/>
        </w:trPr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156" w:after="0"/>
              <w:ind w:left="0" w:right="302" w:firstLine="0"/>
              <w:jc w:val="right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0.01</w:t>
            </w:r>
          </w:p>
        </w:tc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</w:tr>
      <w:tr>
        <w:trPr>
          <w:trHeight w:hRule="exact" w:val="302"/>
        </w:trPr>
        <w:tc>
          <w:tcPr>
            <w:tcW w:type="dxa" w:w="5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0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correlation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functions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CMB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temperature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164" w:after="0"/>
              <w:ind w:left="0" w:right="414" w:firstLine="0"/>
              <w:jc w:val="right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60</w:t>
            </w:r>
          </w:p>
        </w:tc>
        <w:tc>
          <w:tcPr>
            <w:tcW w:type="dxa" w:w="1455"/>
            <w:vMerge/>
            <w:tcBorders/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32" w:after="0"/>
              <w:ind w:left="0" w:right="256" w:firstLine="0"/>
              <w:jc w:val="right"/>
            </w:pPr>
            <w:r>
              <w:rPr>
                <w:w w:val="102.11800469292535"/>
                <w:rFonts w:ascii="Mathematica1" w:hAnsi="Mathematica1" w:eastAsia="Mathematica1"/>
                <w:b w:val="0"/>
                <w:i w:val="0"/>
                <w:color w:val="000000"/>
                <w:sz w:val="9"/>
              </w:rPr>
              <w:t>Θ</w:t>
            </w:r>
            <w:r>
              <w:rPr>
                <w:w w:val="102.11800469292535"/>
                <w:rFonts w:ascii="Mathematica2" w:hAnsi="Mathematica2" w:eastAsia="Mathematica2"/>
                <w:b w:val="0"/>
                <w:i w:val="0"/>
                <w:color w:val="000000"/>
                <w:sz w:val="9"/>
              </w:rPr>
              <w:t>!</w:t>
            </w: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°</w:t>
            </w:r>
            <w:r>
              <w:rPr>
                <w:w w:val="102.11800469292535"/>
                <w:rFonts w:ascii="Mathematica2" w:hAnsi="Mathematica2" w:eastAsia="Mathematica2"/>
                <w:b w:val="0"/>
                <w:i w:val="0"/>
                <w:color w:val="000000"/>
                <w:sz w:val="9"/>
              </w:rPr>
              <w:t>"</w:t>
            </w:r>
          </w:p>
        </w:tc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</w:tr>
    </w:tbl>
    <w:p>
      <w:pPr>
        <w:autoSpaceDN w:val="0"/>
        <w:tabs>
          <w:tab w:pos="6116" w:val="left"/>
        </w:tabs>
        <w:autoSpaceDE w:val="0"/>
        <w:widowControl/>
        <w:spacing w:line="104" w:lineRule="exact" w:before="110" w:after="14"/>
        <w:ind w:left="0" w:right="388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anisotropies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polarization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by </w:t>
      </w:r>
      <w:r>
        <w:br/>
      </w:r>
      <w:r>
        <w:tab/>
      </w:r>
      <w:r>
        <w:rPr>
          <w:w w:val="102.11800469292535"/>
          <w:rFonts w:ascii="" w:hAnsi="" w:eastAsia=""/>
          <w:b w:val="0"/>
          <w:i w:val="0"/>
          <w:color w:val="000000"/>
          <w:sz w:val="9"/>
        </w:rPr>
        <w:t>40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48"/>
        <w:gridCol w:w="848"/>
        <w:gridCol w:w="848"/>
        <w:gridCol w:w="848"/>
        <w:gridCol w:w="848"/>
        <w:gridCol w:w="848"/>
        <w:gridCol w:w="848"/>
        <w:gridCol w:w="848"/>
        <w:gridCol w:w="848"/>
        <w:gridCol w:w="848"/>
        <w:gridCol w:w="848"/>
        <w:gridCol w:w="848"/>
      </w:tblGrid>
      <w:tr>
        <w:trPr>
          <w:trHeight w:hRule="exact" w:val="386"/>
        </w:trPr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46" w:val="left"/>
              </w:tabs>
              <w:autoSpaceDE w:val="0"/>
              <w:widowControl/>
              <w:spacing w:line="136" w:lineRule="exact" w:before="212" w:after="0"/>
              <w:ind w:left="72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ξ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tab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4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π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X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+ 1)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XY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ℓ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48" w:after="0"/>
              <w:ind w:left="2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(cos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,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8" w:after="0"/>
              <w:ind w:left="18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(51)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506" w:after="0"/>
              <w:ind w:left="0" w:right="324" w:firstLine="0"/>
              <w:jc w:val="right"/>
            </w:pPr>
            <w:r>
              <w:rPr>
                <w:w w:val="102.11800469292535"/>
                <w:rFonts w:ascii="" w:hAnsi="" w:eastAsia=""/>
                <w:b w:val="0"/>
                <w:i/>
                <w:color w:val="000000"/>
                <w:sz w:val="9"/>
              </w:rPr>
              <w:t>C</w:t>
            </w:r>
            <w:r>
              <w:rPr>
                <w:w w:val="93.21914400373187"/>
                <w:rFonts w:ascii="" w:hAnsi="" w:eastAsia=""/>
                <w:b w:val="0"/>
                <w:i w:val="0"/>
                <w:color w:val="000000"/>
                <w:sz w:val="7"/>
              </w:rPr>
              <w:t>TE</w:t>
            </w:r>
            <w:r>
              <w:rPr>
                <w:w w:val="102.11800469292535"/>
                <w:rFonts w:ascii="Mathematica2" w:hAnsi="Mathematica2" w:eastAsia="Mathematica2"/>
                <w:b w:val="0"/>
                <w:i w:val="0"/>
                <w:color w:val="000000"/>
                <w:sz w:val="9"/>
              </w:rPr>
              <w:t>!</w:t>
            </w:r>
            <w:r>
              <w:rPr>
                <w:w w:val="102.11800469292535"/>
                <w:rFonts w:ascii="Mathematica1" w:hAnsi="Mathematica1" w:eastAsia="Mathematica1"/>
                <w:b w:val="0"/>
                <w:i w:val="0"/>
                <w:color w:val="000000"/>
                <w:sz w:val="9"/>
              </w:rPr>
              <w:t>Θ</w:t>
            </w:r>
            <w:r>
              <w:rPr>
                <w:w w:val="102.11800469292535"/>
                <w:rFonts w:ascii="Mathematica2" w:hAnsi="Mathematica2" w:eastAsia="Mathematica2"/>
                <w:b w:val="0"/>
                <w:i w:val="0"/>
                <w:color w:val="000000"/>
                <w:sz w:val="9"/>
              </w:rPr>
              <w:t>"</w:t>
            </w:r>
            <w:r>
              <w:rPr>
                <w:w w:val="102.11800469292535"/>
                <w:rFonts w:ascii="Mathematica2" w:hAnsi="Mathematica2" w:eastAsia="Mathematica2"/>
                <w:b w:val="0"/>
                <w:i w:val="0"/>
                <w:color w:val="000000"/>
                <w:sz w:val="9"/>
              </w:rPr>
              <w:t>#</w:t>
            </w:r>
            <w:r>
              <w:rPr>
                <w:w w:val="102.11800469292535"/>
                <w:rFonts w:ascii="Mathematica1" w:hAnsi="Mathematica1" w:eastAsia="Mathematica1"/>
                <w:b w:val="0"/>
                <w:i w:val="0"/>
                <w:color w:val="000000"/>
                <w:sz w:val="9"/>
              </w:rPr>
              <w:t>Μ</w:t>
            </w: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K</w:t>
            </w:r>
            <w:r>
              <w:rPr>
                <w:w w:val="93.21914400373187"/>
                <w:rFonts w:ascii="" w:hAnsi="" w:eastAsia=""/>
                <w:b w:val="0"/>
                <w:i w:val="0"/>
                <w:color w:val="000000"/>
                <w:sz w:val="7"/>
              </w:rPr>
              <w:t>2</w:t>
            </w:r>
            <w:r>
              <w:rPr>
                <w:w w:val="102.11800469292535"/>
                <w:rFonts w:ascii="Mathematica2" w:hAnsi="Mathematica2" w:eastAsia="Mathematica2"/>
                <w:b w:val="0"/>
                <w:i w:val="0"/>
                <w:color w:val="000000"/>
                <w:sz w:val="9"/>
              </w:rPr>
              <w:t>$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260" w:after="0"/>
              <w:ind w:left="96" w:right="0" w:firstLine="0"/>
              <w:jc w:val="left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20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1630" w:after="0"/>
              <w:ind w:left="0" w:right="0" w:firstLine="0"/>
              <w:jc w:val="center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0.5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1618" w:after="0"/>
              <w:ind w:left="0" w:right="0" w:firstLine="0"/>
              <w:jc w:val="center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1.0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1630" w:after="0"/>
              <w:ind w:left="0" w:right="98" w:firstLine="0"/>
              <w:jc w:val="right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1.5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264" w:after="0"/>
              <w:ind w:left="0" w:right="0" w:firstLine="0"/>
              <w:jc w:val="center"/>
            </w:pPr>
            <w:r>
              <w:rPr>
                <w:w w:val="102.1179993947347"/>
                <w:rFonts w:ascii="" w:hAnsi="" w:eastAsia=""/>
                <w:b w:val="0"/>
                <w:i w:val="0"/>
                <w:color w:val="0019FF"/>
                <w:sz w:val="12"/>
              </w:rPr>
              <w:t>Inflation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1630" w:after="0"/>
              <w:ind w:left="0" w:right="0" w:firstLine="0"/>
              <w:jc w:val="center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2.5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1618" w:after="0"/>
              <w:ind w:left="0" w:right="310" w:firstLine="0"/>
              <w:jc w:val="right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3.0</w:t>
            </w:r>
          </w:p>
        </w:tc>
      </w:tr>
      <w:tr>
        <w:trPr>
          <w:trHeight w:hRule="exact" w:val="256"/>
        </w:trPr>
        <w:tc>
          <w:tcPr>
            <w:tcW w:type="dxa" w:w="848"/>
            <w:vMerge/>
            <w:tcBorders/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" w:after="0"/>
              <w:ind w:left="154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ℓ</w:t>
            </w:r>
          </w:p>
        </w:tc>
        <w:tc>
          <w:tcPr>
            <w:tcW w:type="dxa" w:w="848"/>
            <w:vMerge/>
            <w:tcBorders/>
          </w:tcPr>
          <w:p/>
        </w:tc>
        <w:tc>
          <w:tcPr>
            <w:tcW w:type="dxa" w:w="848"/>
            <w:vMerge/>
            <w:tcBorders/>
          </w:tcPr>
          <w:p/>
        </w:tc>
        <w:tc>
          <w:tcPr>
            <w:tcW w:type="dxa" w:w="848"/>
            <w:vMerge/>
            <w:tcBorders/>
          </w:tcPr>
          <w:p/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240" w:after="0"/>
              <w:ind w:left="0" w:right="294" w:firstLine="0"/>
              <w:jc w:val="right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0</w:t>
            </w:r>
          </w:p>
        </w:tc>
        <w:tc>
          <w:tcPr>
            <w:tcW w:type="dxa" w:w="848"/>
            <w:vMerge/>
            <w:tcBorders/>
          </w:tcPr>
          <w:p/>
        </w:tc>
        <w:tc>
          <w:tcPr>
            <w:tcW w:type="dxa" w:w="848"/>
            <w:vMerge/>
            <w:tcBorders/>
          </w:tcPr>
          <w:p/>
        </w:tc>
        <w:tc>
          <w:tcPr>
            <w:tcW w:type="dxa" w:w="848"/>
            <w:vMerge/>
            <w:tcBorders/>
          </w:tcPr>
          <w:p/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352" w:after="0"/>
              <w:ind w:left="64" w:right="0" w:firstLine="0"/>
              <w:jc w:val="left"/>
            </w:pPr>
            <w:r>
              <w:rPr>
                <w:w w:val="102.1179993947347"/>
                <w:rFonts w:ascii="" w:hAnsi="" w:eastAsia=""/>
                <w:b w:val="0"/>
                <w:i w:val="0"/>
                <w:color w:val="FF0000"/>
                <w:sz w:val="12"/>
              </w:rPr>
              <w:t>Large N</w:t>
            </w:r>
          </w:p>
        </w:tc>
        <w:tc>
          <w:tcPr>
            <w:tcW w:type="dxa" w:w="848"/>
            <w:vMerge/>
            <w:tcBorders/>
          </w:tcPr>
          <w:p/>
        </w:tc>
        <w:tc>
          <w:tcPr>
            <w:tcW w:type="dxa" w:w="848"/>
            <w:vMerge/>
            <w:tcBorders/>
          </w:tcPr>
          <w:p/>
        </w:tc>
      </w:tr>
      <w:tr>
        <w:trPr>
          <w:trHeight w:hRule="exact" w:val="284"/>
        </w:trPr>
        <w:tc>
          <w:tcPr>
            <w:tcW w:type="dxa" w:w="53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8" w:after="0"/>
              <w:ind w:left="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where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denote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before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ℓ</w:t>
            </w:r>
          </w:p>
        </w:tc>
        <w:tc>
          <w:tcPr>
            <w:tcW w:type="dxa" w:w="848"/>
            <w:vMerge/>
            <w:tcBorders/>
          </w:tcPr>
          <w:p/>
        </w:tc>
        <w:tc>
          <w:tcPr>
            <w:tcW w:type="dxa" w:w="848"/>
            <w:vMerge/>
            <w:tcBorders/>
          </w:tcPr>
          <w:p/>
        </w:tc>
        <w:tc>
          <w:tcPr>
            <w:tcW w:type="dxa" w:w="848"/>
            <w:vMerge/>
            <w:tcBorders/>
          </w:tcPr>
          <w:p/>
        </w:tc>
        <w:tc>
          <w:tcPr>
            <w:tcW w:type="dxa" w:w="848"/>
            <w:vMerge/>
            <w:tcBorders/>
          </w:tcPr>
          <w:p/>
        </w:tc>
        <w:tc>
          <w:tcPr>
            <w:tcW w:type="dxa" w:w="848"/>
            <w:vMerge/>
            <w:tcBorders/>
          </w:tcPr>
          <w:p/>
        </w:tc>
        <w:tc>
          <w:tcPr>
            <w:tcW w:type="dxa" w:w="848"/>
            <w:vMerge/>
            <w:tcBorders/>
          </w:tcPr>
          <w:p/>
        </w:tc>
        <w:tc>
          <w:tcPr>
            <w:tcW w:type="dxa" w:w="848"/>
            <w:vMerge/>
            <w:tcBorders/>
          </w:tcPr>
          <w:p/>
        </w:tc>
        <w:tc>
          <w:tcPr>
            <w:tcW w:type="dxa" w:w="848"/>
            <w:vMerge/>
            <w:tcBorders/>
          </w:tcPr>
          <w:p/>
        </w:tc>
      </w:tr>
      <w:tr>
        <w:trPr>
          <w:trHeight w:hRule="exact" w:val="228"/>
        </w:trPr>
        <w:tc>
          <w:tcPr>
            <w:tcW w:type="dxa" w:w="53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Legendre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polynomial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order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principle,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</w:p>
        </w:tc>
        <w:tc>
          <w:tcPr>
            <w:tcW w:type="dxa" w:w="848"/>
            <w:vMerge/>
            <w:tcBorders/>
          </w:tcPr>
          <w:p/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50" w:after="0"/>
              <w:ind w:left="36" w:right="0" w:firstLine="0"/>
              <w:jc w:val="left"/>
            </w:pPr>
            <w:r>
              <w:rPr>
                <w:w w:val="102.11800469292535"/>
                <w:rFonts w:ascii="Mathematica1" w:hAnsi="Mathematica1" w:eastAsia="Mathematica1"/>
                <w:b w:val="0"/>
                <w:i w:val="0"/>
                <w:color w:val="000000"/>
                <w:sz w:val="9"/>
              </w:rPr>
              <w:t>!</w:t>
            </w: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20</w:t>
            </w:r>
          </w:p>
        </w:tc>
        <w:tc>
          <w:tcPr>
            <w:tcW w:type="dxa" w:w="848"/>
            <w:vMerge/>
            <w:tcBorders/>
          </w:tcPr>
          <w:p/>
        </w:tc>
        <w:tc>
          <w:tcPr>
            <w:tcW w:type="dxa" w:w="848"/>
            <w:vMerge/>
            <w:tcBorders/>
          </w:tcPr>
          <w:p/>
        </w:tc>
        <w:tc>
          <w:tcPr>
            <w:tcW w:type="dxa" w:w="848"/>
            <w:vMerge/>
            <w:tcBorders/>
          </w:tcPr>
          <w:p/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692" w:after="0"/>
              <w:ind w:left="0" w:right="0" w:firstLine="0"/>
              <w:jc w:val="center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2.0</w:t>
            </w:r>
          </w:p>
        </w:tc>
        <w:tc>
          <w:tcPr>
            <w:tcW w:type="dxa" w:w="848"/>
            <w:vMerge/>
            <w:tcBorders/>
          </w:tcPr>
          <w:p/>
        </w:tc>
        <w:tc>
          <w:tcPr>
            <w:tcW w:type="dxa" w:w="848"/>
            <w:vMerge/>
            <w:tcBorders/>
          </w:tcPr>
          <w:p/>
        </w:tc>
      </w:tr>
      <w:tr>
        <w:trPr>
          <w:trHeight w:hRule="exact" w:val="60"/>
        </w:trPr>
        <w:tc>
          <w:tcPr>
            <w:tcW w:type="dxa" w:w="53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power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spectrum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correlation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function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contain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ex-</w:t>
            </w:r>
          </w:p>
        </w:tc>
        <w:tc>
          <w:tcPr>
            <w:tcW w:type="dxa" w:w="848"/>
            <w:vMerge/>
            <w:tcBorders/>
          </w:tcPr>
          <w:p/>
        </w:tc>
        <w:tc>
          <w:tcPr>
            <w:tcW w:type="dxa" w:w="848"/>
            <w:vMerge/>
            <w:tcBorders/>
          </w:tcPr>
          <w:p/>
        </w:tc>
        <w:tc>
          <w:tcPr>
            <w:tcW w:type="dxa" w:w="848"/>
            <w:vMerge/>
            <w:tcBorders/>
          </w:tcPr>
          <w:p/>
        </w:tc>
        <w:tc>
          <w:tcPr>
            <w:tcW w:type="dxa" w:w="848"/>
            <w:vMerge/>
            <w:tcBorders/>
          </w:tcPr>
          <w:p/>
        </w:tc>
        <w:tc>
          <w:tcPr>
            <w:tcW w:type="dxa" w:w="848"/>
            <w:vMerge/>
            <w:tcBorders/>
          </w:tcPr>
          <w:p/>
        </w:tc>
        <w:tc>
          <w:tcPr>
            <w:tcW w:type="dxa" w:w="848"/>
            <w:vMerge/>
            <w:tcBorders/>
          </w:tcPr>
          <w:p/>
        </w:tc>
        <w:tc>
          <w:tcPr>
            <w:tcW w:type="dxa" w:w="848"/>
            <w:vMerge/>
            <w:tcBorders/>
          </w:tcPr>
          <w:p/>
        </w:tc>
        <w:tc>
          <w:tcPr>
            <w:tcW w:type="dxa" w:w="848"/>
            <w:vMerge/>
            <w:tcBorders/>
          </w:tcPr>
          <w:p/>
        </w:tc>
      </w:tr>
      <w:tr>
        <w:trPr>
          <w:trHeight w:hRule="exact" w:val="170"/>
        </w:trPr>
        <w:tc>
          <w:tcPr>
            <w:tcW w:type="dxa" w:w="3392"/>
            <w:gridSpan w:val="4"/>
            <w:vMerge/>
            <w:tcBorders/>
          </w:tcPr>
          <w:p/>
        </w:tc>
        <w:tc>
          <w:tcPr>
            <w:tcW w:type="dxa" w:w="848"/>
            <w:vMerge/>
            <w:tcBorders/>
          </w:tcPr>
          <w:p/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128" w:after="0"/>
              <w:ind w:left="36" w:right="0" w:firstLine="0"/>
              <w:jc w:val="left"/>
            </w:pPr>
            <w:r>
              <w:rPr>
                <w:w w:val="102.11800469292535"/>
                <w:rFonts w:ascii="Mathematica1" w:hAnsi="Mathematica1" w:eastAsia="Mathematica1"/>
                <w:b w:val="0"/>
                <w:i w:val="0"/>
                <w:color w:val="000000"/>
                <w:sz w:val="9"/>
              </w:rPr>
              <w:t>!</w:t>
            </w: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40</w:t>
            </w:r>
          </w:p>
        </w:tc>
        <w:tc>
          <w:tcPr>
            <w:tcW w:type="dxa" w:w="848"/>
            <w:vMerge/>
            <w:tcBorders/>
          </w:tcPr>
          <w:p/>
        </w:tc>
        <w:tc>
          <w:tcPr>
            <w:tcW w:type="dxa" w:w="848"/>
            <w:vMerge/>
            <w:tcBorders/>
          </w:tcPr>
          <w:p/>
        </w:tc>
        <w:tc>
          <w:tcPr>
            <w:tcW w:type="dxa" w:w="848"/>
            <w:vMerge/>
            <w:tcBorders/>
          </w:tcPr>
          <w:p/>
        </w:tc>
        <w:tc>
          <w:tcPr>
            <w:tcW w:type="dxa" w:w="848"/>
            <w:vMerge/>
            <w:tcBorders/>
          </w:tcPr>
          <w:p/>
        </w:tc>
        <w:tc>
          <w:tcPr>
            <w:tcW w:type="dxa" w:w="848"/>
            <w:vMerge/>
            <w:tcBorders/>
          </w:tcPr>
          <w:p/>
        </w:tc>
        <w:tc>
          <w:tcPr>
            <w:tcW w:type="dxa" w:w="848"/>
            <w:vMerge/>
            <w:tcBorders/>
          </w:tcPr>
          <w:p/>
        </w:tc>
      </w:tr>
      <w:tr>
        <w:trPr>
          <w:trHeight w:hRule="exact" w:val="150"/>
        </w:trPr>
        <w:tc>
          <w:tcPr>
            <w:tcW w:type="dxa" w:w="53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" w:after="0"/>
              <w:ind w:left="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actly the same information.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However, the form of certain</w:t>
            </w:r>
          </w:p>
        </w:tc>
        <w:tc>
          <w:tcPr>
            <w:tcW w:type="dxa" w:w="848"/>
            <w:vMerge/>
            <w:tcBorders/>
          </w:tcPr>
          <w:p/>
        </w:tc>
        <w:tc>
          <w:tcPr>
            <w:tcW w:type="dxa" w:w="848"/>
            <w:vMerge/>
            <w:tcBorders/>
          </w:tcPr>
          <w:p/>
        </w:tc>
        <w:tc>
          <w:tcPr>
            <w:tcW w:type="dxa" w:w="848"/>
            <w:vMerge/>
            <w:tcBorders/>
          </w:tcPr>
          <w:p/>
        </w:tc>
        <w:tc>
          <w:tcPr>
            <w:tcW w:type="dxa" w:w="848"/>
            <w:vMerge/>
            <w:tcBorders/>
          </w:tcPr>
          <w:p/>
        </w:tc>
        <w:tc>
          <w:tcPr>
            <w:tcW w:type="dxa" w:w="848"/>
            <w:vMerge/>
            <w:tcBorders/>
          </w:tcPr>
          <w:p/>
        </w:tc>
        <w:tc>
          <w:tcPr>
            <w:tcW w:type="dxa" w:w="848"/>
            <w:vMerge/>
            <w:tcBorders/>
          </w:tcPr>
          <w:p/>
        </w:tc>
        <w:tc>
          <w:tcPr>
            <w:tcW w:type="dxa" w:w="848"/>
            <w:vMerge/>
            <w:tcBorders/>
          </w:tcPr>
          <w:p/>
        </w:tc>
        <w:tc>
          <w:tcPr>
            <w:tcW w:type="dxa" w:w="848"/>
            <w:vMerge/>
            <w:tcBorders/>
          </w:tcPr>
          <w:p/>
        </w:tc>
      </w:tr>
      <w:tr>
        <w:trPr>
          <w:trHeight w:hRule="exact" w:val="76"/>
        </w:trPr>
        <w:tc>
          <w:tcPr>
            <w:tcW w:type="dxa" w:w="3392"/>
            <w:gridSpan w:val="4"/>
            <w:vMerge/>
            <w:tcBorders/>
          </w:tcPr>
          <w:p/>
        </w:tc>
        <w:tc>
          <w:tcPr>
            <w:tcW w:type="dxa" w:w="848"/>
            <w:vMerge/>
            <w:tcBorders/>
          </w:tcPr>
          <w:p/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84" w:after="0"/>
              <w:ind w:left="0" w:right="0" w:firstLine="0"/>
              <w:jc w:val="center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0.0</w:t>
            </w:r>
          </w:p>
        </w:tc>
        <w:tc>
          <w:tcPr>
            <w:tcW w:type="dxa" w:w="848"/>
            <w:vMerge/>
            <w:tcBorders/>
          </w:tcPr>
          <w:p/>
        </w:tc>
        <w:tc>
          <w:tcPr>
            <w:tcW w:type="dxa" w:w="848"/>
            <w:vMerge/>
            <w:tcBorders/>
          </w:tcPr>
          <w:p/>
        </w:tc>
        <w:tc>
          <w:tcPr>
            <w:tcW w:type="dxa" w:w="848"/>
            <w:vMerge/>
            <w:tcBorders/>
          </w:tcPr>
          <w:p/>
        </w:tc>
        <w:tc>
          <w:tcPr>
            <w:tcW w:type="dxa" w:w="848"/>
            <w:vMerge/>
            <w:tcBorders/>
          </w:tcPr>
          <w:p/>
        </w:tc>
        <w:tc>
          <w:tcPr>
            <w:tcW w:type="dxa" w:w="848"/>
            <w:vMerge/>
            <w:tcBorders/>
          </w:tcPr>
          <w:p/>
        </w:tc>
        <w:tc>
          <w:tcPr>
            <w:tcW w:type="dxa" w:w="848"/>
            <w:vMerge/>
            <w:tcBorders/>
          </w:tcPr>
          <w:p/>
        </w:tc>
      </w:tr>
      <w:tr>
        <w:trPr>
          <w:trHeight w:hRule="exact" w:val="116"/>
        </w:trPr>
        <w:tc>
          <w:tcPr>
            <w:tcW w:type="dxa" w:w="53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correlation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functions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from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defect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sources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have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very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char-</w:t>
            </w:r>
          </w:p>
        </w:tc>
        <w:tc>
          <w:tcPr>
            <w:tcW w:type="dxa" w:w="848"/>
            <w:vMerge/>
            <w:tcBorders/>
          </w:tcPr>
          <w:p/>
        </w:tc>
        <w:tc>
          <w:tcPr>
            <w:tcW w:type="dxa" w:w="848"/>
            <w:vMerge/>
            <w:tcBorders/>
          </w:tcPr>
          <w:p/>
        </w:tc>
        <w:tc>
          <w:tcPr>
            <w:tcW w:type="dxa" w:w="848"/>
            <w:vMerge/>
            <w:tcBorders/>
          </w:tcPr>
          <w:p/>
        </w:tc>
        <w:tc>
          <w:tcPr>
            <w:tcW w:type="dxa" w:w="848"/>
            <w:vMerge/>
            <w:tcBorders/>
          </w:tcPr>
          <w:p/>
        </w:tc>
        <w:tc>
          <w:tcPr>
            <w:tcW w:type="dxa" w:w="848"/>
            <w:vMerge/>
            <w:tcBorders/>
          </w:tcPr>
          <w:p/>
        </w:tc>
        <w:tc>
          <w:tcPr>
            <w:tcW w:type="dxa" w:w="848"/>
            <w:vMerge/>
            <w:tcBorders/>
          </w:tcPr>
          <w:p/>
        </w:tc>
        <w:tc>
          <w:tcPr>
            <w:tcW w:type="dxa" w:w="848"/>
            <w:vMerge/>
            <w:tcBorders/>
          </w:tcPr>
          <w:p/>
        </w:tc>
        <w:tc>
          <w:tcPr>
            <w:tcW w:type="dxa" w:w="848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3392"/>
            <w:gridSpan w:val="4"/>
            <w:vMerge/>
            <w:tcBorders/>
          </w:tcPr>
          <w:p/>
        </w:tc>
        <w:tc>
          <w:tcPr>
            <w:tcW w:type="dxa" w:w="848"/>
            <w:vMerge/>
            <w:tcBorders/>
          </w:tcPr>
          <w:p/>
        </w:tc>
        <w:tc>
          <w:tcPr>
            <w:tcW w:type="dxa" w:w="848"/>
            <w:vMerge/>
            <w:tcBorders/>
          </w:tcPr>
          <w:p/>
        </w:tc>
        <w:tc>
          <w:tcPr>
            <w:tcW w:type="dxa" w:w="848"/>
            <w:vMerge/>
            <w:tcBorders/>
          </w:tcPr>
          <w:p/>
        </w:tc>
        <w:tc>
          <w:tcPr>
            <w:tcW w:type="dxa" w:w="848"/>
            <w:vMerge/>
            <w:tcBorders/>
          </w:tcPr>
          <w:p/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42" w:after="0"/>
              <w:ind w:left="0" w:right="64" w:firstLine="0"/>
              <w:jc w:val="right"/>
            </w:pPr>
            <w:r>
              <w:rPr>
                <w:w w:val="102.11800469292535"/>
                <w:rFonts w:ascii="Mathematica1" w:hAnsi="Mathematica1" w:eastAsia="Mathematica1"/>
                <w:b w:val="0"/>
                <w:i w:val="0"/>
                <w:color w:val="000000"/>
                <w:sz w:val="9"/>
              </w:rPr>
              <w:t>Θ</w:t>
            </w:r>
            <w:r>
              <w:rPr>
                <w:w w:val="102.11800469292535"/>
                <w:rFonts w:ascii="Mathematica2" w:hAnsi="Mathematica2" w:eastAsia="Mathematica2"/>
                <w:b w:val="0"/>
                <w:i w:val="0"/>
                <w:color w:val="000000"/>
                <w:sz w:val="9"/>
              </w:rPr>
              <w:t>!</w:t>
            </w: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°</w:t>
            </w:r>
            <w:r>
              <w:rPr>
                <w:w w:val="102.11800469292535"/>
                <w:rFonts w:ascii="Mathematica2" w:hAnsi="Mathematica2" w:eastAsia="Mathematica2"/>
                <w:b w:val="0"/>
                <w:i w:val="0"/>
                <w:color w:val="000000"/>
                <w:sz w:val="9"/>
              </w:rPr>
              <w:t>"</w:t>
            </w:r>
          </w:p>
        </w:tc>
        <w:tc>
          <w:tcPr>
            <w:tcW w:type="dxa" w:w="848"/>
            <w:vMerge/>
            <w:tcBorders/>
          </w:tcPr>
          <w:p/>
        </w:tc>
        <w:tc>
          <w:tcPr>
            <w:tcW w:type="dxa" w:w="848"/>
            <w:vMerge/>
            <w:tcBorders/>
          </w:tcPr>
          <w:p/>
        </w:tc>
        <w:tc>
          <w:tcPr>
            <w:tcW w:type="dxa" w:w="848"/>
            <w:vMerge/>
            <w:tcBorders/>
          </w:tcPr>
          <w:p/>
        </w:tc>
      </w:tr>
      <w:tr>
        <w:trPr>
          <w:trHeight w:hRule="exact" w:val="242"/>
        </w:trPr>
        <w:tc>
          <w:tcPr>
            <w:tcW w:type="dxa" w:w="53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acteristic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shapes,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which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can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make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easier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distinguish</w:t>
            </w:r>
          </w:p>
        </w:tc>
        <w:tc>
          <w:tcPr>
            <w:tcW w:type="dxa" w:w="848"/>
            <w:vMerge/>
            <w:tcBorders/>
          </w:tcPr>
          <w:p/>
        </w:tc>
        <w:tc>
          <w:tcPr>
            <w:tcW w:type="dxa" w:w="848"/>
            <w:vMerge/>
            <w:tcBorders/>
          </w:tcPr>
          <w:p/>
        </w:tc>
        <w:tc>
          <w:tcPr>
            <w:tcW w:type="dxa" w:w="848"/>
            <w:vMerge/>
            <w:tcBorders/>
          </w:tcPr>
          <w:p/>
        </w:tc>
        <w:tc>
          <w:tcPr>
            <w:tcW w:type="dxa" w:w="848"/>
            <w:vMerge/>
            <w:tcBorders/>
          </w:tcPr>
          <w:p/>
        </w:tc>
        <w:tc>
          <w:tcPr>
            <w:tcW w:type="dxa" w:w="848"/>
            <w:vMerge/>
            <w:tcBorders/>
          </w:tcPr>
          <w:p/>
        </w:tc>
        <w:tc>
          <w:tcPr>
            <w:tcW w:type="dxa" w:w="848"/>
            <w:vMerge/>
            <w:tcBorders/>
          </w:tcPr>
          <w:p/>
        </w:tc>
        <w:tc>
          <w:tcPr>
            <w:tcW w:type="dxa" w:w="848"/>
            <w:vMerge/>
            <w:tcBorders/>
          </w:tcPr>
          <w:p/>
        </w:tc>
        <w:tc>
          <w:tcPr>
            <w:tcW w:type="dxa" w:w="84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6" w:after="14"/>
        <w:ind w:left="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them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inflation,</w:t>
      </w:r>
      <w:r>
        <w:rPr>
          <w:rFonts w:ascii="CMR10" w:hAnsi="CMR10" w:eastAsia="CMR10"/>
          <w:b w:val="0"/>
          <w:i w:val="0"/>
          <w:color w:val="000000"/>
          <w:sz w:val="20"/>
        </w:rPr>
        <w:t>than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looking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power</w:t>
      </w:r>
      <w:r>
        <w:rPr>
          <w:rFonts w:ascii="CMR10" w:hAnsi="CMR10" w:eastAsia="CMR10"/>
          <w:b w:val="0"/>
          <w:i w:val="0"/>
          <w:color w:val="000000"/>
          <w:sz w:val="20"/>
        </w:rPr>
        <w:t>spec-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94"/>
        <w:gridCol w:w="3394"/>
        <w:gridCol w:w="3394"/>
      </w:tblGrid>
      <w:tr>
        <w:trPr>
          <w:trHeight w:hRule="exact" w:val="204"/>
        </w:trPr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trum.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" w:after="0"/>
              <w:ind w:left="10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similar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situation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known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from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acoustic</w:t>
            </w:r>
          </w:p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180" w:right="0" w:firstLine="0"/>
              <w:jc w:val="left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FIG.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12: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correlation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functions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from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large-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N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and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from</w:t>
            </w:r>
          </w:p>
        </w:tc>
      </w:tr>
    </w:tbl>
    <w:p>
      <w:pPr>
        <w:autoSpaceDN w:val="0"/>
        <w:autoSpaceDE w:val="0"/>
        <w:widowControl/>
        <w:spacing w:line="14" w:lineRule="exact" w:before="0" w:after="20"/>
        <w:ind w:left="0" w:right="0"/>
      </w:pPr>
    </w:p>
    <w:p>
      <w:pPr>
        <w:sectPr>
          <w:pgSz w:w="11906" w:h="16838"/>
          <w:pgMar w:top="282" w:right="644" w:bottom="118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0"/>
        <w:ind w:left="0" w:right="180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peaks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matter</w:t>
      </w:r>
      <w:r>
        <w:rPr>
          <w:rFonts w:ascii="CMR10" w:hAnsi="CMR10" w:eastAsia="CMR10"/>
          <w:b w:val="0"/>
          <w:i w:val="0"/>
          <w:color w:val="000000"/>
          <w:sz w:val="20"/>
        </w:rPr>
        <w:t>power</w:t>
      </w:r>
      <w:r>
        <w:rPr>
          <w:rFonts w:ascii="CMR10" w:hAnsi="CMR10" w:eastAsia="CMR10"/>
          <w:b w:val="0"/>
          <w:i w:val="0"/>
          <w:color w:val="000000"/>
          <w:sz w:val="20"/>
        </w:rPr>
        <w:t>spectrum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easier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to </w:t>
      </w:r>
      <w:r>
        <w:rPr>
          <w:rFonts w:ascii="CMR10" w:hAnsi="CMR10" w:eastAsia="CMR10"/>
          <w:b w:val="0"/>
          <w:i w:val="0"/>
          <w:color w:val="000000"/>
          <w:sz w:val="20"/>
        </w:rPr>
        <w:t>see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correlation</w:t>
      </w:r>
      <w:r>
        <w:rPr>
          <w:rFonts w:ascii="CMR10" w:hAnsi="CMR10" w:eastAsia="CMR10"/>
          <w:b w:val="0"/>
          <w:i w:val="0"/>
          <w:color w:val="000000"/>
          <w:sz w:val="20"/>
        </w:rPr>
        <w:t>function.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Fig.</w:t>
      </w:r>
      <w:r>
        <w:rPr>
          <w:rFonts w:ascii="CMR10" w:hAnsi="CMR10" w:eastAsia="CMR10"/>
          <w:b w:val="0"/>
          <w:i w:val="0"/>
          <w:color w:val="000000"/>
          <w:sz w:val="20"/>
        </w:rPr>
        <w:t>12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show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MI10" w:hAnsi="CMMI10" w:eastAsia="CMMI10"/>
          <w:b w:val="0"/>
          <w:i/>
          <w:color w:val="000000"/>
          <w:sz w:val="20"/>
        </w:rPr>
        <w:t>TT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TE</w:t>
      </w:r>
      <w:r>
        <w:rPr>
          <w:rFonts w:ascii="CMR10" w:hAnsi="CMR10" w:eastAsia="CMR10"/>
          <w:b w:val="0"/>
          <w:i w:val="0"/>
          <w:color w:val="000000"/>
          <w:sz w:val="20"/>
        </w:rPr>
        <w:t>correlation</w:t>
      </w:r>
      <w:r>
        <w:rPr>
          <w:rFonts w:ascii="CMR10" w:hAnsi="CMR10" w:eastAsia="CMR10"/>
          <w:b w:val="0"/>
          <w:i w:val="0"/>
          <w:color w:val="000000"/>
          <w:sz w:val="20"/>
        </w:rPr>
        <w:t>functions.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acoustic</w:t>
      </w:r>
      <w:r>
        <w:rPr>
          <w:rFonts w:ascii="CMR10" w:hAnsi="CMR10" w:eastAsia="CMR10"/>
          <w:b w:val="0"/>
          <w:i w:val="0"/>
          <w:color w:val="000000"/>
          <w:sz w:val="20"/>
        </w:rPr>
        <w:t>peak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SY10" w:hAnsi="CMSY10" w:eastAsia="CMSY10"/>
          <w:b w:val="0"/>
          <w:i/>
          <w:color w:val="000000"/>
          <w:sz w:val="20"/>
        </w:rPr>
        <w:t>≃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7" w:hAnsi="CMMI7" w:eastAsia="CMMI7"/>
          <w:b w:val="0"/>
          <w:i/>
          <w:color w:val="000000"/>
          <w:sz w:val="14"/>
        </w:rPr>
        <w:t>o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pronounced</w:t>
      </w:r>
      <w:r>
        <w:rPr>
          <w:rFonts w:ascii="CMR10" w:hAnsi="CMR10" w:eastAsia="CMR10"/>
          <w:b w:val="0"/>
          <w:i w:val="0"/>
          <w:color w:val="000000"/>
          <w:sz w:val="20"/>
        </w:rPr>
        <w:t>minimum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kink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infla-</w:t>
      </w:r>
      <w:r>
        <w:rPr>
          <w:rFonts w:ascii="CMR10" w:hAnsi="CMR10" w:eastAsia="CMR10"/>
          <w:b w:val="0"/>
          <w:i w:val="0"/>
          <w:color w:val="000000"/>
          <w:sz w:val="20"/>
        </w:rPr>
        <w:t>tionary</w:t>
      </w:r>
      <w:r>
        <w:rPr>
          <w:rFonts w:ascii="CMR10" w:hAnsi="CMR10" w:eastAsia="CMR10"/>
          <w:b w:val="0"/>
          <w:i w:val="0"/>
          <w:color w:val="000000"/>
          <w:sz w:val="20"/>
        </w:rPr>
        <w:t>TT</w:t>
      </w:r>
      <w:r>
        <w:rPr>
          <w:rFonts w:ascii="CMR10" w:hAnsi="CMR10" w:eastAsia="CMR10"/>
          <w:b w:val="0"/>
          <w:i w:val="0"/>
          <w:color w:val="000000"/>
          <w:sz w:val="20"/>
        </w:rPr>
        <w:t>correlation</w:t>
      </w:r>
      <w:r>
        <w:rPr>
          <w:rFonts w:ascii="CMR10" w:hAnsi="CMR10" w:eastAsia="CMR10"/>
          <w:b w:val="0"/>
          <w:i w:val="0"/>
          <w:color w:val="000000"/>
          <w:sz w:val="20"/>
        </w:rPr>
        <w:t>function.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large-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model 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only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slight</w:t>
      </w:r>
      <w:r>
        <w:rPr>
          <w:rFonts w:ascii="CMR10" w:hAnsi="CMR10" w:eastAsia="CMR10"/>
          <w:b w:val="0"/>
          <w:i w:val="0"/>
          <w:color w:val="000000"/>
          <w:sz w:val="20"/>
        </w:rPr>
        <w:t>kink.</w:t>
      </w:r>
      <w:r>
        <w:rPr>
          <w:rFonts w:ascii="CMR10" w:hAnsi="CMR10" w:eastAsia="CMR10"/>
          <w:b w:val="0"/>
          <w:i w:val="0"/>
          <w:color w:val="000000"/>
          <w:sz w:val="20"/>
        </w:rPr>
        <w:t>Also,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correlation 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acoustic</w:t>
      </w:r>
      <w:r>
        <w:rPr>
          <w:rFonts w:ascii="CMR10" w:hAnsi="CMR10" w:eastAsia="CMR10"/>
          <w:b w:val="0"/>
          <w:i w:val="0"/>
          <w:color w:val="000000"/>
          <w:sz w:val="20"/>
        </w:rPr>
        <w:t>peaks</w:t>
      </w:r>
      <w:r>
        <w:rPr>
          <w:rFonts w:ascii="CMR10" w:hAnsi="CMR10" w:eastAsia="CMR10"/>
          <w:b w:val="0"/>
          <w:i w:val="0"/>
          <w:color w:val="000000"/>
          <w:sz w:val="20"/>
        </w:rPr>
        <w:t>show</w:t>
      </w:r>
      <w:r>
        <w:rPr>
          <w:rFonts w:ascii="CMR10" w:hAnsi="CMR10" w:eastAsia="CMR10"/>
          <w:b w:val="0"/>
          <w:i w:val="0"/>
          <w:color w:val="000000"/>
          <w:sz w:val="20"/>
        </w:rPr>
        <w:t>up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pronounced </w:t>
      </w:r>
      <w:r>
        <w:rPr>
          <w:rFonts w:ascii="CMR10" w:hAnsi="CMR10" w:eastAsia="CMR10"/>
          <w:b w:val="0"/>
          <w:i w:val="0"/>
          <w:color w:val="000000"/>
          <w:sz w:val="20"/>
        </w:rPr>
        <w:t>double-maximum well separated by a minimum,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while in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large-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TE</w:t>
      </w:r>
      <w:r>
        <w:rPr>
          <w:rFonts w:ascii="CMR10" w:hAnsi="CMR10" w:eastAsia="CMR10"/>
          <w:b w:val="0"/>
          <w:i w:val="0"/>
          <w:color w:val="000000"/>
          <w:sz w:val="20"/>
        </w:rPr>
        <w:t>correlation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first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maximum 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minimum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entirely</w:t>
      </w:r>
      <w:r>
        <w:rPr>
          <w:rFonts w:ascii="CMR10" w:hAnsi="CMR10" w:eastAsia="CMR10"/>
          <w:b w:val="0"/>
          <w:i w:val="0"/>
          <w:color w:val="000000"/>
          <w:sz w:val="20"/>
        </w:rPr>
        <w:t>missing.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conse-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quence of causality as has been pointed out already in [49] 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tested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toy</w:t>
      </w:r>
      <w:r>
        <w:rPr>
          <w:rFonts w:ascii="CMR10" w:hAnsi="CMR10" w:eastAsia="CMR10"/>
          <w:b w:val="0"/>
          <w:i w:val="0"/>
          <w:color w:val="000000"/>
          <w:sz w:val="20"/>
        </w:rPr>
        <w:t>model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[50].</w:t>
      </w:r>
    </w:p>
    <w:p>
      <w:pPr>
        <w:autoSpaceDN w:val="0"/>
        <w:autoSpaceDE w:val="0"/>
        <w:widowControl/>
        <w:spacing w:line="228" w:lineRule="exact" w:before="2" w:after="0"/>
        <w:ind w:left="0" w:right="144" w:firstLine="20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pointed</w:t>
      </w:r>
      <w:r>
        <w:rPr>
          <w:rFonts w:ascii="CMR10" w:hAnsi="CMR10" w:eastAsia="CMR10"/>
          <w:b w:val="0"/>
          <w:i w:val="0"/>
          <w:color w:val="000000"/>
          <w:sz w:val="20"/>
        </w:rPr>
        <w:t>out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[41],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so</w:t>
      </w:r>
      <w:r>
        <w:rPr>
          <w:rFonts w:ascii="CMR10" w:hAnsi="CMR10" w:eastAsia="CMR10"/>
          <w:b w:val="0"/>
          <w:i w:val="0"/>
          <w:color w:val="000000"/>
          <w:sz w:val="20"/>
        </w:rPr>
        <w:t>called</w:t>
      </w:r>
      <w:r>
        <w:rPr>
          <w:rFonts w:ascii="CMR10" w:hAnsi="CMR10" w:eastAsia="CMR10"/>
          <w:b w:val="0"/>
          <w:i w:val="0"/>
          <w:color w:val="000000"/>
          <w:sz w:val="20"/>
        </w:rPr>
        <w:t>’local’</w:t>
      </w:r>
      <w:r>
        <w:rPr>
          <w:rFonts w:ascii="CMR10" w:hAnsi="CMR10" w:eastAsia="CMR10"/>
          <w:b w:val="0"/>
          <w:i w:val="0"/>
          <w:color w:val="000000"/>
          <w:sz w:val="20"/>
        </w:rPr>
        <w:t>polarization</w:t>
      </w:r>
      <w:r>
        <w:rPr>
          <w:rFonts w:ascii="CMR10" w:hAnsi="CMR10" w:eastAsia="CMR10"/>
          <w:b w:val="0"/>
          <w:i w:val="0"/>
          <w:color w:val="000000"/>
          <w:sz w:val="20"/>
        </w:rPr>
        <w:t>correlation</w:t>
      </w:r>
      <w:r>
        <w:rPr>
          <w:rFonts w:ascii="CMR10" w:hAnsi="CMR10" w:eastAsia="CMR10"/>
          <w:b w:val="0"/>
          <w:i w:val="0"/>
          <w:color w:val="000000"/>
          <w:sz w:val="20"/>
        </w:rPr>
        <w:t>functions</w:t>
      </w:r>
      <w:r>
        <w:rPr>
          <w:rFonts w:ascii="CMR10" w:hAnsi="CMR10" w:eastAsia="CMR10"/>
          <w:b w:val="0"/>
          <w:i w:val="0"/>
          <w:color w:val="000000"/>
          <w:sz w:val="20"/>
        </w:rPr>
        <w:t>(for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introduction</w:t>
      </w:r>
    </w:p>
    <w:p>
      <w:pPr>
        <w:sectPr>
          <w:type w:val="continuous"/>
          <w:pgSz w:w="11906" w:h="16838"/>
          <w:pgMar w:top="282" w:right="644" w:bottom="1182" w:left="1080" w:header="720" w:footer="720" w:gutter="0"/>
          <w:cols w:num="2" w:equalWidth="0">
            <w:col w:w="5082" w:space="0"/>
            <w:col w:w="5100" w:space="0"/>
          </w:cols>
          <w:docGrid w:linePitch="360"/>
        </w:sectPr>
      </w:pPr>
    </w:p>
    <w:p>
      <w:pPr>
        <w:autoSpaceDN w:val="0"/>
        <w:tabs>
          <w:tab w:pos="1000" w:val="left"/>
          <w:tab w:pos="1064" w:val="left"/>
          <w:tab w:pos="1152" w:val="left"/>
          <w:tab w:pos="1922" w:val="left"/>
          <w:tab w:pos="2504" w:val="left"/>
          <w:tab w:pos="3036" w:val="left"/>
        </w:tabs>
        <w:autoSpaceDE w:val="0"/>
        <w:widowControl/>
        <w:spacing w:line="204" w:lineRule="exact" w:before="0" w:after="0"/>
        <w:ind w:left="178" w:right="0" w:firstLine="0"/>
        <w:jc w:val="left"/>
      </w:pPr>
      <w:r>
        <w:rPr>
          <w:rFonts w:ascii="CMR9" w:hAnsi="CMR9" w:eastAsia="CMR9"/>
          <w:b w:val="0"/>
          <w:i w:val="0"/>
          <w:color w:val="000000"/>
          <w:sz w:val="18"/>
        </w:rPr>
        <w:t xml:space="preserve">inflation. </w:t>
      </w:r>
      <w:r>
        <w:tab/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>Clearly,</w:t>
      </w:r>
      <w:r>
        <w:rPr>
          <w:rFonts w:ascii="CMR9" w:hAnsi="CMR9" w:eastAsia="CMR9"/>
          <w:b w:val="0"/>
          <w:i w:val="0"/>
          <w:color w:val="000000"/>
          <w:sz w:val="18"/>
        </w:rPr>
        <w:t>the</w:t>
      </w:r>
      <w:r>
        <w:rPr>
          <w:rFonts w:ascii="CMR9" w:hAnsi="CMR9" w:eastAsia="CMR9"/>
          <w:b w:val="0"/>
          <w:i w:val="0"/>
          <w:color w:val="000000"/>
          <w:sz w:val="18"/>
        </w:rPr>
        <w:t>main</w:t>
      </w:r>
      <w:r>
        <w:rPr>
          <w:rFonts w:ascii="CMR9" w:hAnsi="CMR9" w:eastAsia="CMR9"/>
          <w:b w:val="0"/>
          <w:i w:val="0"/>
          <w:color w:val="000000"/>
          <w:sz w:val="18"/>
        </w:rPr>
        <w:t>difference</w:t>
      </w:r>
      <w:r>
        <w:rPr>
          <w:rFonts w:ascii="CMR9" w:hAnsi="CMR9" w:eastAsia="CMR9"/>
          <w:b w:val="0"/>
          <w:i w:val="0"/>
          <w:color w:val="000000"/>
          <w:sz w:val="18"/>
        </w:rPr>
        <w:t>is</w:t>
      </w:r>
      <w:r>
        <w:rPr>
          <w:rFonts w:ascii="CMR9" w:hAnsi="CMR9" w:eastAsia="CMR9"/>
          <w:b w:val="0"/>
          <w:i w:val="0"/>
          <w:color w:val="000000"/>
          <w:sz w:val="18"/>
        </w:rPr>
        <w:t>at</w:t>
      </w:r>
      <w:r>
        <w:rPr>
          <w:rFonts w:ascii="CMR9" w:hAnsi="CMR9" w:eastAsia="CMR9"/>
          <w:b w:val="0"/>
          <w:i w:val="0"/>
          <w:color w:val="000000"/>
          <w:sz w:val="18"/>
        </w:rPr>
        <w:t>angular</w:t>
      </w:r>
      <w:r>
        <w:rPr>
          <w:rFonts w:ascii="CMR9" w:hAnsi="CMR9" w:eastAsia="CMR9"/>
          <w:b w:val="0"/>
          <w:i w:val="0"/>
          <w:color w:val="000000"/>
          <w:sz w:val="18"/>
        </w:rPr>
        <w:t>scales</w:t>
      </w:r>
      <w:r>
        <w:rPr>
          <w:rFonts w:ascii="CMMI9" w:hAnsi="CMMI9" w:eastAsia="CMMI9"/>
          <w:b w:val="0"/>
          <w:i/>
          <w:color w:val="000000"/>
          <w:sz w:val="18"/>
        </w:rPr>
        <w:t>θ</w:t>
      </w:r>
      <w:r>
        <w:rPr>
          <w:rFonts w:ascii="CMMI9" w:hAnsi="CMMI9" w:eastAsia="CMMI9"/>
          <w:b w:val="0"/>
          <w:i/>
          <w:color w:val="000000"/>
          <w:sz w:val="18"/>
        </w:rPr>
        <w:t>&lt;</w:t>
      </w:r>
      <w:r>
        <w:rPr>
          <w:rFonts w:ascii="CMR9" w:hAnsi="CMR9" w:eastAsia="CMR9"/>
          <w:b w:val="0"/>
          <w:i w:val="0"/>
          <w:color w:val="000000"/>
          <w:sz w:val="18"/>
        </w:rPr>
        <w:t>3</w:t>
      </w:r>
      <w:r>
        <w:rPr>
          <w:rFonts w:ascii="CMMI6" w:hAnsi="CMMI6" w:eastAsia="CMMI6"/>
          <w:b w:val="0"/>
          <w:i/>
          <w:color w:val="000000"/>
          <w:sz w:val="12"/>
        </w:rPr>
        <w:t>o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.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>Note</w:t>
      </w:r>
      <w:r>
        <w:rPr>
          <w:rFonts w:ascii="CMR9" w:hAnsi="CMR9" w:eastAsia="CMR9"/>
          <w:b w:val="0"/>
          <w:i w:val="0"/>
          <w:color w:val="000000"/>
          <w:sz w:val="18"/>
        </w:rPr>
        <w:t>the</w:t>
      </w:r>
      <w:r>
        <w:rPr>
          <w:rFonts w:ascii="CMR9" w:hAnsi="CMR9" w:eastAsia="CMR9"/>
          <w:b w:val="0"/>
          <w:i w:val="0"/>
          <w:color w:val="000000"/>
          <w:sz w:val="18"/>
        </w:rPr>
        <w:t>characteristic</w:t>
      </w:r>
      <w:r>
        <w:rPr>
          <w:rFonts w:ascii="CMR9" w:hAnsi="CMR9" w:eastAsia="CMR9"/>
          <w:b w:val="0"/>
          <w:i w:val="0"/>
          <w:color w:val="000000"/>
          <w:sz w:val="18"/>
        </w:rPr>
        <w:t>sign</w:t>
      </w:r>
      <w:r>
        <w:rPr>
          <w:rFonts w:ascii="CMR9" w:hAnsi="CMR9" w:eastAsia="CMR9"/>
          <w:b w:val="0"/>
          <w:i w:val="0"/>
          <w:color w:val="000000"/>
          <w:sz w:val="18"/>
        </w:rPr>
        <w:t>difference</w:t>
      </w:r>
      <w:r>
        <w:rPr>
          <w:rFonts w:ascii="CMR9" w:hAnsi="CMR9" w:eastAsia="CMR9"/>
          <w:b w:val="0"/>
          <w:i w:val="0"/>
          <w:color w:val="000000"/>
          <w:sz w:val="18"/>
        </w:rPr>
        <w:t>of</w:t>
      </w:r>
      <w:r>
        <w:rPr>
          <w:rFonts w:ascii="CMR9" w:hAnsi="CMR9" w:eastAsia="CMR9"/>
          <w:b w:val="0"/>
          <w:i w:val="0"/>
          <w:color w:val="000000"/>
          <w:sz w:val="18"/>
        </w:rPr>
        <w:t>the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TE </w:t>
      </w:r>
      <w:r>
        <w:rPr>
          <w:rFonts w:ascii="CMR9" w:hAnsi="CMR9" w:eastAsia="CMR9"/>
          <w:b w:val="0"/>
          <w:i w:val="0"/>
          <w:color w:val="000000"/>
          <w:sz w:val="18"/>
        </w:rPr>
        <w:t>correlation functions.</w:t>
      </w:r>
      <w:r>
        <w:rPr>
          <w:rFonts w:ascii="CMR9" w:hAnsi="CMR9" w:eastAsia="CMR9"/>
          <w:b w:val="0"/>
          <w:i w:val="0"/>
          <w:color w:val="000000"/>
          <w:sz w:val="18"/>
        </w:rPr>
        <w:t>The large-</w:t>
      </w:r>
      <w:r>
        <w:rPr>
          <w:rFonts w:ascii="CMMI9" w:hAnsi="CMMI9" w:eastAsia="CMMI9"/>
          <w:b w:val="0"/>
          <w:i/>
          <w:color w:val="000000"/>
          <w:sz w:val="18"/>
        </w:rPr>
        <w:t>N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contribution is normalized </w:t>
      </w:r>
      <w:r>
        <w:rPr>
          <w:rFonts w:ascii="CMR9" w:hAnsi="CMR9" w:eastAsia="CMR9"/>
          <w:b w:val="0"/>
          <w:i w:val="0"/>
          <w:color w:val="000000"/>
          <w:sz w:val="18"/>
        </w:rPr>
        <w:t>such</w:t>
      </w:r>
      <w:r>
        <w:rPr>
          <w:rFonts w:ascii="CMR9" w:hAnsi="CMR9" w:eastAsia="CMR9"/>
          <w:b w:val="0"/>
          <w:i w:val="0"/>
          <w:color w:val="000000"/>
          <w:sz w:val="18"/>
        </w:rPr>
        <w:t>that</w:t>
      </w:r>
      <w:r>
        <w:rPr>
          <w:rFonts w:ascii="CMMI9" w:hAnsi="CMMI9" w:eastAsia="CMMI9"/>
          <w:b w:val="0"/>
          <w:i/>
          <w:color w:val="000000"/>
          <w:sz w:val="18"/>
        </w:rPr>
        <w:t>C</w:t>
      </w:r>
      <w:r>
        <w:rPr>
          <w:rFonts w:ascii="CMMI6" w:hAnsi="CMMI6" w:eastAsia="CMMI6"/>
          <w:b w:val="0"/>
          <w:i/>
          <w:color w:val="000000"/>
          <w:sz w:val="12"/>
        </w:rPr>
        <w:t>T T</w:t>
      </w:r>
      <w:r>
        <w:rPr>
          <w:rFonts w:ascii="CMR6" w:hAnsi="CMR6" w:eastAsia="CMR6"/>
          <w:b w:val="0"/>
          <w:i w:val="0"/>
          <w:color w:val="000000"/>
          <w:sz w:val="12"/>
        </w:rPr>
        <w:t>largeN</w:t>
      </w:r>
      <w:r>
        <w:rPr>
          <w:rFonts w:ascii="CMMI6" w:hAnsi="CMMI6" w:eastAsia="CMMI6"/>
          <w:b w:val="0"/>
          <w:i/>
          <w:color w:val="000000"/>
          <w:sz w:val="12"/>
        </w:rPr>
        <w:t>ℓ</w:t>
      </w:r>
      <w:r>
        <w:rPr>
          <w:rFonts w:ascii="CMR9" w:hAnsi="CMR9" w:eastAsia="CMR9"/>
          <w:b w:val="0"/>
          <w:i w:val="0"/>
          <w:color w:val="000000"/>
          <w:sz w:val="18"/>
        </w:rPr>
        <w:t>=</w:t>
      </w:r>
      <w:r>
        <w:rPr>
          <w:rFonts w:ascii="CMR9" w:hAnsi="CMR9" w:eastAsia="CMR9"/>
          <w:b w:val="0"/>
          <w:i w:val="0"/>
          <w:color w:val="000000"/>
          <w:sz w:val="18"/>
        </w:rPr>
        <w:t>0</w:t>
      </w:r>
      <w:r>
        <w:rPr>
          <w:rFonts w:ascii="CMMI9" w:hAnsi="CMMI9" w:eastAsia="CMMI9"/>
          <w:b w:val="0"/>
          <w:i/>
          <w:color w:val="000000"/>
          <w:sz w:val="18"/>
        </w:rPr>
        <w:t>.</w:t>
      </w:r>
      <w:r>
        <w:rPr>
          <w:rFonts w:ascii="CMR9" w:hAnsi="CMR9" w:eastAsia="CMR9"/>
          <w:b w:val="0"/>
          <w:i w:val="0"/>
          <w:color w:val="000000"/>
          <w:sz w:val="18"/>
        </w:rPr>
        <w:t>1</w:t>
      </w:r>
      <w:r>
        <w:rPr>
          <w:rFonts w:ascii="CMMI9" w:hAnsi="CMMI9" w:eastAsia="CMMI9"/>
          <w:b w:val="0"/>
          <w:i/>
          <w:color w:val="000000"/>
          <w:sz w:val="18"/>
        </w:rPr>
        <w:t>C</w:t>
      </w:r>
      <w:r>
        <w:rPr>
          <w:rFonts w:ascii="CMMI6" w:hAnsi="CMMI6" w:eastAsia="CMMI6"/>
          <w:b w:val="0"/>
          <w:i/>
          <w:color w:val="000000"/>
          <w:sz w:val="12"/>
        </w:rPr>
        <w:t>T T</w:t>
      </w:r>
      <w:r>
        <w:rPr>
          <w:rFonts w:ascii="CMR6" w:hAnsi="CMR6" w:eastAsia="CMR6"/>
          <w:b w:val="0"/>
          <w:i w:val="0"/>
          <w:color w:val="000000"/>
          <w:sz w:val="12"/>
        </w:rPr>
        <w:t>inf</w:t>
      </w:r>
      <w:r>
        <w:rPr>
          <w:rFonts w:ascii="CMMI6" w:hAnsi="CMMI6" w:eastAsia="CMMI6"/>
          <w:b w:val="0"/>
          <w:i/>
          <w:color w:val="000000"/>
          <w:sz w:val="12"/>
        </w:rPr>
        <w:t>ℓ</w:t>
      </w:r>
      <w:r>
        <w:rPr>
          <w:rFonts w:ascii="CMR9" w:hAnsi="CMR9" w:eastAsia="CMR9"/>
          <w:b w:val="0"/>
          <w:i w:val="0"/>
          <w:color w:val="000000"/>
          <w:sz w:val="18"/>
        </w:rPr>
        <w:t>at</w:t>
      </w:r>
      <w:r>
        <w:rPr>
          <w:rFonts w:ascii="CMMI9" w:hAnsi="CMMI9" w:eastAsia="CMMI9"/>
          <w:b w:val="0"/>
          <w:i/>
          <w:color w:val="000000"/>
          <w:sz w:val="18"/>
        </w:rPr>
        <w:t>ℓ</w:t>
      </w:r>
      <w:r>
        <w:rPr>
          <w:rFonts w:ascii="CMR9" w:hAnsi="CMR9" w:eastAsia="CMR9"/>
          <w:b w:val="0"/>
          <w:i w:val="0"/>
          <w:color w:val="000000"/>
          <w:sz w:val="18"/>
        </w:rPr>
        <w:t>=</w:t>
      </w:r>
      <w:r>
        <w:rPr>
          <w:rFonts w:ascii="CMR9" w:hAnsi="CMR9" w:eastAsia="CMR9"/>
          <w:b w:val="0"/>
          <w:i w:val="0"/>
          <w:color w:val="000000"/>
          <w:sz w:val="18"/>
        </w:rPr>
        <w:t>10,</w:t>
      </w:r>
      <w:r>
        <w:rPr>
          <w:rFonts w:ascii="CMR9" w:hAnsi="CMR9" w:eastAsia="CMR9"/>
          <w:b w:val="0"/>
          <w:i w:val="0"/>
          <w:color w:val="000000"/>
          <w:sz w:val="18"/>
        </w:rPr>
        <w:t>and</w:t>
      </w:r>
      <w:r>
        <w:rPr>
          <w:rFonts w:ascii="CMR9" w:hAnsi="CMR9" w:eastAsia="CMR9"/>
          <w:b w:val="0"/>
          <w:i w:val="0"/>
          <w:color w:val="000000"/>
          <w:sz w:val="18"/>
        </w:rPr>
        <w:t>then</w:t>
      </w:r>
      <w:r>
        <w:rPr>
          <w:rFonts w:ascii="CMR9" w:hAnsi="CMR9" w:eastAsia="CMR9"/>
          <w:b w:val="0"/>
          <w:i w:val="0"/>
          <w:color w:val="000000"/>
          <w:sz w:val="18"/>
        </w:rPr>
        <w:t>it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is </w:t>
      </w:r>
      <w:r>
        <w:rPr>
          <w:rFonts w:ascii="CMR9" w:hAnsi="CMR9" w:eastAsia="CMR9"/>
          <w:b w:val="0"/>
          <w:i w:val="0"/>
          <w:color w:val="000000"/>
          <w:sz w:val="18"/>
        </w:rPr>
        <w:t>multiplied</w:t>
      </w:r>
      <w:r>
        <w:rPr>
          <w:rFonts w:ascii="CMR9" w:hAnsi="CMR9" w:eastAsia="CMR9"/>
          <w:b w:val="0"/>
          <w:i w:val="0"/>
          <w:color w:val="000000"/>
          <w:sz w:val="18"/>
        </w:rPr>
        <w:t>by</w:t>
      </w:r>
      <w:r>
        <w:rPr>
          <w:rFonts w:ascii="CMR9" w:hAnsi="CMR9" w:eastAsia="CMR9"/>
          <w:b w:val="0"/>
          <w:i w:val="0"/>
          <w:color w:val="000000"/>
          <w:sz w:val="18"/>
        </w:rPr>
        <w:t>a</w:t>
      </w:r>
      <w:r>
        <w:rPr>
          <w:rFonts w:ascii="CMR9" w:hAnsi="CMR9" w:eastAsia="CMR9"/>
          <w:b w:val="0"/>
          <w:i w:val="0"/>
          <w:color w:val="000000"/>
          <w:sz w:val="18"/>
        </w:rPr>
        <w:t>factor</w:t>
      </w:r>
      <w:r>
        <w:rPr>
          <w:rFonts w:ascii="CMR9" w:hAnsi="CMR9" w:eastAsia="CMR9"/>
          <w:b w:val="0"/>
          <w:i w:val="0"/>
          <w:color w:val="000000"/>
          <w:sz w:val="18"/>
        </w:rPr>
        <w:t>50</w:t>
      </w:r>
      <w:r>
        <w:rPr>
          <w:rFonts w:ascii="CMR9" w:hAnsi="CMR9" w:eastAsia="CMR9"/>
          <w:b w:val="0"/>
          <w:i w:val="0"/>
          <w:color w:val="000000"/>
          <w:sz w:val="18"/>
        </w:rPr>
        <w:t>for</w:t>
      </w:r>
      <w:r>
        <w:rPr>
          <w:rFonts w:ascii="CMR9" w:hAnsi="CMR9" w:eastAsia="CMR9"/>
          <w:b w:val="0"/>
          <w:i w:val="0"/>
          <w:color w:val="000000"/>
          <w:sz w:val="18"/>
        </w:rPr>
        <w:t>visibility.</w:t>
      </w:r>
    </w:p>
    <w:p>
      <w:pPr>
        <w:autoSpaceDN w:val="0"/>
        <w:autoSpaceDE w:val="0"/>
        <w:widowControl/>
        <w:spacing w:line="230" w:lineRule="exact" w:before="514" w:after="0"/>
        <w:ind w:left="178" w:right="20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see</w:t>
      </w:r>
      <w:r>
        <w:rPr>
          <w:rFonts w:ascii="CMR10" w:hAnsi="CMR10" w:eastAsia="CMR10"/>
          <w:b w:val="0"/>
          <w:i w:val="0"/>
          <w:color w:val="000000"/>
          <w:sz w:val="20"/>
        </w:rPr>
        <w:t>[51])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especially</w:t>
      </w:r>
      <w:r>
        <w:rPr>
          <w:rFonts w:ascii="CMR10" w:hAnsi="CMR10" w:eastAsia="CMR10"/>
          <w:b w:val="0"/>
          <w:i w:val="0"/>
          <w:color w:val="000000"/>
          <w:sz w:val="20"/>
        </w:rPr>
        <w:t>useful.</w:t>
      </w: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repeat</w:t>
      </w:r>
      <w:r>
        <w:rPr>
          <w:rFonts w:ascii="CMR10" w:hAnsi="CMR10" w:eastAsia="CMR10"/>
          <w:b w:val="0"/>
          <w:i w:val="0"/>
          <w:color w:val="000000"/>
          <w:sz w:val="20"/>
        </w:rPr>
        <w:t>their</w:t>
      </w:r>
      <w:r>
        <w:rPr>
          <w:rFonts w:ascii="CMR10" w:hAnsi="CMR10" w:eastAsia="CMR10"/>
          <w:b w:val="0"/>
          <w:i w:val="0"/>
          <w:color w:val="000000"/>
          <w:sz w:val="20"/>
        </w:rPr>
        <w:t>defi-</w:t>
      </w:r>
      <w:r>
        <w:rPr>
          <w:rFonts w:ascii="CMR10" w:hAnsi="CMR10" w:eastAsia="CMR10"/>
          <w:b w:val="0"/>
          <w:i w:val="0"/>
          <w:color w:val="000000"/>
          <w:sz w:val="20"/>
        </w:rPr>
        <w:t>nition</w:t>
      </w:r>
      <w:r>
        <w:rPr>
          <w:rFonts w:ascii="CMR10" w:hAnsi="CMR10" w:eastAsia="CMR10"/>
          <w:b w:val="0"/>
          <w:i w:val="0"/>
          <w:color w:val="000000"/>
          <w:sz w:val="20"/>
        </w:rPr>
        <w:t>here.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usual</w:t>
      </w:r>
      <w:r>
        <w:rPr>
          <w:rFonts w:ascii="CMR10" w:hAnsi="CMR10" w:eastAsia="CMR10"/>
          <w:b w:val="0"/>
          <w:i w:val="0"/>
          <w:color w:val="000000"/>
          <w:sz w:val="20"/>
        </w:rPr>
        <w:t>polarization</w:t>
      </w:r>
      <w:r>
        <w:rPr>
          <w:rFonts w:ascii="CMR10" w:hAnsi="CMR10" w:eastAsia="CMR10"/>
          <w:b w:val="0"/>
          <w:i w:val="0"/>
          <w:color w:val="000000"/>
          <w:sz w:val="20"/>
        </w:rPr>
        <w:t>correlation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functions 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course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CMB</w:t>
      </w:r>
      <w:r>
        <w:rPr>
          <w:rFonts w:ascii="CMR10" w:hAnsi="CMR10" w:eastAsia="CMR10"/>
          <w:b w:val="0"/>
          <w:i w:val="0"/>
          <w:color w:val="000000"/>
          <w:sz w:val="20"/>
        </w:rPr>
        <w:t>power</w:t>
      </w:r>
      <w:r>
        <w:rPr>
          <w:rFonts w:ascii="CMR10" w:hAnsi="CMR10" w:eastAsia="CMR10"/>
          <w:b w:val="0"/>
          <w:i w:val="0"/>
          <w:color w:val="000000"/>
          <w:sz w:val="20"/>
        </w:rPr>
        <w:t>spectra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non-local, </w:t>
      </w:r>
      <w:r>
        <w:rPr>
          <w:rFonts w:ascii="CMR10" w:hAnsi="CMR10" w:eastAsia="CMR10"/>
          <w:b w:val="0"/>
          <w:i w:val="0"/>
          <w:color w:val="000000"/>
          <w:sz w:val="20"/>
        </w:rPr>
        <w:t>i.e.</w:t>
      </w:r>
      <w:r>
        <w:rPr>
          <w:rFonts w:ascii="CMR10" w:hAnsi="CMR10" w:eastAsia="CMR10"/>
          <w:b w:val="0"/>
          <w:i w:val="0"/>
          <w:color w:val="000000"/>
          <w:sz w:val="20"/>
        </w:rPr>
        <w:t>they</w:t>
      </w:r>
      <w:r>
        <w:rPr>
          <w:rFonts w:ascii="CMR10" w:hAnsi="CMR10" w:eastAsia="CMR10"/>
          <w:b w:val="0"/>
          <w:i w:val="0"/>
          <w:color w:val="000000"/>
          <w:sz w:val="20"/>
        </w:rPr>
        <w:t>require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principle</w:t>
      </w:r>
      <w:r>
        <w:rPr>
          <w:rFonts w:ascii="CMR10" w:hAnsi="CMR10" w:eastAsia="CMR10"/>
          <w:b w:val="0"/>
          <w:i w:val="0"/>
          <w:color w:val="000000"/>
          <w:sz w:val="20"/>
        </w:rPr>
        <w:t>information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en-</w:t>
      </w:r>
      <w:r>
        <w:rPr>
          <w:rFonts w:ascii="CMR10" w:hAnsi="CMR10" w:eastAsia="CMR10"/>
          <w:b w:val="0"/>
          <w:i w:val="0"/>
          <w:color w:val="000000"/>
          <w:sz w:val="20"/>
        </w:rPr>
        <w:t>tire</w:t>
      </w:r>
      <w:r>
        <w:rPr>
          <w:rFonts w:ascii="CMR10" w:hAnsi="CMR10" w:eastAsia="CMR10"/>
          <w:b w:val="0"/>
          <w:i w:val="0"/>
          <w:color w:val="000000"/>
          <w:sz w:val="20"/>
        </w:rPr>
        <w:t>sky.</w:t>
      </w:r>
      <w:r>
        <w:rPr>
          <w:rFonts w:ascii="CMR10" w:hAnsi="CMR10" w:eastAsia="CMR10"/>
          <w:b w:val="0"/>
          <w:i w:val="0"/>
          <w:color w:val="000000"/>
          <w:sz w:val="20"/>
        </w:rPr>
        <w:t>Local</w:t>
      </w:r>
      <w:r>
        <w:rPr>
          <w:rFonts w:ascii="CMR10" w:hAnsi="CMR10" w:eastAsia="CMR10"/>
          <w:b w:val="0"/>
          <w:i w:val="0"/>
          <w:color w:val="000000"/>
          <w:sz w:val="20"/>
        </w:rPr>
        <w:t>polarization</w:t>
      </w:r>
      <w:r>
        <w:rPr>
          <w:rFonts w:ascii="CMR10" w:hAnsi="CMR10" w:eastAsia="CMR10"/>
          <w:b w:val="0"/>
          <w:i w:val="0"/>
          <w:color w:val="000000"/>
          <w:sz w:val="20"/>
        </w:rPr>
        <w:t>correlation</w:t>
      </w:r>
      <w:r>
        <w:rPr>
          <w:rFonts w:ascii="CMR10" w:hAnsi="CMR10" w:eastAsia="CMR10"/>
          <w:b w:val="0"/>
          <w:i w:val="0"/>
          <w:color w:val="000000"/>
          <w:sz w:val="20"/>
        </w:rPr>
        <w:t>functions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be </w:t>
      </w:r>
      <w:r>
        <w:rPr>
          <w:rFonts w:ascii="CMR10" w:hAnsi="CMR10" w:eastAsia="CMR10"/>
          <w:b w:val="0"/>
          <w:i w:val="0"/>
          <w:color w:val="000000"/>
          <w:sz w:val="20"/>
        </w:rPr>
        <w:t>defined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follows.</w:t>
      </w:r>
    </w:p>
    <w:p>
      <w:pPr>
        <w:autoSpaceDN w:val="0"/>
        <w:autoSpaceDE w:val="0"/>
        <w:widowControl/>
        <w:spacing w:line="198" w:lineRule="exact" w:before="64" w:after="0"/>
        <w:ind w:left="37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Polarization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CMB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described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rank-2</w:t>
      </w:r>
      <w:r>
        <w:rPr>
          <w:rFonts w:ascii="CMR10" w:hAnsi="CMR10" w:eastAsia="CMR10"/>
          <w:b w:val="0"/>
          <w:i w:val="0"/>
          <w:color w:val="000000"/>
          <w:sz w:val="20"/>
        </w:rPr>
        <w:t>ten-</w:t>
      </w:r>
    </w:p>
    <w:p>
      <w:pPr>
        <w:sectPr>
          <w:type w:val="nextColumn"/>
          <w:pgSz w:w="11906" w:h="16838"/>
          <w:pgMar w:top="282" w:right="644" w:bottom="1182" w:left="1080" w:header="720" w:footer="720" w:gutter="0"/>
          <w:cols w:num="2" w:equalWidth="0">
            <w:col w:w="5082" w:space="0"/>
            <w:col w:w="510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4711700</wp:posOffset>
            </wp:positionH>
            <wp:positionV relativeFrom="page">
              <wp:posOffset>723900</wp:posOffset>
            </wp:positionV>
            <wp:extent cx="2044700" cy="12827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1282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4711700</wp:posOffset>
            </wp:positionH>
            <wp:positionV relativeFrom="page">
              <wp:posOffset>2209800</wp:posOffset>
            </wp:positionV>
            <wp:extent cx="2006600" cy="12573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1257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4635500</wp:posOffset>
            </wp:positionH>
            <wp:positionV relativeFrom="page">
              <wp:posOffset>3721100</wp:posOffset>
            </wp:positionV>
            <wp:extent cx="2120900" cy="13208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132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4635500</wp:posOffset>
            </wp:positionH>
            <wp:positionV relativeFrom="page">
              <wp:posOffset>5219700</wp:posOffset>
            </wp:positionV>
            <wp:extent cx="2082800" cy="12954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129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0" w:lineRule="exact" w:before="0" w:after="256"/>
        <w:ind w:left="0" w:right="20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14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26"/>
        <w:gridCol w:w="926"/>
        <w:gridCol w:w="926"/>
        <w:gridCol w:w="926"/>
        <w:gridCol w:w="926"/>
        <w:gridCol w:w="926"/>
        <w:gridCol w:w="926"/>
        <w:gridCol w:w="926"/>
        <w:gridCol w:w="926"/>
        <w:gridCol w:w="926"/>
        <w:gridCol w:w="926"/>
      </w:tblGrid>
      <w:tr>
        <w:trPr>
          <w:trHeight w:hRule="exact" w:val="267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8" w:after="0"/>
              <w:ind w:left="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sor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field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ab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sphere.</w:t>
            </w:r>
          </w:p>
        </w:tc>
        <w:tc>
          <w:tcPr>
            <w:tcW w:type="dxa" w:w="2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4" w:after="0"/>
              <w:ind w:left="9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usually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decomposed</w:t>
            </w:r>
          </w:p>
        </w:tc>
        <w:tc>
          <w:tcPr>
            <w:tcW w:type="dxa" w:w="64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506" w:after="0"/>
              <w:ind w:left="0" w:right="868" w:firstLine="0"/>
              <w:jc w:val="right"/>
            </w:pPr>
            <w:r>
              <w:rPr>
                <w:w w:val="102.11800469292535"/>
                <w:rFonts w:ascii="" w:hAnsi="" w:eastAsia=""/>
                <w:b w:val="0"/>
                <w:i/>
                <w:color w:val="000000"/>
                <w:sz w:val="9"/>
              </w:rPr>
              <w:t>C</w:t>
            </w:r>
            <w:r>
              <w:rPr>
                <w:w w:val="93.21914400373187"/>
                <w:rFonts w:ascii="" w:hAnsi="" w:eastAsia=""/>
                <w:b w:val="0"/>
                <w:i w:val="0"/>
                <w:color w:val="000000"/>
                <w:sz w:val="7"/>
              </w:rPr>
              <w:t>EE</w:t>
            </w:r>
            <w:r>
              <w:rPr>
                <w:w w:val="102.11800469292535"/>
                <w:rFonts w:ascii="Mathematica2" w:hAnsi="Mathematica2" w:eastAsia="Mathematica2"/>
                <w:b w:val="0"/>
                <w:i w:val="0"/>
                <w:color w:val="000000"/>
                <w:sz w:val="9"/>
              </w:rPr>
              <w:t>!</w:t>
            </w:r>
            <w:r>
              <w:rPr>
                <w:w w:val="102.11800469292535"/>
                <w:rFonts w:ascii="Mathematica1" w:hAnsi="Mathematica1" w:eastAsia="Mathematica1"/>
                <w:b w:val="0"/>
                <w:i w:val="0"/>
                <w:color w:val="000000"/>
                <w:sz w:val="9"/>
              </w:rPr>
              <w:t>Θ</w:t>
            </w:r>
            <w:r>
              <w:rPr>
                <w:w w:val="102.11800469292535"/>
                <w:rFonts w:ascii="Mathematica2" w:hAnsi="Mathematica2" w:eastAsia="Mathematica2"/>
                <w:b w:val="0"/>
                <w:i w:val="0"/>
                <w:color w:val="000000"/>
                <w:sz w:val="9"/>
              </w:rPr>
              <w:t>"</w:t>
            </w:r>
            <w:r>
              <w:rPr>
                <w:w w:val="102.11800469292535"/>
                <w:rFonts w:ascii="Mathematica2" w:hAnsi="Mathematica2" w:eastAsia="Mathematica2"/>
                <w:b w:val="0"/>
                <w:i w:val="0"/>
                <w:color w:val="000000"/>
                <w:sz w:val="9"/>
              </w:rPr>
              <w:t>#</w:t>
            </w: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mK</w:t>
            </w:r>
            <w:r>
              <w:rPr>
                <w:w w:val="93.21914400373187"/>
                <w:rFonts w:ascii="" w:hAnsi="" w:eastAsia=""/>
                <w:b w:val="0"/>
                <w:i w:val="0"/>
                <w:color w:val="000000"/>
                <w:sz w:val="7"/>
              </w:rPr>
              <w:t>2</w:t>
            </w:r>
            <w:r>
              <w:rPr>
                <w:w w:val="102.11800469292535"/>
                <w:rFonts w:ascii="Mathematica2" w:hAnsi="Mathematica2" w:eastAsia="Mathematica2"/>
                <w:b w:val="0"/>
                <w:i w:val="0"/>
                <w:color w:val="000000"/>
                <w:sz w:val="9"/>
              </w:rPr>
              <w:t>$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100" w:after="0"/>
              <w:ind w:left="96" w:right="0" w:firstLine="0"/>
              <w:jc w:val="left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0.010</w:t>
            </w:r>
          </w:p>
        </w:tc>
        <w:tc>
          <w:tcPr>
            <w:tcW w:type="dxa" w:w="54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2164" w:after="0"/>
              <w:ind w:left="0" w:right="84" w:firstLine="0"/>
              <w:jc w:val="right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0.5</w:t>
            </w:r>
          </w:p>
        </w:tc>
        <w:tc>
          <w:tcPr>
            <w:tcW w:type="dxa" w:w="44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2152" w:after="0"/>
              <w:ind w:left="96" w:right="0" w:firstLine="0"/>
              <w:jc w:val="left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1.0</w:t>
            </w:r>
          </w:p>
        </w:tc>
        <w:tc>
          <w:tcPr>
            <w:tcW w:type="dxa" w:w="11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1138" w:after="0"/>
              <w:ind w:left="0" w:right="0" w:firstLine="0"/>
              <w:jc w:val="center"/>
            </w:pPr>
            <w:r>
              <w:rPr>
                <w:w w:val="102.1179993947347"/>
                <w:rFonts w:ascii="" w:hAnsi="" w:eastAsia=""/>
                <w:b w:val="0"/>
                <w:i w:val="0"/>
                <w:color w:val="FF0000"/>
                <w:sz w:val="12"/>
              </w:rPr>
              <w:t>Large N</w:t>
            </w:r>
          </w:p>
        </w:tc>
        <w:tc>
          <w:tcPr>
            <w:tcW w:type="dxa" w:w="34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2164" w:after="0"/>
              <w:ind w:left="0" w:right="38" w:firstLine="0"/>
              <w:jc w:val="right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50.0</w:t>
            </w:r>
          </w:p>
        </w:tc>
        <w:tc>
          <w:tcPr>
            <w:tcW w:type="dxa" w:w="66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2152" w:after="0"/>
              <w:ind w:left="74" w:right="0" w:firstLine="0"/>
              <w:jc w:val="left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100.0</w:t>
            </w:r>
          </w:p>
        </w:tc>
      </w:tr>
      <w:tr>
        <w:trPr>
          <w:trHeight w:hRule="exact" w:val="291"/>
        </w:trPr>
        <w:tc>
          <w:tcPr>
            <w:tcW w:type="dxa" w:w="5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into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Stokes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parameters,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ab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Iσ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(0)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ab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Uσ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(1)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ab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V σ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(2)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ab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</w:p>
        </w:tc>
        <w:tc>
          <w:tcPr>
            <w:tcW w:type="dxa" w:w="92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94" w:after="0"/>
              <w:ind w:left="96" w:right="0" w:firstLine="0"/>
              <w:jc w:val="left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0.008</w:t>
            </w:r>
          </w:p>
        </w:tc>
        <w:tc>
          <w:tcPr>
            <w:tcW w:type="dxa" w:w="92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92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852"/>
            <w:gridSpan w:val="2"/>
            <w:vMerge/>
            <w:tcBorders/>
          </w:tcPr>
          <w:p/>
        </w:tc>
        <w:tc>
          <w:tcPr>
            <w:tcW w:type="dxa" w:w="92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926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289"/>
        </w:trPr>
        <w:tc>
          <w:tcPr>
            <w:tcW w:type="dxa" w:w="5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Qσ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(3)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ab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/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Iδ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ab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/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ab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where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σ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Pauli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ma-</w:t>
            </w:r>
          </w:p>
        </w:tc>
        <w:tc>
          <w:tcPr>
            <w:tcW w:type="dxa" w:w="92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68" w:after="0"/>
              <w:ind w:left="96" w:right="0" w:firstLine="0"/>
              <w:jc w:val="left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0.006</w:t>
            </w:r>
          </w:p>
        </w:tc>
        <w:tc>
          <w:tcPr>
            <w:tcW w:type="dxa" w:w="92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92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852"/>
            <w:gridSpan w:val="2"/>
            <w:vMerge/>
            <w:tcBorders/>
          </w:tcPr>
          <w:p/>
        </w:tc>
        <w:tc>
          <w:tcPr>
            <w:tcW w:type="dxa" w:w="92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926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291"/>
        </w:trPr>
        <w:tc>
          <w:tcPr>
            <w:tcW w:type="dxa" w:w="5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trices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σ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(0)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ab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δ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ab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/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[51].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variable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corresponds</w:t>
            </w:r>
          </w:p>
        </w:tc>
        <w:tc>
          <w:tcPr>
            <w:tcW w:type="dxa" w:w="92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42" w:after="0"/>
              <w:ind w:left="96" w:right="0" w:firstLine="0"/>
              <w:jc w:val="left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0.004</w:t>
            </w:r>
          </w:p>
        </w:tc>
        <w:tc>
          <w:tcPr>
            <w:tcW w:type="dxa" w:w="92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92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852"/>
            <w:gridSpan w:val="2"/>
            <w:vMerge/>
            <w:tcBorders/>
          </w:tcPr>
          <w:p/>
        </w:tc>
        <w:tc>
          <w:tcPr>
            <w:tcW w:type="dxa" w:w="92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926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5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intensity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radiation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contains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tem-</w:t>
            </w:r>
          </w:p>
        </w:tc>
        <w:tc>
          <w:tcPr>
            <w:tcW w:type="dxa" w:w="92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14" w:after="0"/>
              <w:ind w:left="96" w:right="0" w:firstLine="0"/>
              <w:jc w:val="left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0.002</w:t>
            </w:r>
          </w:p>
        </w:tc>
        <w:tc>
          <w:tcPr>
            <w:tcW w:type="dxa" w:w="92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92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852"/>
            <w:gridSpan w:val="2"/>
            <w:vMerge/>
            <w:tcBorders/>
          </w:tcPr>
          <w:p/>
        </w:tc>
        <w:tc>
          <w:tcPr>
            <w:tcW w:type="dxa" w:w="92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926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261"/>
        </w:trPr>
        <w:tc>
          <w:tcPr>
            <w:tcW w:type="dxa" w:w="5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perature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anisotropies.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relevant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scattering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process</w:t>
            </w:r>
          </w:p>
        </w:tc>
        <w:tc>
          <w:tcPr>
            <w:tcW w:type="dxa" w:w="92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78" w:after="0"/>
              <w:ind w:left="96" w:right="0" w:firstLine="0"/>
              <w:jc w:val="left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0.000</w:t>
            </w:r>
          </w:p>
        </w:tc>
        <w:tc>
          <w:tcPr>
            <w:tcW w:type="dxa" w:w="92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92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1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260" w:after="0"/>
              <w:ind w:left="0" w:right="0" w:firstLine="0"/>
              <w:jc w:val="center"/>
            </w:pPr>
            <w:r>
              <w:rPr>
                <w:w w:val="102.1179993947347"/>
                <w:rFonts w:ascii="" w:hAnsi="" w:eastAsia=""/>
                <w:b w:val="0"/>
                <w:i w:val="0"/>
                <w:color w:val="0019FF"/>
                <w:sz w:val="12"/>
              </w:rPr>
              <w:t>Inflation</w:t>
            </w:r>
          </w:p>
        </w:tc>
        <w:tc>
          <w:tcPr>
            <w:tcW w:type="dxa" w:w="92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926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179"/>
        </w:trPr>
        <w:tc>
          <w:tcPr>
            <w:tcW w:type="dxa" w:w="5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late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times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Thomson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scattering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does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not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induce</w:t>
            </w:r>
          </w:p>
        </w:tc>
        <w:tc>
          <w:tcPr>
            <w:tcW w:type="dxa" w:w="92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64" w:after="0"/>
              <w:ind w:left="36" w:right="0" w:firstLine="0"/>
              <w:jc w:val="left"/>
            </w:pPr>
            <w:r>
              <w:rPr>
                <w:w w:val="102.11800469292535"/>
                <w:rFonts w:ascii="Mathematica1" w:hAnsi="Mathematica1" w:eastAsia="Mathematica1"/>
                <w:b w:val="0"/>
                <w:i w:val="0"/>
                <w:color w:val="000000"/>
                <w:sz w:val="9"/>
              </w:rPr>
              <w:t>!</w:t>
            </w: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0.002</w:t>
            </w:r>
          </w:p>
        </w:tc>
        <w:tc>
          <w:tcPr>
            <w:tcW w:type="dxa" w:w="92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92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852"/>
            <w:gridSpan w:val="2"/>
            <w:vMerge/>
            <w:tcBorders/>
          </w:tcPr>
          <w:p/>
        </w:tc>
        <w:tc>
          <w:tcPr>
            <w:tcW w:type="dxa" w:w="92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926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258"/>
        </w:trPr>
        <w:tc>
          <w:tcPr>
            <w:tcW w:type="dxa" w:w="5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circular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polarization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expect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CMB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po-</w:t>
            </w:r>
          </w:p>
        </w:tc>
        <w:tc>
          <w:tcPr>
            <w:tcW w:type="dxa" w:w="92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150" w:after="0"/>
              <w:ind w:left="36" w:right="0" w:firstLine="0"/>
              <w:jc w:val="left"/>
            </w:pPr>
            <w:r>
              <w:rPr>
                <w:w w:val="102.11800469292535"/>
                <w:rFonts w:ascii="Mathematica1" w:hAnsi="Mathematica1" w:eastAsia="Mathematica1"/>
                <w:b w:val="0"/>
                <w:i w:val="0"/>
                <w:color w:val="000000"/>
                <w:sz w:val="9"/>
              </w:rPr>
              <w:t>!</w:t>
            </w: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0.004</w:t>
            </w:r>
          </w:p>
        </w:tc>
        <w:tc>
          <w:tcPr>
            <w:tcW w:type="dxa" w:w="92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92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386" w:after="0"/>
              <w:ind w:left="0" w:right="62" w:firstLine="0"/>
              <w:jc w:val="right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5.0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374" w:after="0"/>
              <w:ind w:left="96" w:right="0" w:firstLine="0"/>
              <w:jc w:val="left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10.0</w:t>
            </w:r>
          </w:p>
        </w:tc>
        <w:tc>
          <w:tcPr>
            <w:tcW w:type="dxa" w:w="92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926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222"/>
        </w:trPr>
        <w:tc>
          <w:tcPr>
            <w:tcW w:type="dxa" w:w="3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" w:after="0"/>
              <w:ind w:left="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larization,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hence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ab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real.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10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given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di-</w:t>
            </w:r>
          </w:p>
        </w:tc>
        <w:tc>
          <w:tcPr>
            <w:tcW w:type="dxa" w:w="92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926"/>
            <w:vMerge/>
            <w:tcBorders/>
          </w:tcPr>
          <w:p/>
        </w:tc>
        <w:tc>
          <w:tcPr>
            <w:tcW w:type="dxa" w:w="92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92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926"/>
            <w:vMerge/>
            <w:tcBorders/>
          </w:tcPr>
          <w:p/>
        </w:tc>
        <w:tc>
          <w:tcPr>
            <w:tcW w:type="dxa" w:w="926"/>
            <w:vMerge/>
            <w:tcBorders/>
          </w:tcPr>
          <w:p/>
        </w:tc>
        <w:tc>
          <w:tcPr>
            <w:tcW w:type="dxa" w:w="92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926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358"/>
        </w:trPr>
        <w:tc>
          <w:tcPr>
            <w:tcW w:type="dxa" w:w="53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432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rection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define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orthonormal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frame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e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 xml:space="preserve"> e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 xml:space="preserve"> 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)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circular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polarization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vectors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e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√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1 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e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±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i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e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92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62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174" w:after="0"/>
              <w:ind w:left="96" w:right="0" w:firstLine="0"/>
              <w:jc w:val="left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0.010</w:t>
            </w:r>
          </w:p>
        </w:tc>
        <w:tc>
          <w:tcPr>
            <w:tcW w:type="dxa" w:w="92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92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160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44" w:after="0"/>
              <w:ind w:left="238" w:right="0" w:firstLine="0"/>
              <w:jc w:val="left"/>
            </w:pPr>
            <w:r>
              <w:rPr>
                <w:w w:val="102.11800469292535"/>
                <w:rFonts w:ascii="Mathematica1" w:hAnsi="Mathematica1" w:eastAsia="Mathematica1"/>
                <w:b w:val="0"/>
                <w:i w:val="0"/>
                <w:color w:val="000000"/>
                <w:sz w:val="9"/>
              </w:rPr>
              <w:t>Θ</w:t>
            </w:r>
            <w:r>
              <w:rPr>
                <w:w w:val="102.11800469292535"/>
                <w:rFonts w:ascii="Mathematica2" w:hAnsi="Mathematica2" w:eastAsia="Mathematica2"/>
                <w:b w:val="0"/>
                <w:i w:val="0"/>
                <w:color w:val="000000"/>
                <w:sz w:val="9"/>
              </w:rPr>
              <w:t>!</w:t>
            </w: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°</w:t>
            </w:r>
            <w:r>
              <w:rPr>
                <w:w w:val="102.11800469292535"/>
                <w:rFonts w:ascii="Mathematica2" w:hAnsi="Mathematica2" w:eastAsia="Mathematica2"/>
                <w:b w:val="0"/>
                <w:i w:val="0"/>
                <w:color w:val="000000"/>
                <w:sz w:val="9"/>
              </w:rPr>
              <w:t>"</w:t>
            </w:r>
          </w:p>
        </w:tc>
        <w:tc>
          <w:tcPr>
            <w:tcW w:type="dxa" w:w="92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926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162"/>
        </w:trPr>
        <w:tc>
          <w:tcPr>
            <w:tcW w:type="dxa" w:w="2778"/>
            <w:gridSpan w:val="3"/>
            <w:vMerge/>
            <w:tcBorders/>
          </w:tcPr>
          <w:p/>
        </w:tc>
        <w:tc>
          <w:tcPr>
            <w:tcW w:type="dxa" w:w="64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506" w:after="0"/>
              <w:ind w:left="8" w:right="0" w:firstLine="0"/>
              <w:jc w:val="left"/>
            </w:pPr>
            <w:r>
              <w:rPr>
                <w:w w:val="102.11800469292535"/>
                <w:rFonts w:ascii="" w:hAnsi="" w:eastAsia=""/>
                <w:b w:val="0"/>
                <w:i/>
                <w:color w:val="000000"/>
                <w:sz w:val="9"/>
              </w:rPr>
              <w:t>C</w:t>
            </w:r>
            <w:r>
              <w:rPr>
                <w:w w:val="93.21914400373187"/>
                <w:rFonts w:ascii="" w:hAnsi="" w:eastAsia=""/>
                <w:b w:val="0"/>
                <w:i w:val="0"/>
                <w:color w:val="000000"/>
                <w:sz w:val="7"/>
              </w:rPr>
              <w:t>EE</w:t>
            </w:r>
            <w:r>
              <w:rPr>
                <w:w w:val="102.11800469292535"/>
                <w:rFonts w:ascii="Mathematica2" w:hAnsi="Mathematica2" w:eastAsia="Mathematica2"/>
                <w:b w:val="0"/>
                <w:i w:val="0"/>
                <w:color w:val="000000"/>
                <w:sz w:val="9"/>
              </w:rPr>
              <w:t>!</w:t>
            </w:r>
            <w:r>
              <w:rPr>
                <w:w w:val="102.11800469292535"/>
                <w:rFonts w:ascii="Mathematica1" w:hAnsi="Mathematica1" w:eastAsia="Mathematica1"/>
                <w:b w:val="0"/>
                <w:i w:val="0"/>
                <w:color w:val="000000"/>
                <w:sz w:val="9"/>
              </w:rPr>
              <w:t>Θ</w:t>
            </w:r>
            <w:r>
              <w:rPr>
                <w:w w:val="102.11800469292535"/>
                <w:rFonts w:ascii="Mathematica2" w:hAnsi="Mathematica2" w:eastAsia="Mathematica2"/>
                <w:b w:val="0"/>
                <w:i w:val="0"/>
                <w:color w:val="000000"/>
                <w:sz w:val="9"/>
              </w:rPr>
              <w:t>"</w:t>
            </w:r>
            <w:r>
              <w:rPr>
                <w:w w:val="102.11800469292535"/>
                <w:rFonts w:ascii="Mathematica2" w:hAnsi="Mathematica2" w:eastAsia="Mathematica2"/>
                <w:b w:val="0"/>
                <w:i w:val="0"/>
                <w:color w:val="000000"/>
                <w:sz w:val="9"/>
              </w:rPr>
              <w:t>#</w:t>
            </w: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mK</w:t>
            </w:r>
            <w:r>
              <w:rPr>
                <w:w w:val="93.21914400373187"/>
                <w:rFonts w:ascii="" w:hAnsi="" w:eastAsia=""/>
                <w:b w:val="0"/>
                <w:i w:val="0"/>
                <w:color w:val="000000"/>
                <w:sz w:val="7"/>
              </w:rPr>
              <w:t>2</w:t>
            </w:r>
            <w:r>
              <w:rPr>
                <w:w w:val="102.11800469292535"/>
                <w:rFonts w:ascii="Mathematica2" w:hAnsi="Mathematica2" w:eastAsia="Mathematica2"/>
                <w:b w:val="0"/>
                <w:i w:val="0"/>
                <w:color w:val="000000"/>
                <w:sz w:val="9"/>
              </w:rPr>
              <w:t>$</w:t>
            </w:r>
          </w:p>
        </w:tc>
        <w:tc>
          <w:tcPr>
            <w:tcW w:type="dxa" w:w="6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66" w:after="0"/>
              <w:ind w:left="96" w:right="0" w:firstLine="0"/>
              <w:jc w:val="left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0.008</w:t>
            </w:r>
          </w:p>
        </w:tc>
        <w:tc>
          <w:tcPr>
            <w:tcW w:type="dxa" w:w="54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4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60"/>
            <w:gridSpan w:val="2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832" w:after="0"/>
              <w:ind w:left="0" w:right="132" w:firstLine="0"/>
              <w:jc w:val="right"/>
            </w:pPr>
            <w:r>
              <w:rPr>
                <w:w w:val="102.1179993947347"/>
                <w:rFonts w:ascii="" w:hAnsi="" w:eastAsia=""/>
                <w:b w:val="0"/>
                <w:i w:val="0"/>
                <w:color w:val="FF0000"/>
                <w:sz w:val="12"/>
              </w:rPr>
              <w:t>Large N</w:t>
            </w:r>
          </w:p>
        </w:tc>
        <w:tc>
          <w:tcPr>
            <w:tcW w:type="dxa" w:w="34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0"/>
        </w:trPr>
        <w:tc>
          <w:tcPr>
            <w:tcW w:type="dxa" w:w="5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before.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allows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us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introduce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components</w:t>
            </w:r>
          </w:p>
        </w:tc>
        <w:tc>
          <w:tcPr>
            <w:tcW w:type="dxa" w:w="926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170" w:after="0"/>
              <w:ind w:left="96" w:right="0" w:firstLine="0"/>
              <w:jc w:val="left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0.006</w:t>
            </w:r>
          </w:p>
        </w:tc>
        <w:tc>
          <w:tcPr>
            <w:tcW w:type="dxa" w:w="926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926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852"/>
            <w:gridSpan w:val="2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926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926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250"/>
        </w:trPr>
        <w:tc>
          <w:tcPr>
            <w:tcW w:type="dxa" w:w="5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±±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a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b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ab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±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iU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∝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</w:p>
        </w:tc>
        <w:tc>
          <w:tcPr>
            <w:tcW w:type="dxa" w:w="926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926"/>
            <w:vMerge/>
            <w:tcBorders/>
          </w:tcPr>
          <w:p/>
        </w:tc>
        <w:tc>
          <w:tcPr>
            <w:tcW w:type="dxa" w:w="926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926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852"/>
            <w:gridSpan w:val="2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926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926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150"/>
        </w:trPr>
        <w:tc>
          <w:tcPr>
            <w:tcW w:type="dxa" w:w="53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32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second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derivatives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polarization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tensor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related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TI10" w:hAnsi="CMTI10" w:eastAsia="CMTI10"/>
                <w:b w:val="0"/>
                <w:i/>
                <w:color w:val="000000"/>
                <w:sz w:val="20"/>
              </w:rPr>
              <w:t>local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˜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-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˜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-polarizations,</w:t>
            </w:r>
          </w:p>
        </w:tc>
        <w:tc>
          <w:tcPr>
            <w:tcW w:type="dxa" w:w="926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0" w:after="0"/>
              <w:ind w:left="96" w:right="0" w:firstLine="0"/>
              <w:jc w:val="left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0.004</w:t>
            </w:r>
          </w:p>
        </w:tc>
        <w:tc>
          <w:tcPr>
            <w:tcW w:type="dxa" w:w="926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926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852"/>
            <w:gridSpan w:val="2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926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926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342"/>
        </w:trPr>
        <w:tc>
          <w:tcPr>
            <w:tcW w:type="dxa" w:w="2778"/>
            <w:gridSpan w:val="3"/>
            <w:vMerge/>
            <w:tcBorders/>
          </w:tcPr>
          <w:p/>
        </w:tc>
        <w:tc>
          <w:tcPr>
            <w:tcW w:type="dxa" w:w="926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88" w:after="0"/>
              <w:ind w:left="96" w:right="0" w:firstLine="0"/>
              <w:jc w:val="left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0.002</w:t>
            </w:r>
          </w:p>
        </w:tc>
        <w:tc>
          <w:tcPr>
            <w:tcW w:type="dxa" w:w="926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926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852"/>
            <w:gridSpan w:val="2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926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926"/>
            <w:vMerge/>
            <w:tcBorders>
              <w:top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90" w:lineRule="exact" w:before="6" w:after="44"/>
        <w:ind w:left="0" w:right="3860" w:firstLine="0"/>
        <w:jc w:val="right"/>
      </w:pPr>
      <w:r>
        <w:rPr>
          <w:w w:val="102.11800469292535"/>
          <w:rFonts w:ascii="" w:hAnsi="" w:eastAsia=""/>
          <w:b w:val="0"/>
          <w:i w:val="0"/>
          <w:color w:val="000000"/>
          <w:sz w:val="9"/>
        </w:rPr>
        <w:t>0.000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273"/>
        <w:gridCol w:w="1273"/>
        <w:gridCol w:w="1273"/>
        <w:gridCol w:w="1273"/>
        <w:gridCol w:w="1273"/>
        <w:gridCol w:w="1273"/>
        <w:gridCol w:w="1273"/>
        <w:gridCol w:w="1273"/>
      </w:tblGrid>
      <w:tr>
        <w:trPr>
          <w:trHeight w:hRule="exact" w:val="358"/>
        </w:trPr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78" w:after="0"/>
              <w:ind w:left="120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++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∇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a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b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ab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≡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˜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 ,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108" w:after="0"/>
              <w:ind w:left="0" w:right="278" w:firstLine="0"/>
              <w:jc w:val="right"/>
            </w:pPr>
            <w:r>
              <w:rPr>
                <w:w w:val="102.11800469292535"/>
                <w:rFonts w:ascii="Mathematica1" w:hAnsi="Mathematica1" w:eastAsia="Mathematica1"/>
                <w:b w:val="0"/>
                <w:i w:val="0"/>
                <w:color w:val="000000"/>
                <w:sz w:val="9"/>
              </w:rPr>
              <w:t>!</w:t>
            </w: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0.002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602" w:after="0"/>
              <w:ind w:left="0" w:right="0" w:firstLine="0"/>
              <w:jc w:val="center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0.5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588" w:after="0"/>
              <w:ind w:left="0" w:right="0" w:firstLine="0"/>
              <w:jc w:val="center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1.0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602" w:after="0"/>
              <w:ind w:left="0" w:right="120" w:firstLine="0"/>
              <w:jc w:val="right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1.5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44" w:after="0"/>
              <w:ind w:left="0" w:right="0" w:firstLine="0"/>
              <w:jc w:val="center"/>
            </w:pPr>
            <w:r>
              <w:rPr>
                <w:w w:val="102.1179993947347"/>
                <w:rFonts w:ascii="" w:hAnsi="" w:eastAsia=""/>
                <w:b w:val="0"/>
                <w:i w:val="0"/>
                <w:color w:val="0019FF"/>
                <w:sz w:val="12"/>
              </w:rPr>
              <w:t>Inflation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602" w:after="0"/>
              <w:ind w:left="0" w:right="0" w:firstLine="0"/>
              <w:jc w:val="center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2.5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588" w:after="0"/>
              <w:ind w:left="0" w:right="310" w:firstLine="0"/>
              <w:jc w:val="right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3.0</w:t>
            </w:r>
          </w:p>
        </w:tc>
      </w:tr>
      <w:tr>
        <w:trPr>
          <w:trHeight w:hRule="exact" w:val="172"/>
        </w:trPr>
        <w:tc>
          <w:tcPr>
            <w:tcW w:type="dxa" w:w="5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0" w:after="0"/>
              <w:ind w:left="120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++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−∇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cd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ab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c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a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bd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≡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˜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 .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8" w:after="0"/>
              <w:ind w:left="0" w:right="278" w:firstLine="0"/>
              <w:jc w:val="right"/>
            </w:pPr>
            <w:r>
              <w:rPr>
                <w:w w:val="102.11800469292535"/>
                <w:rFonts w:ascii="Mathematica1" w:hAnsi="Mathematica1" w:eastAsia="Mathematica1"/>
                <w:b w:val="0"/>
                <w:i w:val="0"/>
                <w:color w:val="000000"/>
                <w:sz w:val="9"/>
              </w:rPr>
              <w:t>!</w:t>
            </w: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0.004</w:t>
            </w:r>
          </w:p>
        </w:tc>
        <w:tc>
          <w:tcPr>
            <w:tcW w:type="dxa" w:w="1273"/>
            <w:vMerge/>
            <w:tcBorders/>
          </w:tcPr>
          <w:p/>
        </w:tc>
        <w:tc>
          <w:tcPr>
            <w:tcW w:type="dxa" w:w="1273"/>
            <w:vMerge/>
            <w:tcBorders/>
          </w:tcPr>
          <w:p/>
        </w:tc>
        <w:tc>
          <w:tcPr>
            <w:tcW w:type="dxa" w:w="1273"/>
            <w:vMerge/>
            <w:tcBorders/>
          </w:tcPr>
          <w:p/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230" w:after="0"/>
              <w:ind w:left="0" w:right="0" w:firstLine="0"/>
              <w:jc w:val="center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2.0</w:t>
            </w:r>
          </w:p>
        </w:tc>
        <w:tc>
          <w:tcPr>
            <w:tcW w:type="dxa" w:w="1273"/>
            <w:vMerge/>
            <w:tcBorders/>
          </w:tcPr>
          <w:p/>
        </w:tc>
        <w:tc>
          <w:tcPr>
            <w:tcW w:type="dxa" w:w="1273"/>
            <w:vMerge/>
            <w:tcBorders/>
          </w:tcPr>
          <w:p/>
        </w:tc>
      </w:tr>
      <w:tr>
        <w:trPr>
          <w:trHeight w:hRule="exact" w:val="186"/>
        </w:trPr>
        <w:tc>
          <w:tcPr>
            <w:tcW w:type="dxa" w:w="1273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58" w:after="0"/>
              <w:ind w:left="0" w:right="190" w:firstLine="0"/>
              <w:jc w:val="right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0.0</w:t>
            </w:r>
          </w:p>
        </w:tc>
        <w:tc>
          <w:tcPr>
            <w:tcW w:type="dxa" w:w="1273"/>
            <w:vMerge/>
            <w:tcBorders/>
          </w:tcPr>
          <w:p/>
        </w:tc>
        <w:tc>
          <w:tcPr>
            <w:tcW w:type="dxa" w:w="1273"/>
            <w:vMerge/>
            <w:tcBorders/>
          </w:tcPr>
          <w:p/>
        </w:tc>
        <w:tc>
          <w:tcPr>
            <w:tcW w:type="dxa" w:w="1273"/>
            <w:vMerge/>
            <w:tcBorders/>
          </w:tcPr>
          <w:p/>
        </w:tc>
        <w:tc>
          <w:tcPr>
            <w:tcW w:type="dxa" w:w="1273"/>
            <w:vMerge/>
            <w:tcBorders/>
          </w:tcPr>
          <w:p/>
        </w:tc>
        <w:tc>
          <w:tcPr>
            <w:tcW w:type="dxa" w:w="1273"/>
            <w:vMerge/>
            <w:tcBorders/>
          </w:tcPr>
          <w:p/>
        </w:tc>
        <w:tc>
          <w:tcPr>
            <w:tcW w:type="dxa" w:w="127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08" w:lineRule="exact" w:before="22" w:after="150"/>
        <w:ind w:left="0" w:right="2168" w:firstLine="0"/>
        <w:jc w:val="right"/>
      </w:pPr>
      <w:r>
        <w:rPr>
          <w:w w:val="102.11800469292535"/>
          <w:rFonts w:ascii="Mathematica1" w:hAnsi="Mathematica1" w:eastAsia="Mathematica1"/>
          <w:b w:val="0"/>
          <w:i w:val="0"/>
          <w:color w:val="000000"/>
          <w:sz w:val="9"/>
        </w:rPr>
        <w:t>Θ</w:t>
      </w:r>
      <w:r>
        <w:rPr>
          <w:w w:val="102.11800469292535"/>
          <w:rFonts w:ascii="Mathematica2" w:hAnsi="Mathematica2" w:eastAsia="Mathematica2"/>
          <w:b w:val="0"/>
          <w:i w:val="0"/>
          <w:color w:val="000000"/>
          <w:sz w:val="9"/>
        </w:rPr>
        <w:t>!</w:t>
      </w:r>
      <w:r>
        <w:rPr>
          <w:w w:val="102.11800469292535"/>
          <w:rFonts w:ascii="" w:hAnsi="" w:eastAsia=""/>
          <w:b w:val="0"/>
          <w:i w:val="0"/>
          <w:color w:val="000000"/>
          <w:sz w:val="9"/>
        </w:rPr>
        <w:t>°</w:t>
      </w:r>
      <w:r>
        <w:rPr>
          <w:w w:val="102.11800469292535"/>
          <w:rFonts w:ascii="Mathematica2" w:hAnsi="Mathematica2" w:eastAsia="Mathematica2"/>
          <w:b w:val="0"/>
          <w:i w:val="0"/>
          <w:color w:val="000000"/>
          <w:sz w:val="9"/>
        </w:rPr>
        <w:t>"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8"/>
        <w:gridCol w:w="1018"/>
        <w:gridCol w:w="1018"/>
        <w:gridCol w:w="1018"/>
        <w:gridCol w:w="1018"/>
        <w:gridCol w:w="1018"/>
        <w:gridCol w:w="1018"/>
        <w:gridCol w:w="1018"/>
        <w:gridCol w:w="1018"/>
        <w:gridCol w:w="1018"/>
      </w:tblGrid>
      <w:tr>
        <w:trPr>
          <w:trHeight w:hRule="exact" w:val="242"/>
        </w:trPr>
        <w:tc>
          <w:tcPr>
            <w:tcW w:type="dxa" w:w="53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20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Here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derivatives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directions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e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506" w:after="0"/>
              <w:ind w:left="0" w:right="750" w:firstLine="0"/>
              <w:jc w:val="right"/>
            </w:pPr>
            <w:r>
              <w:rPr>
                <w:w w:val="102.11800469292535"/>
                <w:rFonts w:ascii="" w:hAnsi="" w:eastAsia=""/>
                <w:b w:val="0"/>
                <w:i/>
                <w:color w:val="000000"/>
                <w:sz w:val="9"/>
              </w:rPr>
              <w:t>C</w:t>
            </w:r>
            <w:r>
              <w:rPr>
                <w:w w:val="93.21914400373187"/>
                <w:rFonts w:ascii="" w:hAnsi="" w:eastAsia=""/>
                <w:b w:val="0"/>
                <w:i w:val="0"/>
                <w:color w:val="000000"/>
                <w:sz w:val="7"/>
              </w:rPr>
              <w:t>BB</w:t>
            </w:r>
            <w:r>
              <w:rPr>
                <w:w w:val="102.11800469292535"/>
                <w:rFonts w:ascii="Mathematica2" w:hAnsi="Mathematica2" w:eastAsia="Mathematica2"/>
                <w:b w:val="0"/>
                <w:i w:val="0"/>
                <w:color w:val="000000"/>
                <w:sz w:val="9"/>
              </w:rPr>
              <w:t>!</w:t>
            </w:r>
            <w:r>
              <w:rPr>
                <w:w w:val="102.11800469292535"/>
                <w:rFonts w:ascii="Mathematica1" w:hAnsi="Mathematica1" w:eastAsia="Mathematica1"/>
                <w:b w:val="0"/>
                <w:i w:val="0"/>
                <w:color w:val="000000"/>
                <w:sz w:val="9"/>
              </w:rPr>
              <w:t>Θ</w:t>
            </w:r>
            <w:r>
              <w:rPr>
                <w:w w:val="102.11800469292535"/>
                <w:rFonts w:ascii="Mathematica2" w:hAnsi="Mathematica2" w:eastAsia="Mathematica2"/>
                <w:b w:val="0"/>
                <w:i w:val="0"/>
                <w:color w:val="000000"/>
                <w:sz w:val="9"/>
              </w:rPr>
              <w:t>"</w:t>
            </w:r>
            <w:r>
              <w:rPr>
                <w:w w:val="102.11800469292535"/>
                <w:rFonts w:ascii="Mathematica2" w:hAnsi="Mathematica2" w:eastAsia="Mathematica2"/>
                <w:b w:val="0"/>
                <w:i w:val="0"/>
                <w:color w:val="000000"/>
                <w:sz w:val="9"/>
              </w:rPr>
              <w:t>#</w:t>
            </w:r>
            <w:r>
              <w:rPr>
                <w:w w:val="102.11800469292535"/>
                <w:rFonts w:ascii="Mathematica1" w:hAnsi="Mathematica1" w:eastAsia="Mathematica1"/>
                <w:b w:val="0"/>
                <w:i w:val="0"/>
                <w:color w:val="000000"/>
                <w:sz w:val="9"/>
              </w:rPr>
              <w:t>Μ</w:t>
            </w: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K</w:t>
            </w:r>
            <w:r>
              <w:rPr>
                <w:w w:val="93.21914400373187"/>
                <w:rFonts w:ascii="" w:hAnsi="" w:eastAsia=""/>
                <w:b w:val="0"/>
                <w:i w:val="0"/>
                <w:color w:val="000000"/>
                <w:sz w:val="7"/>
              </w:rPr>
              <w:t xml:space="preserve"> 2</w:t>
            </w:r>
            <w:r>
              <w:rPr>
                <w:w w:val="102.11800469292535"/>
                <w:rFonts w:ascii="Mathematica2" w:hAnsi="Mathematica2" w:eastAsia="Mathematica2"/>
                <w:b w:val="0"/>
                <w:i w:val="0"/>
                <w:color w:val="000000"/>
                <w:sz w:val="9"/>
              </w:rPr>
              <w:t>$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148" w:after="0"/>
              <w:ind w:left="96" w:right="0" w:firstLine="0"/>
              <w:jc w:val="left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10</w:t>
            </w:r>
          </w:p>
        </w:tc>
        <w:tc>
          <w:tcPr>
            <w:tcW w:type="dxa" w:w="12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580" w:after="0"/>
              <w:ind w:left="0" w:right="0" w:firstLine="0"/>
              <w:jc w:val="center"/>
            </w:pPr>
            <w:r>
              <w:rPr>
                <w:w w:val="102.1179993947347"/>
                <w:rFonts w:ascii="" w:hAnsi="" w:eastAsia=""/>
                <w:b w:val="0"/>
                <w:i w:val="0"/>
                <w:color w:val="0019FF"/>
                <w:sz w:val="12"/>
              </w:rPr>
              <w:t>Inflation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2070" w:after="0"/>
              <w:ind w:left="0" w:right="78" w:firstLine="0"/>
              <w:jc w:val="right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5.0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2074" w:after="0"/>
              <w:ind w:left="92" w:right="0" w:firstLine="0"/>
              <w:jc w:val="left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10.0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2086" w:after="0"/>
              <w:ind w:left="0" w:right="58" w:firstLine="0"/>
              <w:jc w:val="right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50.0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2074" w:after="0"/>
              <w:ind w:left="66" w:right="0" w:firstLine="0"/>
              <w:jc w:val="left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100.0</w:t>
            </w:r>
          </w:p>
        </w:tc>
      </w:tr>
      <w:tr>
        <w:trPr>
          <w:trHeight w:hRule="exact" w:val="42"/>
        </w:trPr>
        <w:tc>
          <w:tcPr>
            <w:tcW w:type="dxa" w:w="2036"/>
            <w:gridSpan w:val="2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244" w:after="0"/>
              <w:ind w:left="0" w:right="334" w:firstLine="0"/>
              <w:jc w:val="right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5</w:t>
            </w:r>
          </w:p>
        </w:tc>
        <w:tc>
          <w:tcPr>
            <w:tcW w:type="dxa" w:w="2036"/>
            <w:gridSpan w:val="2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</w:tr>
      <w:tr>
        <w:trPr>
          <w:trHeight w:hRule="exact" w:val="218"/>
        </w:trPr>
        <w:tc>
          <w:tcPr>
            <w:tcW w:type="dxa" w:w="5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" w:after="0"/>
              <w:ind w:left="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cd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2-dimensional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totally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anti-symmetric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tensor.</w:t>
            </w:r>
          </w:p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2036"/>
            <w:gridSpan w:val="2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5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" w:after="0"/>
              <w:ind w:left="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These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functions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defined</w:t>
            </w:r>
            <w:r>
              <w:rPr>
                <w:rFonts w:ascii="CMTI10" w:hAnsi="CMTI10" w:eastAsia="CMTI10"/>
                <w:b w:val="0"/>
                <w:i/>
                <w:color w:val="000000"/>
                <w:sz w:val="20"/>
              </w:rPr>
              <w:t>locally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usual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-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</w:p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2036"/>
            <w:gridSpan w:val="2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</w:tr>
      <w:tr>
        <w:trPr>
          <w:trHeight w:hRule="exact" w:val="312"/>
        </w:trPr>
        <w:tc>
          <w:tcPr>
            <w:tcW w:type="dxa" w:w="53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432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-modes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can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obtained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applying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inverse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Laplacian,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∇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local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˜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-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</w:p>
        </w:tc>
        <w:tc>
          <w:tcPr>
            <w:tcW w:type="dxa" w:w="1018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106" w:after="0"/>
              <w:ind w:left="0" w:right="334" w:firstLine="0"/>
              <w:jc w:val="right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0</w:t>
            </w:r>
          </w:p>
        </w:tc>
        <w:tc>
          <w:tcPr>
            <w:tcW w:type="dxa" w:w="12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620" w:after="0"/>
              <w:ind w:left="0" w:right="62" w:firstLine="0"/>
              <w:jc w:val="right"/>
            </w:pPr>
            <w:r>
              <w:rPr>
                <w:w w:val="102.1179993947347"/>
                <w:rFonts w:ascii="" w:hAnsi="" w:eastAsia=""/>
                <w:b w:val="0"/>
                <w:i w:val="0"/>
                <w:color w:val="FF0000"/>
                <w:sz w:val="12"/>
              </w:rPr>
              <w:t>Large N</w:t>
            </w:r>
          </w:p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</w:tr>
      <w:tr>
        <w:trPr>
          <w:trHeight w:hRule="exact" w:val="172"/>
        </w:trPr>
        <w:tc>
          <w:tcPr>
            <w:tcW w:type="dxa" w:w="2036"/>
            <w:gridSpan w:val="2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116" w:after="0"/>
              <w:ind w:left="82" w:right="0" w:firstLine="0"/>
              <w:jc w:val="left"/>
            </w:pPr>
            <w:r>
              <w:rPr>
                <w:w w:val="102.11800469292535"/>
                <w:rFonts w:ascii="Mathematica1" w:hAnsi="Mathematica1" w:eastAsia="Mathematica1"/>
                <w:b w:val="0"/>
                <w:i w:val="0"/>
                <w:color w:val="000000"/>
                <w:sz w:val="9"/>
              </w:rPr>
              <w:t>!</w:t>
            </w: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5</w:t>
            </w:r>
          </w:p>
        </w:tc>
        <w:tc>
          <w:tcPr>
            <w:tcW w:type="dxa" w:w="2036"/>
            <w:gridSpan w:val="2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</w:tr>
      <w:tr>
        <w:trPr>
          <w:trHeight w:hRule="exact" w:val="236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˜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-polarizations.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11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Such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inversions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differential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opera-</w:t>
            </w:r>
          </w:p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2036"/>
            <w:gridSpan w:val="2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</w:tr>
      <w:tr>
        <w:trPr>
          <w:trHeight w:hRule="exact" w:val="252"/>
        </w:trPr>
        <w:tc>
          <w:tcPr>
            <w:tcW w:type="dxa" w:w="53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4" w:val="left"/>
              </w:tabs>
              <w:autoSpaceDE w:val="0"/>
              <w:widowControl/>
              <w:spacing w:line="228" w:lineRule="exact" w:before="8" w:after="0"/>
              <w:ind w:left="0" w:right="432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tors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depend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boundary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conditions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which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can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affect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result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local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observations. </w:t>
            </w:r>
            <w:r>
              <w:tab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˜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(and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˜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cor-</w:t>
            </w:r>
          </w:p>
        </w:tc>
        <w:tc>
          <w:tcPr>
            <w:tcW w:type="dxa" w:w="1018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30" w:after="0"/>
              <w:ind w:left="36" w:right="0" w:firstLine="0"/>
              <w:jc w:val="left"/>
            </w:pPr>
            <w:r>
              <w:rPr>
                <w:w w:val="102.11800469292535"/>
                <w:rFonts w:ascii="Mathematica1" w:hAnsi="Mathematica1" w:eastAsia="Mathematica1"/>
                <w:b w:val="0"/>
                <w:i w:val="0"/>
                <w:color w:val="000000"/>
                <w:sz w:val="9"/>
              </w:rPr>
              <w:t>!</w:t>
            </w: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10</w:t>
            </w:r>
          </w:p>
        </w:tc>
        <w:tc>
          <w:tcPr>
            <w:tcW w:type="dxa" w:w="2036"/>
            <w:gridSpan w:val="2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</w:tr>
      <w:tr>
        <w:trPr>
          <w:trHeight w:hRule="exact" w:val="86"/>
        </w:trPr>
        <w:tc>
          <w:tcPr>
            <w:tcW w:type="dxa" w:w="2036"/>
            <w:gridSpan w:val="2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116" w:after="0"/>
              <w:ind w:left="36" w:right="0" w:firstLine="0"/>
              <w:jc w:val="left"/>
            </w:pPr>
            <w:r>
              <w:rPr>
                <w:w w:val="102.11800469292535"/>
                <w:rFonts w:ascii="Mathematica1" w:hAnsi="Mathematica1" w:eastAsia="Mathematica1"/>
                <w:b w:val="0"/>
                <w:i w:val="0"/>
                <w:color w:val="000000"/>
                <w:sz w:val="9"/>
              </w:rPr>
              <w:t>!</w:t>
            </w: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15</w:t>
            </w:r>
          </w:p>
        </w:tc>
        <w:tc>
          <w:tcPr>
            <w:tcW w:type="dxa" w:w="2036"/>
            <w:gridSpan w:val="2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</w:tr>
      <w:tr>
        <w:trPr>
          <w:trHeight w:hRule="exact" w:val="132"/>
        </w:trPr>
        <w:tc>
          <w:tcPr>
            <w:tcW w:type="dxa" w:w="2036"/>
            <w:gridSpan w:val="2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326" w:after="0"/>
              <w:ind w:left="0" w:right="94" w:firstLine="0"/>
              <w:jc w:val="right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0.5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314" w:after="0"/>
              <w:ind w:left="98" w:right="0" w:firstLine="0"/>
              <w:jc w:val="left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1.0</w:t>
            </w:r>
          </w:p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</w:tr>
      <w:tr>
        <w:trPr>
          <w:trHeight w:hRule="exact" w:val="270"/>
        </w:trPr>
        <w:tc>
          <w:tcPr>
            <w:tcW w:type="dxa" w:w="5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relation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functions,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ξ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˜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≡⟨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˜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˜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n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⟩</w:t>
            </w:r>
            <w:r>
              <w:rPr>
                <w:rFonts w:ascii="CMBX7" w:hAnsi="CMBX7" w:eastAsia="CMBX7"/>
                <w:b/>
                <w:i w:val="0"/>
                <w:color w:val="000000"/>
                <w:sz w:val="14"/>
              </w:rPr>
              <w:t>n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·</w:t>
            </w:r>
            <w:r>
              <w:rPr>
                <w:rFonts w:ascii="CMBX7" w:hAnsi="CMBX7" w:eastAsia="CMBX7"/>
                <w:b/>
                <w:i w:val="0"/>
                <w:color w:val="000000"/>
                <w:sz w:val="14"/>
              </w:rPr>
              <w:t>n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=cos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</w:p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</w:tr>
      <w:tr>
        <w:trPr>
          <w:trHeight w:hRule="exact" w:val="290"/>
        </w:trPr>
        <w:tc>
          <w:tcPr>
            <w:tcW w:type="dxa" w:w="5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ξ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˜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≡⟨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˜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˜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n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⟩</w:t>
            </w:r>
            <w:r>
              <w:rPr>
                <w:rFonts w:ascii="CMBX7" w:hAnsi="CMBX7" w:eastAsia="CMBX7"/>
                <w:b/>
                <w:i w:val="0"/>
                <w:color w:val="000000"/>
                <w:sz w:val="14"/>
              </w:rPr>
              <w:t>n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·</w:t>
            </w:r>
            <w:r>
              <w:rPr>
                <w:rFonts w:ascii="CMBX7" w:hAnsi="CMBX7" w:eastAsia="CMBX7"/>
                <w:b/>
                <w:i w:val="0"/>
                <w:color w:val="000000"/>
                <w:sz w:val="14"/>
              </w:rPr>
              <w:t>n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=cos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measurable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locally.</w:t>
            </w:r>
          </w:p>
        </w:tc>
        <w:tc>
          <w:tcPr>
            <w:tcW w:type="dxa" w:w="1018"/>
            <w:vMerge/>
            <w:tcBorders/>
          </w:tcPr>
          <w:p/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346" w:after="0"/>
              <w:ind w:left="96" w:right="0" w:firstLine="0"/>
              <w:jc w:val="left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10</w:t>
            </w:r>
          </w:p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62" w:after="0"/>
              <w:ind w:left="0" w:right="0" w:firstLine="0"/>
              <w:jc w:val="center"/>
            </w:pPr>
            <w:r>
              <w:rPr>
                <w:w w:val="102.11800469292535"/>
                <w:rFonts w:ascii="Mathematica1" w:hAnsi="Mathematica1" w:eastAsia="Mathematica1"/>
                <w:b w:val="0"/>
                <w:i w:val="0"/>
                <w:color w:val="000000"/>
                <w:sz w:val="9"/>
              </w:rPr>
              <w:t>Θ</w:t>
            </w:r>
            <w:r>
              <w:rPr>
                <w:w w:val="102.11800469292535"/>
                <w:rFonts w:ascii="Mathematica2" w:hAnsi="Mathematica2" w:eastAsia="Mathematica2"/>
                <w:b w:val="0"/>
                <w:i w:val="0"/>
                <w:color w:val="000000"/>
                <w:sz w:val="9"/>
              </w:rPr>
              <w:t>!</w:t>
            </w: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°</w:t>
            </w:r>
            <w:r>
              <w:rPr>
                <w:w w:val="102.11800469292535"/>
                <w:rFonts w:ascii="Mathematica2" w:hAnsi="Mathematica2" w:eastAsia="Mathematica2"/>
                <w:b w:val="0"/>
                <w:i w:val="0"/>
                <w:color w:val="000000"/>
                <w:sz w:val="9"/>
              </w:rPr>
              <w:t>"</w:t>
            </w:r>
          </w:p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</w:tr>
      <w:tr>
        <w:trPr>
          <w:trHeight w:hRule="exact" w:val="266"/>
        </w:trPr>
        <w:tc>
          <w:tcPr>
            <w:tcW w:type="dxa" w:w="5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related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power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spectrum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[51]</w:t>
            </w:r>
          </w:p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92" w:lineRule="exact" w:before="120" w:after="8"/>
        <w:ind w:left="0" w:right="3976" w:firstLine="0"/>
        <w:jc w:val="right"/>
      </w:pPr>
      <w:r>
        <w:rPr>
          <w:w w:val="102.11800469292535"/>
          <w:rFonts w:ascii="" w:hAnsi="" w:eastAsia=""/>
          <w:b w:val="0"/>
          <w:i w:val="0"/>
          <w:color w:val="000000"/>
          <w:sz w:val="9"/>
        </w:rPr>
        <w:t>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273"/>
        <w:gridCol w:w="1273"/>
        <w:gridCol w:w="1273"/>
        <w:gridCol w:w="1273"/>
        <w:gridCol w:w="1273"/>
        <w:gridCol w:w="1273"/>
        <w:gridCol w:w="1273"/>
        <w:gridCol w:w="1273"/>
      </w:tblGrid>
      <w:tr>
        <w:trPr>
          <w:trHeight w:hRule="exact" w:val="164"/>
        </w:trPr>
        <w:tc>
          <w:tcPr>
            <w:tcW w:type="dxa" w:w="16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ξ</w:t>
            </w:r>
          </w:p>
        </w:tc>
        <w:tc>
          <w:tcPr>
            <w:tcW w:type="dxa" w:w="1114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B,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˜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0" w:right="0" w:firstLine="0"/>
              <w:jc w:val="center"/>
            </w:pP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∞</w:t>
            </w:r>
          </w:p>
        </w:tc>
        <w:tc>
          <w:tcPr>
            <w:tcW w:type="dxa" w:w="262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310"/>
              <w:gridCol w:w="1310"/>
            </w:tblGrid>
            <w:tr>
              <w:trPr>
                <w:trHeight w:hRule="exact" w:val="316"/>
              </w:trPr>
              <w:tc>
                <w:tcPr>
                  <w:tcW w:type="dxa" w:w="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(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ℓ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+ 2)!</w:t>
                  </w:r>
                </w:p>
              </w:tc>
              <w:tc>
                <w:tcPr>
                  <w:tcW w:type="dxa" w:w="1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8" w:lineRule="exact" w:before="88" w:after="0"/>
                    <w:ind w:left="0" w:right="0" w:firstLine="0"/>
                    <w:jc w:val="center"/>
                  </w:pP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(2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ℓ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+ 1)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P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(cos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 xml:space="preserve"> θ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)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C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B, 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6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6" w:after="0"/>
              <w:ind w:left="3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(52)</w:t>
            </w:r>
          </w:p>
        </w:tc>
        <w:tc>
          <w:tcPr>
            <w:tcW w:type="dxa" w:w="66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506" w:after="0"/>
              <w:ind w:left="0" w:right="0" w:firstLine="0"/>
              <w:jc w:val="left"/>
            </w:pPr>
            <w:r>
              <w:rPr>
                <w:w w:val="102.11800469292535"/>
                <w:rFonts w:ascii="Mathematica1" w:hAnsi="Mathematica1" w:eastAsia="Mathematica1"/>
                <w:b w:val="0"/>
                <w:i w:val="0"/>
                <w:color w:val="000000"/>
                <w:sz w:val="9"/>
              </w:rPr>
              <w:t>Μ</w:t>
            </w: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K</w:t>
            </w:r>
            <w:r>
              <w:rPr>
                <w:w w:val="93.21914400373187"/>
                <w:rFonts w:ascii="" w:hAnsi="" w:eastAsia=""/>
                <w:b w:val="0"/>
                <w:i w:val="0"/>
                <w:color w:val="000000"/>
                <w:sz w:val="7"/>
              </w:rPr>
              <w:t xml:space="preserve"> 2</w:t>
            </w:r>
            <w:r>
              <w:rPr>
                <w:w w:val="102.11800469292535"/>
                <w:rFonts w:ascii="Mathematica2" w:hAnsi="Mathematica2" w:eastAsia="Mathematica2"/>
                <w:b w:val="0"/>
                <w:i w:val="0"/>
                <w:color w:val="000000"/>
                <w:sz w:val="9"/>
              </w:rPr>
              <w:t>$</w:t>
            </w:r>
          </w:p>
        </w:tc>
        <w:tc>
          <w:tcPr>
            <w:tcW w:type="dxa" w:w="50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218" w:after="0"/>
              <w:ind w:left="120" w:right="0" w:firstLine="0"/>
              <w:jc w:val="left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0</w:t>
            </w:r>
          </w:p>
        </w:tc>
        <w:tc>
          <w:tcPr>
            <w:tcW w:type="dxa" w:w="220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8" w:after="0"/>
              <w:ind w:left="354" w:right="0" w:firstLine="0"/>
              <w:jc w:val="left"/>
            </w:pPr>
            <w:r>
              <w:rPr>
                <w:w w:val="102.1179993947347"/>
                <w:rFonts w:ascii="" w:hAnsi="" w:eastAsia=""/>
                <w:b w:val="0"/>
                <w:i w:val="0"/>
                <w:color w:val="0019FF"/>
                <w:sz w:val="12"/>
              </w:rPr>
              <w:t>Inflation</w:t>
            </w:r>
          </w:p>
        </w:tc>
      </w:tr>
      <w:tr>
        <w:trPr>
          <w:trHeight w:hRule="exact" w:val="176"/>
        </w:trPr>
        <w:tc>
          <w:tcPr>
            <w:tcW w:type="dxa" w:w="1273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273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36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273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273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273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273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273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104"/>
        </w:trPr>
        <w:tc>
          <w:tcPr>
            <w:tcW w:type="dxa" w:w="16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14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1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4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π</w:t>
            </w:r>
          </w:p>
        </w:tc>
        <w:tc>
          <w:tcPr>
            <w:tcW w:type="dxa" w:w="36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2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3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ℓ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2)!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ℓ</w:t>
            </w:r>
          </w:p>
        </w:tc>
        <w:tc>
          <w:tcPr>
            <w:tcW w:type="dxa" w:w="106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506" w:after="0"/>
              <w:ind w:left="0" w:right="0" w:firstLine="0"/>
              <w:jc w:val="center"/>
            </w:pPr>
            <w:r>
              <w:rPr>
                <w:w w:val="102.11800469292535"/>
                <w:rFonts w:ascii="" w:hAnsi="" w:eastAsia=""/>
                <w:b w:val="0"/>
                <w:i/>
                <w:color w:val="000000"/>
                <w:sz w:val="9"/>
              </w:rPr>
              <w:t>C</w:t>
            </w:r>
            <w:r>
              <w:rPr>
                <w:w w:val="93.21914400373187"/>
                <w:rFonts w:ascii="" w:hAnsi="" w:eastAsia=""/>
                <w:b w:val="0"/>
                <w:i w:val="0"/>
                <w:color w:val="000000"/>
                <w:sz w:val="7"/>
              </w:rPr>
              <w:t>BB</w:t>
            </w:r>
            <w:r>
              <w:rPr>
                <w:w w:val="102.11800469292535"/>
                <w:rFonts w:ascii="Mathematica2" w:hAnsi="Mathematica2" w:eastAsia="Mathematica2"/>
                <w:b w:val="0"/>
                <w:i w:val="0"/>
                <w:color w:val="000000"/>
                <w:sz w:val="9"/>
              </w:rPr>
              <w:t>!</w:t>
            </w:r>
            <w:r>
              <w:rPr>
                <w:w w:val="102.11800469292535"/>
                <w:rFonts w:ascii="Mathematica1" w:hAnsi="Mathematica1" w:eastAsia="Mathematica1"/>
                <w:b w:val="0"/>
                <w:i w:val="0"/>
                <w:color w:val="000000"/>
                <w:sz w:val="9"/>
              </w:rPr>
              <w:t>Θ</w:t>
            </w:r>
            <w:r>
              <w:rPr>
                <w:w w:val="102.11800469292535"/>
                <w:rFonts w:ascii="Mathematica2" w:hAnsi="Mathematica2" w:eastAsia="Mathematica2"/>
                <w:b w:val="0"/>
                <w:i w:val="0"/>
                <w:color w:val="000000"/>
                <w:sz w:val="9"/>
              </w:rPr>
              <w:t>"</w:t>
            </w:r>
            <w:r>
              <w:rPr>
                <w:w w:val="102.11800469292535"/>
                <w:rFonts w:ascii="Mathematica2" w:hAnsi="Mathematica2" w:eastAsia="Mathematica2"/>
                <w:b w:val="0"/>
                <w:i w:val="0"/>
                <w:color w:val="000000"/>
                <w:sz w:val="9"/>
              </w:rPr>
              <w:t>#</w:t>
            </w:r>
          </w:p>
        </w:tc>
        <w:tc>
          <w:tcPr>
            <w:tcW w:type="dxa" w:w="50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190" w:after="0"/>
              <w:ind w:left="62" w:right="0" w:firstLine="0"/>
              <w:jc w:val="left"/>
            </w:pPr>
            <w:r>
              <w:rPr>
                <w:w w:val="102.11800469292535"/>
                <w:rFonts w:ascii="Mathematica1" w:hAnsi="Mathematica1" w:eastAsia="Mathematica1"/>
                <w:b w:val="0"/>
                <w:i w:val="0"/>
                <w:color w:val="000000"/>
                <w:sz w:val="9"/>
              </w:rPr>
              <w:t>!</w:t>
            </w: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5</w:t>
            </w:r>
          </w:p>
        </w:tc>
        <w:tc>
          <w:tcPr>
            <w:tcW w:type="dxa" w:w="220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4"/>
        </w:trPr>
        <w:tc>
          <w:tcPr>
            <w:tcW w:type="dxa" w:w="1273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273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ℓ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=2</w:t>
            </w:r>
          </w:p>
        </w:tc>
        <w:tc>
          <w:tcPr>
            <w:tcW w:type="dxa" w:w="1273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273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273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273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273"/>
            <w:vMerge/>
            <w:tcBorders>
              <w:top w:sz="3.184000015258789" w:val="single" w:color="#000000"/>
            </w:tcBorders>
          </w:tcPr>
          <w:p/>
        </w:tc>
      </w:tr>
    </w:tbl>
    <w:p>
      <w:pPr>
        <w:autoSpaceDN w:val="0"/>
        <w:tabs>
          <w:tab w:pos="7336" w:val="left"/>
        </w:tabs>
        <w:autoSpaceDE w:val="0"/>
        <w:widowControl/>
        <w:spacing w:line="116" w:lineRule="exact" w:before="20" w:after="2"/>
        <w:ind w:left="6056" w:right="2304" w:firstLine="0"/>
        <w:jc w:val="left"/>
      </w:pPr>
      <w:r>
        <w:tab/>
      </w:r>
      <w:r>
        <w:rPr>
          <w:w w:val="102.1179993947347"/>
          <w:rFonts w:ascii="" w:hAnsi="" w:eastAsia=""/>
          <w:b w:val="0"/>
          <w:i w:val="0"/>
          <w:color w:val="FF0000"/>
          <w:sz w:val="12"/>
        </w:rPr>
        <w:t xml:space="preserve">Large N </w:t>
      </w:r>
      <w:r>
        <w:br/>
      </w:r>
      <w:r>
        <w:rPr>
          <w:w w:val="102.11800469292535"/>
          <w:rFonts w:ascii="Mathematica1" w:hAnsi="Mathematica1" w:eastAsia="Mathematica1"/>
          <w:b w:val="0"/>
          <w:i w:val="0"/>
          <w:color w:val="000000"/>
          <w:sz w:val="9"/>
        </w:rPr>
        <w:t>!</w:t>
      </w:r>
      <w:r>
        <w:rPr>
          <w:w w:val="102.11800469292535"/>
          <w:rFonts w:ascii="" w:hAnsi="" w:eastAsia=""/>
          <w:b w:val="0"/>
          <w:i w:val="0"/>
          <w:color w:val="000000"/>
          <w:sz w:val="9"/>
        </w:rPr>
        <w:t>10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31"/>
        <w:gridCol w:w="1131"/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rHeight w:hRule="exact" w:val="242"/>
        </w:trPr>
        <w:tc>
          <w:tcPr>
            <w:tcW w:type="dxa" w:w="5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 additional factor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n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+2)!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/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ℓ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2)!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∼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ℓ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4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enhances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220" w:after="0"/>
              <w:ind w:left="0" w:right="294" w:firstLine="0"/>
              <w:jc w:val="right"/>
            </w:pPr>
            <w:r>
              <w:rPr>
                <w:w w:val="102.11800469292535"/>
                <w:rFonts w:ascii="Mathematica1" w:hAnsi="Mathematica1" w:eastAsia="Mathematica1"/>
                <w:b w:val="0"/>
                <w:i w:val="0"/>
                <w:color w:val="000000"/>
                <w:sz w:val="9"/>
              </w:rPr>
              <w:t>!</w:t>
            </w: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15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514" w:after="0"/>
              <w:ind w:left="0" w:right="0" w:firstLine="0"/>
              <w:jc w:val="center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0.5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502" w:after="0"/>
              <w:ind w:left="0" w:right="0" w:firstLine="0"/>
              <w:jc w:val="center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1.0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514" w:after="0"/>
              <w:ind w:left="0" w:right="0" w:firstLine="0"/>
              <w:jc w:val="center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1.5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502" w:after="0"/>
              <w:ind w:left="0" w:right="0" w:firstLine="0"/>
              <w:jc w:val="center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2.0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514" w:after="0"/>
              <w:ind w:left="0" w:right="0" w:firstLine="0"/>
              <w:jc w:val="center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2.5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502" w:after="0"/>
              <w:ind w:left="0" w:right="310" w:firstLine="0"/>
              <w:jc w:val="right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3.0</w:t>
            </w:r>
          </w:p>
        </w:tc>
      </w:tr>
      <w:tr>
        <w:trPr>
          <w:trHeight w:hRule="exact" w:val="220"/>
        </w:trPr>
        <w:tc>
          <w:tcPr>
            <w:tcW w:type="dxa" w:w="5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" w:after="0"/>
              <w:ind w:left="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power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small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scales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where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defect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polarization</w:t>
            </w:r>
          </w:p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54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enhanced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respect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inflationary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one.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40" w:after="0"/>
              <w:ind w:left="0" w:right="204" w:firstLine="0"/>
              <w:jc w:val="right"/>
            </w:pP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0.0</w:t>
            </w:r>
          </w:p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</w:tr>
      <w:tr>
        <w:trPr>
          <w:trHeight w:hRule="exact" w:val="68"/>
        </w:trPr>
        <w:tc>
          <w:tcPr>
            <w:tcW w:type="dxa" w:w="2262"/>
            <w:gridSpan w:val="2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0" w:after="0"/>
              <w:ind w:left="0" w:right="0" w:firstLine="0"/>
              <w:jc w:val="center"/>
            </w:pPr>
            <w:r>
              <w:rPr>
                <w:w w:val="102.11800469292535"/>
                <w:rFonts w:ascii="Mathematica1" w:hAnsi="Mathematica1" w:eastAsia="Mathematica1"/>
                <w:b w:val="0"/>
                <w:i w:val="0"/>
                <w:color w:val="000000"/>
                <w:sz w:val="9"/>
              </w:rPr>
              <w:t>Θ</w:t>
            </w:r>
            <w:r>
              <w:rPr>
                <w:w w:val="102.11800469292535"/>
                <w:rFonts w:ascii="Mathematica2" w:hAnsi="Mathematica2" w:eastAsia="Mathematica2"/>
                <w:b w:val="0"/>
                <w:i w:val="0"/>
                <w:color w:val="000000"/>
                <w:sz w:val="9"/>
              </w:rPr>
              <w:t>!</w:t>
            </w:r>
            <w:r>
              <w:rPr>
                <w:w w:val="102.11800469292535"/>
                <w:rFonts w:ascii="" w:hAnsi="" w:eastAsia=""/>
                <w:b w:val="0"/>
                <w:i w:val="0"/>
                <w:color w:val="000000"/>
                <w:sz w:val="9"/>
              </w:rPr>
              <w:t>°</w:t>
            </w:r>
            <w:r>
              <w:rPr>
                <w:w w:val="102.11800469292535"/>
                <w:rFonts w:ascii="Mathematica2" w:hAnsi="Mathematica2" w:eastAsia="Mathematica2"/>
                <w:b w:val="0"/>
                <w:i w:val="0"/>
                <w:color w:val="000000"/>
                <w:sz w:val="9"/>
              </w:rPr>
              <w:t>"</w:t>
            </w:r>
          </w:p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</w:tr>
      <w:tr>
        <w:trPr>
          <w:trHeight w:hRule="exact" w:val="256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4" w:after="0"/>
              <w:ind w:left="20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Fig.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4" w:after="0"/>
              <w:ind w:left="10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13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show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local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correlation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functions</w:t>
            </w:r>
          </w:p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6" w:after="30"/>
        <w:ind w:left="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B</w:t>
      </w:r>
      <w:r>
        <w:rPr>
          <w:rFonts w:ascii="CMR10" w:hAnsi="CMR10" w:eastAsia="CMR10"/>
          <w:b w:val="0"/>
          <w:i w:val="0"/>
          <w:color w:val="000000"/>
          <w:sz w:val="20"/>
        </w:rPr>
        <w:t>polarization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large-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model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</w:p>
    <w:p>
      <w:pPr>
        <w:sectPr>
          <w:pgSz w:w="11906" w:h="16838"/>
          <w:pgMar w:top="282" w:right="644" w:bottom="1182" w:left="1080" w:header="720" w:footer="720" w:gutter="0"/>
          <w:cols/>
          <w:docGrid w:linePitch="360"/>
        </w:sectPr>
      </w:pPr>
    </w:p>
    <w:p>
      <w:pPr>
        <w:autoSpaceDN w:val="0"/>
        <w:tabs>
          <w:tab w:pos="1234" w:val="left"/>
        </w:tabs>
        <w:autoSpaceDE w:val="0"/>
        <w:widowControl/>
        <w:spacing w:line="226" w:lineRule="exact" w:before="0" w:after="0"/>
        <w:ind w:left="0" w:right="144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compare</w:t>
      </w:r>
      <w:r>
        <w:rPr>
          <w:rFonts w:ascii="CMR10" w:hAnsi="CMR10" w:eastAsia="CMR10"/>
          <w:b w:val="0"/>
          <w:i w:val="0"/>
          <w:color w:val="000000"/>
          <w:sz w:val="20"/>
        </w:rPr>
        <w:t>them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corresponding</w:t>
      </w:r>
      <w:r>
        <w:rPr>
          <w:rFonts w:ascii="CMR10" w:hAnsi="CMR10" w:eastAsia="CMR10"/>
          <w:b w:val="0"/>
          <w:i w:val="0"/>
          <w:color w:val="000000"/>
          <w:sz w:val="20"/>
        </w:rPr>
        <w:t>ones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infla-</w:t>
      </w:r>
      <w:r>
        <w:rPr>
          <w:rFonts w:ascii="CMR10" w:hAnsi="CMR10" w:eastAsia="CMR10"/>
          <w:b w:val="0"/>
          <w:i w:val="0"/>
          <w:color w:val="000000"/>
          <w:sz w:val="20"/>
        </w:rPr>
        <w:t>tion.</w:t>
      </w:r>
      <w:r>
        <w:rPr>
          <w:rFonts w:ascii="CMR10" w:hAnsi="CMR10" w:eastAsia="CMR10"/>
          <w:b w:val="0"/>
          <w:i w:val="0"/>
          <w:color w:val="000000"/>
          <w:sz w:val="20"/>
        </w:rPr>
        <w:t>Clearly,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small</w:t>
      </w:r>
      <w:r>
        <w:rPr>
          <w:rFonts w:ascii="CMR10" w:hAnsi="CMR10" w:eastAsia="CMR10"/>
          <w:b w:val="0"/>
          <w:i w:val="0"/>
          <w:color w:val="000000"/>
          <w:sz w:val="20"/>
        </w:rPr>
        <w:t>angles,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MSAM10" w:hAnsi="MSAM10" w:eastAsia="MSAM10"/>
          <w:b w:val="0"/>
          <w:i w:val="0"/>
          <w:color w:val="000000"/>
          <w:sz w:val="20"/>
        </w:rPr>
        <w:t>≲</w:t>
      </w:r>
      <w:r>
        <w:rPr>
          <w:rFonts w:ascii="CMR10" w:hAnsi="CMR10" w:eastAsia="CMR10"/>
          <w:b w:val="0"/>
          <w:i w:val="0"/>
          <w:color w:val="000000"/>
          <w:sz w:val="20"/>
        </w:rPr>
        <w:t>3</w:t>
      </w:r>
      <w:r>
        <w:rPr>
          <w:rFonts w:ascii="CMMI7" w:hAnsi="CMMI7" w:eastAsia="CMMI7"/>
          <w:b w:val="0"/>
          <w:i/>
          <w:color w:val="000000"/>
          <w:sz w:val="14"/>
        </w:rPr>
        <w:t>o</w:t>
      </w:r>
      <w:r>
        <w:rPr>
          <w:rFonts w:ascii="CMR10" w:hAnsi="CMR10" w:eastAsia="CMR10"/>
          <w:b w:val="0"/>
          <w:i w:val="0"/>
          <w:color w:val="000000"/>
          <w:sz w:val="20"/>
        </w:rPr>
        <w:t>their</w:t>
      </w:r>
      <w:r>
        <w:rPr>
          <w:rFonts w:ascii="CMR10" w:hAnsi="CMR10" w:eastAsia="CMR10"/>
          <w:b w:val="0"/>
          <w:i w:val="0"/>
          <w:color w:val="000000"/>
          <w:sz w:val="20"/>
        </w:rPr>
        <w:t>shape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very </w:t>
      </w:r>
      <w:r>
        <w:rPr>
          <w:rFonts w:ascii="CMR10" w:hAnsi="CMR10" w:eastAsia="CMR10"/>
          <w:b w:val="0"/>
          <w:i w:val="0"/>
          <w:color w:val="000000"/>
          <w:sz w:val="20"/>
        </w:rPr>
        <w:t>different.</w:t>
      </w:r>
      <w:r>
        <w:rPr>
          <w:rFonts w:ascii="CMR10" w:hAnsi="CMR10" w:eastAsia="CMR10"/>
          <w:b w:val="0"/>
          <w:i w:val="0"/>
          <w:color w:val="000000"/>
          <w:sz w:val="20"/>
        </w:rPr>
        <w:t>Around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CMMI7" w:hAnsi="CMMI7" w:eastAsia="CMMI7"/>
          <w:b w:val="0"/>
          <w:i/>
          <w:color w:val="000000"/>
          <w:sz w:val="14"/>
        </w:rPr>
        <w:t>o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inflationary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E-polarisation </w:t>
      </w:r>
      <w:r>
        <w:rPr>
          <w:rFonts w:ascii="CMR10" w:hAnsi="CMR10" w:eastAsia="CMR10"/>
          <w:b w:val="0"/>
          <w:i w:val="0"/>
          <w:color w:val="000000"/>
          <w:sz w:val="20"/>
        </w:rPr>
        <w:t>has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maximum</w:t>
      </w:r>
      <w:r>
        <w:rPr>
          <w:rFonts w:ascii="CMR10" w:hAnsi="CMR10" w:eastAsia="CMR10"/>
          <w:b w:val="0"/>
          <w:i w:val="0"/>
          <w:color w:val="000000"/>
          <w:sz w:val="20"/>
        </w:rPr>
        <w:t>while</w:t>
      </w:r>
      <w:r>
        <w:rPr>
          <w:rFonts w:ascii="CMR10" w:hAnsi="CMR10" w:eastAsia="CMR10"/>
          <w:b w:val="0"/>
          <w:i w:val="0"/>
          <w:color w:val="000000"/>
          <w:sz w:val="20"/>
        </w:rPr>
        <w:t>E-polarization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large-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has 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minimum.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Also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most</w:t>
      </w:r>
      <w:r>
        <w:rPr>
          <w:rFonts w:ascii="CMR10" w:hAnsi="CMR10" w:eastAsia="CMR10"/>
          <w:b w:val="0"/>
          <w:i w:val="0"/>
          <w:color w:val="000000"/>
          <w:sz w:val="20"/>
        </w:rPr>
        <w:t>significant</w:t>
      </w:r>
      <w:r>
        <w:rPr>
          <w:rFonts w:ascii="CMR10" w:hAnsi="CMR10" w:eastAsia="CMR10"/>
          <w:b w:val="0"/>
          <w:i w:val="0"/>
          <w:color w:val="000000"/>
          <w:sz w:val="20"/>
        </w:rPr>
        <w:t>structure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B-</w:t>
      </w:r>
      <w:r>
        <w:rPr>
          <w:rFonts w:ascii="CMR10" w:hAnsi="CMR10" w:eastAsia="CMR10"/>
          <w:b w:val="0"/>
          <w:i w:val="0"/>
          <w:color w:val="000000"/>
          <w:sz w:val="20"/>
        </w:rPr>
        <w:t>polarisation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large-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model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around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SY10" w:hAnsi="CMSY10" w:eastAsia="CMSY10"/>
          <w:b w:val="0"/>
          <w:i/>
          <w:color w:val="000000"/>
          <w:sz w:val="20"/>
        </w:rPr>
        <w:t>∼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3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o 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7" w:hAnsi="CMMI7" w:eastAsia="CMMI7"/>
          <w:b w:val="0"/>
          <w:i/>
          <w:color w:val="000000"/>
          <w:sz w:val="14"/>
        </w:rPr>
        <w:t>o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inflationary</w:t>
      </w:r>
      <w:r>
        <w:rPr>
          <w:rFonts w:ascii="CMR10" w:hAnsi="CMR10" w:eastAsia="CMR10"/>
          <w:b w:val="0"/>
          <w:i w:val="0"/>
          <w:color w:val="000000"/>
          <w:sz w:val="20"/>
        </w:rPr>
        <w:t>signal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already</w:t>
      </w:r>
      <w:r>
        <w:rPr>
          <w:rFonts w:ascii="CMR10" w:hAnsi="CMR10" w:eastAsia="CMR10"/>
          <w:b w:val="0"/>
          <w:i w:val="0"/>
          <w:color w:val="000000"/>
          <w:sz w:val="20"/>
        </w:rPr>
        <w:t>small.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 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previous</w:t>
      </w:r>
      <w:r>
        <w:rPr>
          <w:rFonts w:ascii="CMR10" w:hAnsi="CMR10" w:eastAsia="CMR10"/>
          <w:b w:val="0"/>
          <w:i w:val="0"/>
          <w:color w:val="000000"/>
          <w:sz w:val="20"/>
        </w:rPr>
        <w:t>paper</w:t>
      </w:r>
      <w:r>
        <w:rPr>
          <w:rFonts w:ascii="CMR10" w:hAnsi="CMR10" w:eastAsia="CMR10"/>
          <w:b w:val="0"/>
          <w:i w:val="0"/>
          <w:color w:val="000000"/>
          <w:sz w:val="20"/>
        </w:rPr>
        <w:t>[41]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exploited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fact,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which 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even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pronounced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topological</w:t>
      </w:r>
      <w:r>
        <w:rPr>
          <w:rFonts w:ascii="CMR10" w:hAnsi="CMR10" w:eastAsia="CMR10"/>
          <w:b w:val="0"/>
          <w:i w:val="0"/>
          <w:color w:val="000000"/>
          <w:sz w:val="20"/>
        </w:rPr>
        <w:t>defects</w:t>
      </w:r>
      <w:r>
        <w:rPr>
          <w:rFonts w:ascii="CMR10" w:hAnsi="CMR10" w:eastAsia="CMR10"/>
          <w:b w:val="0"/>
          <w:i w:val="0"/>
          <w:color w:val="000000"/>
          <w:sz w:val="20"/>
        </w:rPr>
        <w:t>like</w:t>
      </w:r>
      <w:r>
        <w:rPr>
          <w:rFonts w:ascii="CMR10" w:hAnsi="CMR10" w:eastAsia="CMR10"/>
          <w:b w:val="0"/>
          <w:i w:val="0"/>
          <w:color w:val="000000"/>
          <w:sz w:val="20"/>
        </w:rPr>
        <w:t>cos-</w:t>
      </w:r>
      <w:r>
        <w:rPr>
          <w:rFonts w:ascii="CMR10" w:hAnsi="CMR10" w:eastAsia="CMR10"/>
          <w:b w:val="0"/>
          <w:i w:val="0"/>
          <w:color w:val="000000"/>
          <w:sz w:val="20"/>
        </w:rPr>
        <w:t>mic</w:t>
      </w:r>
      <w:r>
        <w:rPr>
          <w:rFonts w:ascii="CMR10" w:hAnsi="CMR10" w:eastAsia="CMR10"/>
          <w:b w:val="0"/>
          <w:i w:val="0"/>
          <w:color w:val="000000"/>
          <w:sz w:val="20"/>
        </w:rPr>
        <w:t>strings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global</w:t>
      </w:r>
      <w:r>
        <w:rPr>
          <w:rFonts w:ascii="CMR10" w:hAnsi="CMR10" w:eastAsia="CMR10"/>
          <w:b w:val="0"/>
          <w:i w:val="0"/>
          <w:color w:val="000000"/>
          <w:sz w:val="20"/>
        </w:rPr>
        <w:t>monopoles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texture,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predict</w:t>
      </w:r>
    </w:p>
    <w:p>
      <w:pPr>
        <w:sectPr>
          <w:type w:val="continuous"/>
          <w:pgSz w:w="11906" w:h="16838"/>
          <w:pgMar w:top="282" w:right="644" w:bottom="1182" w:left="1080" w:header="720" w:footer="720" w:gutter="0"/>
          <w:cols w:num="2" w:equalWidth="0">
            <w:col w:w="5082" w:space="0"/>
            <w:col w:w="5100" w:space="0"/>
          </w:cols>
          <w:docGrid w:linePitch="360"/>
        </w:sectPr>
      </w:pPr>
    </w:p>
    <w:p>
      <w:pPr>
        <w:autoSpaceDN w:val="0"/>
        <w:tabs>
          <w:tab w:pos="1098" w:val="left"/>
          <w:tab w:pos="2068" w:val="left"/>
          <w:tab w:pos="2514" w:val="left"/>
          <w:tab w:pos="2596" w:val="left"/>
          <w:tab w:pos="3156" w:val="left"/>
          <w:tab w:pos="3676" w:val="left"/>
          <w:tab w:pos="4442" w:val="left"/>
        </w:tabs>
        <w:autoSpaceDE w:val="0"/>
        <w:widowControl/>
        <w:spacing w:line="208" w:lineRule="exact" w:before="0" w:after="602"/>
        <w:ind w:left="178" w:right="0" w:firstLine="0"/>
        <w:jc w:val="left"/>
      </w:pPr>
      <w:r>
        <w:rPr>
          <w:rFonts w:ascii="CMR9" w:hAnsi="CMR9" w:eastAsia="CMR9"/>
          <w:b w:val="0"/>
          <w:i w:val="0"/>
          <w:color w:val="000000"/>
          <w:sz w:val="18"/>
        </w:rPr>
        <w:t>FIG.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13: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>The</w:t>
      </w:r>
      <w:r>
        <w:rPr>
          <w:rFonts w:ascii="CMR9" w:hAnsi="CMR9" w:eastAsia="CMR9"/>
          <w:b w:val="0"/>
          <w:i w:val="0"/>
          <w:color w:val="000000"/>
          <w:sz w:val="18"/>
        </w:rPr>
        <w:t>local</w:t>
      </w:r>
      <w:r>
        <w:rPr>
          <w:rFonts w:ascii="CMR9" w:hAnsi="CMR9" w:eastAsia="CMR9"/>
          <w:b w:val="0"/>
          <w:i w:val="0"/>
          <w:color w:val="000000"/>
          <w:sz w:val="18"/>
        </w:rPr>
        <w:t>correlation</w:t>
      </w:r>
      <w:r>
        <w:rPr>
          <w:rFonts w:ascii="CMR9" w:hAnsi="CMR9" w:eastAsia="CMR9"/>
          <w:b w:val="0"/>
          <w:i w:val="0"/>
          <w:color w:val="000000"/>
          <w:sz w:val="18"/>
        </w:rPr>
        <w:t>functions</w:t>
      </w:r>
      <w:r>
        <w:rPr>
          <w:rFonts w:ascii="CMR9" w:hAnsi="CMR9" w:eastAsia="CMR9"/>
          <w:b w:val="0"/>
          <w:i w:val="0"/>
          <w:color w:val="000000"/>
          <w:sz w:val="18"/>
        </w:rPr>
        <w:t>for</w:t>
      </w:r>
      <w:r>
        <w:rPr>
          <w:rFonts w:ascii="CMR9" w:hAnsi="CMR9" w:eastAsia="CMR9"/>
          <w:b w:val="0"/>
          <w:i w:val="0"/>
          <w:color w:val="000000"/>
          <w:sz w:val="18"/>
        </w:rPr>
        <w:t>E-</w:t>
      </w:r>
      <w:r>
        <w:rPr>
          <w:rFonts w:ascii="CMR9" w:hAnsi="CMR9" w:eastAsia="CMR9"/>
          <w:b w:val="0"/>
          <w:i w:val="0"/>
          <w:color w:val="000000"/>
          <w:sz w:val="18"/>
        </w:rPr>
        <w:t>and</w:t>
      </w:r>
      <w:r>
        <w:rPr>
          <w:rFonts w:ascii="CMR9" w:hAnsi="CMR9" w:eastAsia="CMR9"/>
          <w:b w:val="0"/>
          <w:i w:val="0"/>
          <w:color w:val="000000"/>
          <w:sz w:val="18"/>
        </w:rPr>
        <w:t>B-</w:t>
      </w:r>
      <w:r>
        <w:rPr>
          <w:rFonts w:ascii="CMR9" w:hAnsi="CMR9" w:eastAsia="CMR9"/>
          <w:b w:val="0"/>
          <w:i w:val="0"/>
          <w:color w:val="000000"/>
          <w:sz w:val="18"/>
        </w:rPr>
        <w:t>polarization</w:t>
      </w:r>
      <w:r>
        <w:rPr>
          <w:rFonts w:ascii="CMR9" w:hAnsi="CMR9" w:eastAsia="CMR9"/>
          <w:b w:val="0"/>
          <w:i w:val="0"/>
          <w:color w:val="000000"/>
          <w:sz w:val="18"/>
        </w:rPr>
        <w:t>from</w:t>
      </w:r>
      <w:r>
        <w:rPr>
          <w:rFonts w:ascii="CMR9" w:hAnsi="CMR9" w:eastAsia="CMR9"/>
          <w:b w:val="0"/>
          <w:i w:val="0"/>
          <w:color w:val="000000"/>
          <w:sz w:val="18"/>
        </w:rPr>
        <w:t>large-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N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>and</w:t>
      </w:r>
      <w:r>
        <w:rPr>
          <w:rFonts w:ascii="CMR9" w:hAnsi="CMR9" w:eastAsia="CMR9"/>
          <w:b w:val="0"/>
          <w:i w:val="0"/>
          <w:color w:val="000000"/>
          <w:sz w:val="18"/>
        </w:rPr>
        <w:t>from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inflation.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>The</w:t>
      </w:r>
      <w:r>
        <w:rPr>
          <w:rFonts w:ascii="CMR9" w:hAnsi="CMR9" w:eastAsia="CMR9"/>
          <w:b w:val="0"/>
          <w:i w:val="0"/>
          <w:color w:val="000000"/>
          <w:sz w:val="18"/>
        </w:rPr>
        <w:t>B-</w:t>
      </w:r>
      <w:r>
        <w:rPr>
          <w:rFonts w:ascii="CMR9" w:hAnsi="CMR9" w:eastAsia="CMR9"/>
          <w:b w:val="0"/>
          <w:i w:val="0"/>
          <w:color w:val="000000"/>
          <w:sz w:val="18"/>
        </w:rPr>
        <w:t>correlations on angular scales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θ</w:t>
      </w:r>
      <w:r>
        <w:rPr>
          <w:rFonts w:ascii="CMMI9" w:hAnsi="CMMI9" w:eastAsia="CMMI9"/>
          <w:b w:val="0"/>
          <w:i/>
          <w:color w:val="000000"/>
          <w:sz w:val="18"/>
        </w:rPr>
        <w:t>&lt;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 1</w:t>
      </w:r>
      <w:r>
        <w:rPr>
          <w:rFonts w:ascii="CMMI9" w:hAnsi="CMMI9" w:eastAsia="CMMI9"/>
          <w:b w:val="0"/>
          <w:i/>
          <w:color w:val="000000"/>
          <w:sz w:val="18"/>
        </w:rPr>
        <w:t>.</w:t>
      </w:r>
      <w:r>
        <w:rPr>
          <w:rFonts w:ascii="CMR9" w:hAnsi="CMR9" w:eastAsia="CMR9"/>
          <w:b w:val="0"/>
          <w:i w:val="0"/>
          <w:color w:val="000000"/>
          <w:sz w:val="18"/>
        </w:rPr>
        <w:t>5</w:t>
      </w:r>
      <w:r>
        <w:rPr>
          <w:rFonts w:ascii="CMMI6" w:hAnsi="CMMI6" w:eastAsia="CMMI6"/>
          <w:b w:val="0"/>
          <w:i/>
          <w:color w:val="000000"/>
          <w:sz w:val="12"/>
        </w:rPr>
        <w:t>o</w:t>
      </w:r>
      <w:r>
        <w:rPr>
          <w:rFonts w:ascii="CMR9" w:hAnsi="CMR9" w:eastAsia="CMR9"/>
          <w:b w:val="0"/>
          <w:i w:val="0"/>
          <w:color w:val="000000"/>
          <w:sz w:val="18"/>
        </w:rPr>
        <w:t>are very different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from </w:t>
      </w:r>
      <w:r>
        <w:rPr>
          <w:rFonts w:ascii="CMR9" w:hAnsi="CMR9" w:eastAsia="CMR9"/>
          <w:b w:val="0"/>
          <w:i w:val="0"/>
          <w:color w:val="000000"/>
          <w:sz w:val="18"/>
        </w:rPr>
        <w:t>the</w:t>
      </w:r>
      <w:r>
        <w:rPr>
          <w:rFonts w:ascii="CMR9" w:hAnsi="CMR9" w:eastAsia="CMR9"/>
          <w:b w:val="0"/>
          <w:i w:val="0"/>
          <w:color w:val="000000"/>
          <w:sz w:val="18"/>
        </w:rPr>
        <w:t>inflationary</w:t>
      </w:r>
      <w:r>
        <w:rPr>
          <w:rFonts w:ascii="CMR9" w:hAnsi="CMR9" w:eastAsia="CMR9"/>
          <w:b w:val="0"/>
          <w:i w:val="0"/>
          <w:color w:val="000000"/>
          <w:sz w:val="18"/>
        </w:rPr>
        <w:t>ones.</w:t>
      </w:r>
      <w:r>
        <w:rPr>
          <w:rFonts w:ascii="CMR9" w:hAnsi="CMR9" w:eastAsia="CMR9"/>
          <w:b w:val="0"/>
          <w:i w:val="0"/>
          <w:color w:val="000000"/>
          <w:sz w:val="18"/>
        </w:rPr>
        <w:t>Also</w:t>
      </w:r>
      <w:r>
        <w:rPr>
          <w:rFonts w:ascii="CMR9" w:hAnsi="CMR9" w:eastAsia="CMR9"/>
          <w:b w:val="0"/>
          <w:i w:val="0"/>
          <w:color w:val="000000"/>
          <w:sz w:val="18"/>
        </w:rPr>
        <w:t>the</w:t>
      </w:r>
      <w:r>
        <w:rPr>
          <w:rFonts w:ascii="CMR9" w:hAnsi="CMR9" w:eastAsia="CMR9"/>
          <w:b w:val="0"/>
          <w:i w:val="0"/>
          <w:color w:val="000000"/>
          <w:sz w:val="18"/>
        </w:rPr>
        <w:t>E-polarizations</w:t>
      </w:r>
      <w:r>
        <w:rPr>
          <w:rFonts w:ascii="CMR9" w:hAnsi="CMR9" w:eastAsia="CMR9"/>
          <w:b w:val="0"/>
          <w:i w:val="0"/>
          <w:color w:val="000000"/>
          <w:sz w:val="18"/>
        </w:rPr>
        <w:t>have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opposite </w:t>
      </w:r>
      <w:r>
        <w:rPr>
          <w:rFonts w:ascii="CMR9" w:hAnsi="CMR9" w:eastAsia="CMR9"/>
          <w:b w:val="0"/>
          <w:i w:val="0"/>
          <w:color w:val="000000"/>
          <w:sz w:val="18"/>
        </w:rPr>
        <w:t>signs at about 1</w:t>
      </w:r>
      <w:r>
        <w:rPr>
          <w:rFonts w:ascii="CMMI6" w:hAnsi="CMMI6" w:eastAsia="CMMI6"/>
          <w:b w:val="0"/>
          <w:i/>
          <w:color w:val="000000"/>
          <w:sz w:val="12"/>
        </w:rPr>
        <w:t>o</w:t>
      </w:r>
      <w:r>
        <w:rPr>
          <w:rFonts w:ascii="CMR9" w:hAnsi="CMR9" w:eastAsia="CMR9"/>
          <w:b w:val="0"/>
          <w:i w:val="0"/>
          <w:color w:val="000000"/>
          <w:sz w:val="18"/>
        </w:rPr>
        <w:t>degree.</w:t>
      </w:r>
      <w:r>
        <w:rPr>
          <w:rFonts w:ascii="CMR9" w:hAnsi="CMR9" w:eastAsia="CMR9"/>
          <w:b w:val="0"/>
          <w:i w:val="0"/>
          <w:color w:val="000000"/>
          <w:sz w:val="18"/>
        </w:rPr>
        <w:t>Again, the large-</w:t>
      </w:r>
      <w:r>
        <w:rPr>
          <w:rFonts w:ascii="CMMI9" w:hAnsi="CMMI9" w:eastAsia="CMMI9"/>
          <w:b w:val="0"/>
          <w:i/>
          <w:color w:val="000000"/>
          <w:sz w:val="18"/>
        </w:rPr>
        <w:t>N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contribution has </w:t>
      </w:r>
      <w:r>
        <w:rPr>
          <w:rFonts w:ascii="CMR9" w:hAnsi="CMR9" w:eastAsia="CMR9"/>
          <w:b w:val="0"/>
          <w:i w:val="0"/>
          <w:color w:val="000000"/>
          <w:sz w:val="18"/>
        </w:rPr>
        <w:t>been multiplied by 50 in order to compare with inflation.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The </w:t>
      </w:r>
      <w:r>
        <w:rPr>
          <w:rFonts w:ascii="CMMI9" w:hAnsi="CMMI9" w:eastAsia="CMMI9"/>
          <w:b w:val="0"/>
          <w:i/>
          <w:color w:val="000000"/>
          <w:sz w:val="18"/>
        </w:rPr>
        <w:t>BB</w:t>
      </w:r>
      <w:r>
        <w:rPr>
          <w:rFonts w:ascii="CMR9" w:hAnsi="CMR9" w:eastAsia="CMR9"/>
          <w:b w:val="0"/>
          <w:i w:val="0"/>
          <w:color w:val="000000"/>
          <w:sz w:val="18"/>
        </w:rPr>
        <w:t>contribution</w:t>
      </w:r>
      <w:r>
        <w:rPr>
          <w:rFonts w:ascii="CMR9" w:hAnsi="CMR9" w:eastAsia="CMR9"/>
          <w:b w:val="0"/>
          <w:i w:val="0"/>
          <w:color w:val="000000"/>
          <w:sz w:val="18"/>
        </w:rPr>
        <w:t>due</w:t>
      </w:r>
      <w:r>
        <w:rPr>
          <w:rFonts w:ascii="CMR9" w:hAnsi="CMR9" w:eastAsia="CMR9"/>
          <w:b w:val="0"/>
          <w:i w:val="0"/>
          <w:color w:val="000000"/>
          <w:sz w:val="18"/>
        </w:rPr>
        <w:t>to</w:t>
      </w:r>
      <w:r>
        <w:rPr>
          <w:rFonts w:ascii="CMR9" w:hAnsi="CMR9" w:eastAsia="CMR9"/>
          <w:b w:val="0"/>
          <w:i w:val="0"/>
          <w:color w:val="000000"/>
          <w:sz w:val="18"/>
        </w:rPr>
        <w:t>gravitational</w:t>
      </w:r>
      <w:r>
        <w:rPr>
          <w:rFonts w:ascii="CMR9" w:hAnsi="CMR9" w:eastAsia="CMR9"/>
          <w:b w:val="0"/>
          <w:i w:val="0"/>
          <w:color w:val="000000"/>
          <w:sz w:val="18"/>
        </w:rPr>
        <w:t>waves</w:t>
      </w:r>
      <w:r>
        <w:rPr>
          <w:rFonts w:ascii="CMR9" w:hAnsi="CMR9" w:eastAsia="CMR9"/>
          <w:b w:val="0"/>
          <w:i w:val="0"/>
          <w:color w:val="000000"/>
          <w:sz w:val="18"/>
        </w:rPr>
        <w:t>from</w:t>
      </w:r>
      <w:r>
        <w:rPr>
          <w:rFonts w:ascii="CMR9" w:hAnsi="CMR9" w:eastAsia="CMR9"/>
          <w:b w:val="0"/>
          <w:i w:val="0"/>
          <w:color w:val="000000"/>
          <w:sz w:val="18"/>
        </w:rPr>
        <w:t>inflation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is </w:t>
      </w:r>
      <w:r>
        <w:rPr>
          <w:rFonts w:ascii="CMR9" w:hAnsi="CMR9" w:eastAsia="CMR9"/>
          <w:b w:val="0"/>
          <w:i w:val="0"/>
          <w:color w:val="000000"/>
          <w:sz w:val="18"/>
        </w:rPr>
        <w:t>normalized</w:t>
      </w:r>
      <w:r>
        <w:rPr>
          <w:rFonts w:ascii="CMR9" w:hAnsi="CMR9" w:eastAsia="CMR9"/>
          <w:b w:val="0"/>
          <w:i w:val="0"/>
          <w:color w:val="000000"/>
          <w:sz w:val="18"/>
        </w:rPr>
        <w:t>such</w:t>
      </w:r>
      <w:r>
        <w:rPr>
          <w:rFonts w:ascii="CMR9" w:hAnsi="CMR9" w:eastAsia="CMR9"/>
          <w:b w:val="0"/>
          <w:i w:val="0"/>
          <w:color w:val="000000"/>
          <w:sz w:val="18"/>
        </w:rPr>
        <w:t>that</w:t>
      </w:r>
      <w:r>
        <w:rPr>
          <w:rFonts w:ascii="CMMI9" w:hAnsi="CMMI9" w:eastAsia="CMMI9"/>
          <w:b w:val="0"/>
          <w:i/>
          <w:color w:val="000000"/>
          <w:sz w:val="18"/>
        </w:rPr>
        <w:t>C</w:t>
      </w:r>
      <w:r>
        <w:rPr>
          <w:rFonts w:ascii="CMMI6" w:hAnsi="CMMI6" w:eastAsia="CMMI6"/>
          <w:b w:val="0"/>
          <w:i/>
          <w:color w:val="000000"/>
          <w:sz w:val="12"/>
        </w:rPr>
        <w:t>BB</w:t>
      </w:r>
      <w:r>
        <w:rPr>
          <w:rFonts w:ascii="CMR6" w:hAnsi="CMR6" w:eastAsia="CMR6"/>
          <w:b w:val="0"/>
          <w:i w:val="0"/>
          <w:color w:val="000000"/>
          <w:sz w:val="12"/>
        </w:rPr>
        <w:t>inf</w:t>
      </w:r>
      <w:r>
        <w:rPr>
          <w:rFonts w:ascii="CMMI6" w:hAnsi="CMMI6" w:eastAsia="CMMI6"/>
          <w:b w:val="0"/>
          <w:i/>
          <w:color w:val="000000"/>
          <w:sz w:val="12"/>
        </w:rPr>
        <w:t>ℓ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>= 0</w:t>
      </w:r>
      <w:r>
        <w:rPr>
          <w:rFonts w:ascii="CMMI9" w:hAnsi="CMMI9" w:eastAsia="CMMI9"/>
          <w:b w:val="0"/>
          <w:i/>
          <w:color w:val="000000"/>
          <w:sz w:val="18"/>
        </w:rPr>
        <w:t>.</w:t>
      </w:r>
      <w:r>
        <w:rPr>
          <w:rFonts w:ascii="CMR9" w:hAnsi="CMR9" w:eastAsia="CMR9"/>
          <w:b w:val="0"/>
          <w:i w:val="0"/>
          <w:color w:val="000000"/>
          <w:sz w:val="18"/>
        </w:rPr>
        <w:t>1</w:t>
      </w:r>
      <w:r>
        <w:rPr>
          <w:rFonts w:ascii="CMMI9" w:hAnsi="CMMI9" w:eastAsia="CMMI9"/>
          <w:b w:val="0"/>
          <w:i/>
          <w:color w:val="000000"/>
          <w:sz w:val="18"/>
        </w:rPr>
        <w:t>C</w:t>
      </w:r>
      <w:r>
        <w:rPr>
          <w:rFonts w:ascii="CMMI6" w:hAnsi="CMMI6" w:eastAsia="CMMI6"/>
          <w:b w:val="0"/>
          <w:i/>
          <w:color w:val="000000"/>
          <w:sz w:val="12"/>
        </w:rPr>
        <w:t>T T</w:t>
      </w:r>
      <w:r>
        <w:rPr>
          <w:rFonts w:ascii="CMR6" w:hAnsi="CMR6" w:eastAsia="CMR6"/>
          <w:b w:val="0"/>
          <w:i w:val="0"/>
          <w:color w:val="000000"/>
          <w:sz w:val="12"/>
        </w:rPr>
        <w:t>inf</w:t>
      </w:r>
      <w:r>
        <w:rPr>
          <w:rFonts w:ascii="CMMI6" w:hAnsi="CMMI6" w:eastAsia="CMMI6"/>
          <w:b w:val="0"/>
          <w:i/>
          <w:color w:val="000000"/>
          <w:sz w:val="12"/>
        </w:rPr>
        <w:t>ℓ</w:t>
      </w:r>
      <w:r>
        <w:rPr>
          <w:rFonts w:ascii="CMR9" w:hAnsi="CMR9" w:eastAsia="CMR9"/>
          <w:b w:val="0"/>
          <w:i w:val="0"/>
          <w:color w:val="000000"/>
          <w:sz w:val="18"/>
        </w:rPr>
        <w:t>at</w:t>
      </w:r>
      <w:r>
        <w:rPr>
          <w:rFonts w:ascii="CMMI9" w:hAnsi="CMMI9" w:eastAsia="CMMI9"/>
          <w:b w:val="0"/>
          <w:i/>
          <w:color w:val="000000"/>
          <w:sz w:val="18"/>
        </w:rPr>
        <w:t>ℓ</w:t>
      </w:r>
      <w:r>
        <w:rPr>
          <w:rFonts w:ascii="CMR9" w:hAnsi="CMR9" w:eastAsia="CMR9"/>
          <w:b w:val="0"/>
          <w:i w:val="0"/>
          <w:color w:val="000000"/>
          <w:sz w:val="18"/>
        </w:rPr>
        <w:t>= 10.</w:t>
      </w:r>
    </w:p>
    <w:p>
      <w:pPr>
        <w:sectPr>
          <w:type w:val="nextColumn"/>
          <w:pgSz w:w="11906" w:h="16838"/>
          <w:pgMar w:top="282" w:right="644" w:bottom="1182" w:left="1080" w:header="720" w:footer="720" w:gutter="0"/>
          <w:cols w:num="2" w:equalWidth="0">
            <w:col w:w="5082" w:space="0"/>
            <w:col w:w="510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94"/>
        <w:gridCol w:w="3394"/>
        <w:gridCol w:w="3394"/>
      </w:tblGrid>
      <w:tr>
        <w:trPr>
          <w:trHeight w:hRule="exact" w:val="206"/>
        </w:trPr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limits on a defect contribution from future B-polarisation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98" w:firstLine="0"/>
              <w:jc w:val="right"/>
            </w:pPr>
            <w:r>
              <w:rPr>
                <w:rFonts w:ascii="CMBX9" w:hAnsi="CMBX9" w:eastAsia="CMBX9"/>
                <w:b/>
                <w:i w:val="0"/>
                <w:color w:val="000000"/>
                <w:sz w:val="18"/>
              </w:rPr>
              <w:t>IV.</w:t>
            </w:r>
          </w:p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14" w:right="0" w:firstLine="0"/>
              <w:jc w:val="left"/>
            </w:pPr>
            <w:r>
              <w:rPr>
                <w:rFonts w:ascii="CMBX9" w:hAnsi="CMBX9" w:eastAsia="CMBX9"/>
                <w:b/>
                <w:i w:val="0"/>
                <w:color w:val="000000"/>
                <w:sz w:val="18"/>
              </w:rPr>
              <w:t>COMPARISON</w:t>
            </w:r>
            <w:r>
              <w:rPr>
                <w:rFonts w:ascii="CMBX9" w:hAnsi="CMBX9" w:eastAsia="CMBX9"/>
                <w:b/>
                <w:i w:val="0"/>
                <w:color w:val="000000"/>
                <w:sz w:val="18"/>
              </w:rPr>
              <w:t>TO</w:t>
            </w:r>
            <w:r>
              <w:rPr>
                <w:rFonts w:ascii="CMBX9" w:hAnsi="CMBX9" w:eastAsia="CMBX9"/>
                <w:b/>
                <w:i w:val="0"/>
                <w:color w:val="000000"/>
                <w:sz w:val="18"/>
              </w:rPr>
              <w:t>PRESENT</w:t>
            </w:r>
            <w:r>
              <w:rPr>
                <w:rFonts w:ascii="CMBX9" w:hAnsi="CMBX9" w:eastAsia="CMBX9"/>
                <w:b/>
                <w:i w:val="0"/>
                <w:color w:val="000000"/>
                <w:sz w:val="18"/>
              </w:rPr>
              <w:t>AND</w:t>
            </w:r>
          </w:p>
        </w:tc>
      </w:tr>
      <w:tr>
        <w:trPr>
          <w:trHeight w:hRule="exact" w:val="294"/>
        </w:trPr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measurements.</w:t>
            </w:r>
          </w:p>
        </w:tc>
        <w:tc>
          <w:tcPr>
            <w:tcW w:type="dxa" w:w="3394"/>
            <w:vMerge/>
            <w:tcBorders/>
          </w:tcPr>
          <w:p/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326" w:right="0" w:firstLine="0"/>
              <w:jc w:val="left"/>
            </w:pPr>
            <w:r>
              <w:rPr>
                <w:rFonts w:ascii="CMBX9" w:hAnsi="CMBX9" w:eastAsia="CMBX9"/>
                <w:b/>
                <w:i w:val="0"/>
                <w:color w:val="000000"/>
                <w:sz w:val="18"/>
              </w:rPr>
              <w:t>FUTURE</w:t>
            </w:r>
            <w:r>
              <w:rPr>
                <w:rFonts w:ascii="CMBX9" w:hAnsi="CMBX9" w:eastAsia="CMBX9"/>
                <w:b/>
                <w:i w:val="0"/>
                <w:color w:val="000000"/>
                <w:sz w:val="18"/>
              </w:rPr>
              <w:t>EXPERIMENTS</w:t>
            </w:r>
          </w:p>
        </w:tc>
      </w:tr>
    </w:tbl>
    <w:p>
      <w:pPr>
        <w:autoSpaceDN w:val="0"/>
        <w:tabs>
          <w:tab w:pos="200" w:val="left"/>
          <w:tab w:pos="5260" w:val="left"/>
          <w:tab w:pos="5460" w:val="left"/>
        </w:tabs>
        <w:autoSpaceDE w:val="0"/>
        <w:widowControl/>
        <w:spacing w:line="230" w:lineRule="exact" w:before="12" w:after="0"/>
        <w:ind w:left="0" w:right="0" w:firstLine="0"/>
        <w:jc w:val="left"/>
      </w:pP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 the next section we shall use the shape of the power </w:t>
      </w:r>
      <w:r>
        <w:br/>
      </w:r>
      <w:r>
        <w:rPr>
          <w:rFonts w:ascii="CMR10" w:hAnsi="CMR10" w:eastAsia="CMR10"/>
          <w:b w:val="0"/>
          <w:i w:val="0"/>
          <w:color w:val="000000"/>
          <w:sz w:val="20"/>
        </w:rPr>
        <w:t>spectrum to identify a possible small large-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component </w:t>
      </w:r>
      <w:r>
        <w:tab/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section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want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estimate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signal-to-noise 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CMB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sky.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ratio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different</w:t>
      </w:r>
      <w:r>
        <w:rPr>
          <w:rFonts w:ascii="CMR10" w:hAnsi="CMR10" w:eastAsia="CMR10"/>
          <w:b w:val="0"/>
          <w:i w:val="0"/>
          <w:color w:val="000000"/>
          <w:sz w:val="20"/>
        </w:rPr>
        <w:t>channels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three</w:t>
      </w:r>
      <w:r>
        <w:rPr>
          <w:rFonts w:ascii="CMR10" w:hAnsi="CMR10" w:eastAsia="CMR10"/>
          <w:b w:val="0"/>
          <w:i w:val="0"/>
          <w:color w:val="000000"/>
          <w:sz w:val="20"/>
        </w:rPr>
        <w:t>different</w:t>
      </w:r>
      <w:r>
        <w:rPr>
          <w:rFonts w:ascii="CMR10" w:hAnsi="CMR10" w:eastAsia="CMR10"/>
          <w:b w:val="0"/>
          <w:i w:val="0"/>
          <w:color w:val="000000"/>
          <w:sz w:val="20"/>
        </w:rPr>
        <w:t>types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</w:p>
    <w:p>
      <w:pPr>
        <w:sectPr>
          <w:type w:val="continuous"/>
          <w:pgSz w:w="11906" w:h="16838"/>
          <w:pgMar w:top="282" w:right="644" w:bottom="118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00" w:lineRule="exact" w:before="0" w:after="320"/>
        <w:ind w:left="0" w:right="20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15</w:t>
      </w:r>
    </w:p>
    <w:p>
      <w:pPr>
        <w:sectPr>
          <w:pgSz w:w="11906" w:h="16838"/>
          <w:pgMar w:top="282" w:right="644" w:bottom="1158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2" w:lineRule="exact" w:before="0" w:after="0"/>
        <w:ind w:left="0" w:right="486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experiments:</w:t>
      </w:r>
      <w:r>
        <w:rPr>
          <w:rFonts w:ascii="CMR10" w:hAnsi="CMR10" w:eastAsia="CMR10"/>
          <w:b w:val="0"/>
          <w:i w:val="0"/>
          <w:color w:val="000000"/>
          <w:sz w:val="20"/>
        </w:rPr>
        <w:t>1)</w:t>
      </w:r>
      <w:r>
        <w:rPr>
          <w:rFonts w:ascii="CMR10" w:hAnsi="CMR10" w:eastAsia="CMR10"/>
          <w:b w:val="0"/>
          <w:i w:val="0"/>
          <w:color w:val="000000"/>
          <w:sz w:val="20"/>
        </w:rPr>
        <w:t>Planck,</w:t>
      </w:r>
      <w:r>
        <w:rPr>
          <w:rFonts w:ascii="CMR10" w:hAnsi="CMR10" w:eastAsia="CMR10"/>
          <w:b w:val="0"/>
          <w:i w:val="0"/>
          <w:color w:val="000000"/>
          <w:sz w:val="20"/>
        </w:rPr>
        <w:t>2)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COrE-like</w:t>
      </w:r>
      <w:r>
        <w:rPr>
          <w:rFonts w:ascii="CMR10" w:hAnsi="CMR10" w:eastAsia="CMR10"/>
          <w:b w:val="0"/>
          <w:i w:val="0"/>
          <w:color w:val="000000"/>
          <w:sz w:val="20"/>
        </w:rPr>
        <w:t>experiment,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3)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PRISM and 4) an optimal polarization experiment which 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cosmic</w:t>
      </w:r>
      <w:r>
        <w:rPr>
          <w:rFonts w:ascii="CMR10" w:hAnsi="CMR10" w:eastAsia="CMR10"/>
          <w:b w:val="0"/>
          <w:i w:val="0"/>
          <w:color w:val="000000"/>
          <w:sz w:val="20"/>
        </w:rPr>
        <w:t>variance</w:t>
      </w:r>
      <w:r>
        <w:rPr>
          <w:rFonts w:ascii="CMR10" w:hAnsi="CMR10" w:eastAsia="CMR10"/>
          <w:b w:val="0"/>
          <w:i w:val="0"/>
          <w:color w:val="000000"/>
          <w:sz w:val="20"/>
        </w:rPr>
        <w:t>limited</w:t>
      </w:r>
      <w:r>
        <w:rPr>
          <w:rFonts w:ascii="CMR10" w:hAnsi="CMR10" w:eastAsia="CMR10"/>
          <w:b w:val="0"/>
          <w:i w:val="0"/>
          <w:color w:val="000000"/>
          <w:sz w:val="20"/>
        </w:rPr>
        <w:t>out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MI10" w:hAnsi="CMMI10" w:eastAsia="CMMI10"/>
          <w:b w:val="0"/>
          <w:i/>
          <w:color w:val="000000"/>
          <w:sz w:val="20"/>
        </w:rPr>
        <w:t>ℓ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10000.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assume 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true</w:t>
      </w:r>
      <w:r>
        <w:rPr>
          <w:rFonts w:ascii="CMR10" w:hAnsi="CMR10" w:eastAsia="CMR10"/>
          <w:b w:val="0"/>
          <w:i w:val="0"/>
          <w:color w:val="000000"/>
          <w:sz w:val="20"/>
        </w:rPr>
        <w:t>signal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form</w:t>
      </w:r>
    </w:p>
    <w:p>
      <w:pPr>
        <w:sectPr>
          <w:type w:val="continuous"/>
          <w:pgSz w:w="11906" w:h="16838"/>
          <w:pgMar w:top="282" w:right="644" w:bottom="1158" w:left="1080" w:header="720" w:footer="720" w:gutter="0"/>
          <w:cols w:num="2" w:equalWidth="0">
            <w:col w:w="5388" w:space="0"/>
            <w:col w:w="479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8.0000000000007" w:type="dxa"/>
      </w:tblPr>
      <w:tblGrid>
        <w:gridCol w:w="2036"/>
        <w:gridCol w:w="2036"/>
        <w:gridCol w:w="2036"/>
        <w:gridCol w:w="2036"/>
        <w:gridCol w:w="2036"/>
      </w:tblGrid>
      <w:tr>
        <w:trPr>
          <w:trHeight w:hRule="exact" w:val="264"/>
        </w:trPr>
        <w:tc>
          <w:tcPr>
            <w:tcW w:type="dxa" w:w="34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0" w:firstLine="0"/>
              <w:jc w:val="center"/>
            </w:pP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δβ</w:t>
            </w:r>
          </w:p>
        </w:tc>
        <w:tc>
          <w:tcPr>
            <w:tcW w:type="dxa" w:w="8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Planck</w:t>
            </w:r>
          </w:p>
        </w:tc>
        <w:tc>
          <w:tcPr>
            <w:tcW w:type="dxa" w:w="83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COrE</w:t>
            </w:r>
          </w:p>
        </w:tc>
        <w:tc>
          <w:tcPr>
            <w:tcW w:type="dxa" w:w="83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PRISM</w:t>
            </w:r>
          </w:p>
        </w:tc>
        <w:tc>
          <w:tcPr>
            <w:tcW w:type="dxa" w:w="8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CVL</w:t>
            </w:r>
          </w:p>
        </w:tc>
      </w:tr>
      <w:tr>
        <w:trPr>
          <w:trHeight w:hRule="exact" w:val="264"/>
        </w:trPr>
        <w:tc>
          <w:tcPr>
            <w:tcW w:type="dxa" w:w="34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TT</w:t>
            </w:r>
          </w:p>
        </w:tc>
        <w:tc>
          <w:tcPr>
            <w:tcW w:type="dxa" w:w="8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2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4</w:t>
            </w: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 xml:space="preserve"> ·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 xml:space="preserve"> 10</w:t>
            </w:r>
            <w:r>
              <w:rPr>
                <w:rFonts w:ascii="CMSY6" w:hAnsi="CMSY6" w:eastAsia="CMSY6"/>
                <w:b w:val="0"/>
                <w:i/>
                <w:color w:val="000000"/>
                <w:sz w:val="12"/>
              </w:rPr>
              <w:t>−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2</w:t>
            </w:r>
          </w:p>
        </w:tc>
        <w:tc>
          <w:tcPr>
            <w:tcW w:type="dxa" w:w="83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2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3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5</w:t>
            </w: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 xml:space="preserve"> ·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 xml:space="preserve"> 10</w:t>
            </w:r>
            <w:r>
              <w:rPr>
                <w:rFonts w:ascii="CMSY6" w:hAnsi="CMSY6" w:eastAsia="CMSY6"/>
                <w:b w:val="0"/>
                <w:i/>
                <w:color w:val="000000"/>
                <w:sz w:val="12"/>
              </w:rPr>
              <w:t>−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3</w:t>
            </w:r>
          </w:p>
        </w:tc>
        <w:tc>
          <w:tcPr>
            <w:tcW w:type="dxa" w:w="83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2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8</w:t>
            </w: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 xml:space="preserve"> ·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 xml:space="preserve"> 10</w:t>
            </w:r>
            <w:r>
              <w:rPr>
                <w:rFonts w:ascii="CMSY6" w:hAnsi="CMSY6" w:eastAsia="CMSY6"/>
                <w:b w:val="0"/>
                <w:i/>
                <w:color w:val="000000"/>
                <w:sz w:val="12"/>
              </w:rPr>
              <w:t>−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4</w:t>
            </w:r>
          </w:p>
        </w:tc>
        <w:tc>
          <w:tcPr>
            <w:tcW w:type="dxa" w:w="8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2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3</w:t>
            </w: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 xml:space="preserve"> ·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 xml:space="preserve"> 10</w:t>
            </w:r>
            <w:r>
              <w:rPr>
                <w:rFonts w:ascii="CMSY6" w:hAnsi="CMSY6" w:eastAsia="CMSY6"/>
                <w:b w:val="0"/>
                <w:i/>
                <w:color w:val="000000"/>
                <w:sz w:val="12"/>
              </w:rPr>
              <w:t>−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4</w:t>
            </w:r>
          </w:p>
        </w:tc>
      </w:tr>
      <w:tr>
        <w:trPr>
          <w:trHeight w:hRule="exact" w:val="262"/>
        </w:trPr>
        <w:tc>
          <w:tcPr>
            <w:tcW w:type="dxa" w:w="34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EE</w:t>
            </w:r>
          </w:p>
        </w:tc>
        <w:tc>
          <w:tcPr>
            <w:tcW w:type="dxa" w:w="8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0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6</w:t>
            </w: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 xml:space="preserve"> ·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 xml:space="preserve"> 10</w:t>
            </w:r>
            <w:r>
              <w:rPr>
                <w:rFonts w:ascii="CMSY6" w:hAnsi="CMSY6" w:eastAsia="CMSY6"/>
                <w:b w:val="0"/>
                <w:i/>
                <w:color w:val="000000"/>
                <w:sz w:val="12"/>
              </w:rPr>
              <w:t>−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3</w:t>
            </w:r>
          </w:p>
        </w:tc>
        <w:tc>
          <w:tcPr>
            <w:tcW w:type="dxa" w:w="83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0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4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 xml:space="preserve"> ·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 xml:space="preserve"> 10</w:t>
            </w:r>
            <w:r>
              <w:rPr>
                <w:rFonts w:ascii="CMSY6" w:hAnsi="CMSY6" w:eastAsia="CMSY6"/>
                <w:b w:val="0"/>
                <w:i/>
                <w:color w:val="000000"/>
                <w:sz w:val="12"/>
              </w:rPr>
              <w:t>−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3</w:t>
            </w:r>
          </w:p>
        </w:tc>
        <w:tc>
          <w:tcPr>
            <w:tcW w:type="dxa" w:w="83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0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4</w:t>
            </w: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 xml:space="preserve"> ·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 xml:space="preserve"> 10</w:t>
            </w:r>
            <w:r>
              <w:rPr>
                <w:rFonts w:ascii="CMSY6" w:hAnsi="CMSY6" w:eastAsia="CMSY6"/>
                <w:b w:val="0"/>
                <w:i/>
                <w:color w:val="000000"/>
                <w:sz w:val="12"/>
              </w:rPr>
              <w:t>−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3</w:t>
            </w:r>
          </w:p>
        </w:tc>
        <w:tc>
          <w:tcPr>
            <w:tcW w:type="dxa" w:w="8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0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3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7</w:t>
            </w: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 xml:space="preserve"> ·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 xml:space="preserve"> 10</w:t>
            </w:r>
            <w:r>
              <w:rPr>
                <w:rFonts w:ascii="CMSY6" w:hAnsi="CMSY6" w:eastAsia="CMSY6"/>
                <w:b w:val="0"/>
                <w:i/>
                <w:color w:val="000000"/>
                <w:sz w:val="12"/>
              </w:rPr>
              <w:t>−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3</w:t>
            </w:r>
          </w:p>
        </w:tc>
      </w:tr>
      <w:tr>
        <w:trPr>
          <w:trHeight w:hRule="exact" w:val="244"/>
        </w:trPr>
        <w:tc>
          <w:tcPr>
            <w:tcW w:type="dxa" w:w="34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TE</w:t>
            </w:r>
          </w:p>
        </w:tc>
        <w:tc>
          <w:tcPr>
            <w:tcW w:type="dxa" w:w="8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2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4</w:t>
            </w: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 xml:space="preserve"> ·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 xml:space="preserve"> 10</w:t>
            </w:r>
            <w:r>
              <w:rPr>
                <w:rFonts w:ascii="CMSY6" w:hAnsi="CMSY6" w:eastAsia="CMSY6"/>
                <w:b w:val="0"/>
                <w:i/>
                <w:color w:val="000000"/>
                <w:sz w:val="12"/>
              </w:rPr>
              <w:t>−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4</w:t>
            </w:r>
          </w:p>
        </w:tc>
        <w:tc>
          <w:tcPr>
            <w:tcW w:type="dxa" w:w="83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2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3</w:t>
            </w: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 xml:space="preserve"> ·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 xml:space="preserve"> 10</w:t>
            </w:r>
            <w:r>
              <w:rPr>
                <w:rFonts w:ascii="CMSY6" w:hAnsi="CMSY6" w:eastAsia="CMSY6"/>
                <w:b w:val="0"/>
                <w:i/>
                <w:color w:val="000000"/>
                <w:sz w:val="12"/>
              </w:rPr>
              <w:t>−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5</w:t>
            </w:r>
          </w:p>
        </w:tc>
        <w:tc>
          <w:tcPr>
            <w:tcW w:type="dxa" w:w="83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2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5</w:t>
            </w: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 xml:space="preserve"> ·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 xml:space="preserve"> 10</w:t>
            </w:r>
            <w:r>
              <w:rPr>
                <w:rFonts w:ascii="CMSY6" w:hAnsi="CMSY6" w:eastAsia="CMSY6"/>
                <w:b w:val="0"/>
                <w:i/>
                <w:color w:val="000000"/>
                <w:sz w:val="12"/>
              </w:rPr>
              <w:t>−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5</w:t>
            </w:r>
          </w:p>
        </w:tc>
        <w:tc>
          <w:tcPr>
            <w:tcW w:type="dxa" w:w="8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2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4</w:t>
            </w: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 xml:space="preserve"> ·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 xml:space="preserve"> 10</w:t>
            </w:r>
            <w:r>
              <w:rPr>
                <w:rFonts w:ascii="CMSY6" w:hAnsi="CMSY6" w:eastAsia="CMSY6"/>
                <w:b w:val="0"/>
                <w:i/>
                <w:color w:val="000000"/>
                <w:sz w:val="12"/>
              </w:rPr>
              <w:t>−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4" w:lineRule="exact" w:before="0" w:after="42"/>
        <w:ind w:left="0" w:right="0"/>
      </w:pPr>
    </w:p>
    <w:p>
      <w:pPr>
        <w:sectPr>
          <w:type w:val="nextColumn"/>
          <w:pgSz w:w="11906" w:h="16838"/>
          <w:pgMar w:top="282" w:right="644" w:bottom="1158" w:left="1080" w:header="720" w:footer="720" w:gutter="0"/>
          <w:cols w:num="2" w:equalWidth="0">
            <w:col w:w="5388" w:space="0"/>
            <w:col w:w="479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2036"/>
        <w:gridCol w:w="2036"/>
        <w:gridCol w:w="2036"/>
        <w:gridCol w:w="2036"/>
        <w:gridCol w:w="2036"/>
      </w:tblGrid>
      <w:tr>
        <w:trPr>
          <w:trHeight w:hRule="exact" w:val="322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16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(1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ϵ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inf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ℓ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ϵ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largeN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ℓ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34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0" w:right="17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(53)</w:t>
            </w:r>
          </w:p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2" w:after="0"/>
              <w:ind w:left="180" w:right="0" w:firstLine="0"/>
              <w:jc w:val="left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TABLE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II: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TT,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EE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and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TE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errors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on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β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,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for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Planck,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a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6"/>
        <w:ind w:left="0" w:right="0"/>
      </w:pPr>
    </w:p>
    <w:p>
      <w:pPr>
        <w:sectPr>
          <w:type w:val="continuous"/>
          <w:pgSz w:w="11906" w:h="16838"/>
          <w:pgMar w:top="282" w:right="644" w:bottom="1158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180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want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study</w:t>
      </w:r>
      <w:r>
        <w:rPr>
          <w:rFonts w:ascii="CMR10" w:hAnsi="CMR10" w:eastAsia="CMR10"/>
          <w:b w:val="0"/>
          <w:i w:val="0"/>
          <w:color w:val="000000"/>
          <w:sz w:val="20"/>
        </w:rPr>
        <w:t>how</w:t>
      </w:r>
      <w:r>
        <w:rPr>
          <w:rFonts w:ascii="CMR10" w:hAnsi="CMR10" w:eastAsia="CMR10"/>
          <w:b w:val="0"/>
          <w:i w:val="0"/>
          <w:color w:val="000000"/>
          <w:sz w:val="20"/>
        </w:rPr>
        <w:t>well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experiment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can </w:t>
      </w:r>
      <w:r>
        <w:rPr>
          <w:rFonts w:ascii="CMR10" w:hAnsi="CMR10" w:eastAsia="CMR10"/>
          <w:b w:val="0"/>
          <w:i w:val="0"/>
          <w:color w:val="000000"/>
          <w:sz w:val="20"/>
        </w:rPr>
        <w:t>constrain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amplitude</w:t>
      </w:r>
      <w:r>
        <w:rPr>
          <w:rFonts w:ascii="CMMI10" w:hAnsi="CMMI10" w:eastAsia="CMMI10"/>
          <w:b w:val="0"/>
          <w:i/>
          <w:color w:val="000000"/>
          <w:sz w:val="20"/>
        </w:rPr>
        <w:t>ϵ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(53)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normalize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R7" w:hAnsi="CMR7" w:eastAsia="CMR7"/>
          <w:b w:val="0"/>
          <w:i w:val="0"/>
          <w:color w:val="000000"/>
          <w:sz w:val="14"/>
        </w:rPr>
        <w:t>20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to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observed</w:t>
      </w:r>
      <w:r>
        <w:rPr>
          <w:rFonts w:ascii="CMR10" w:hAnsi="CMR10" w:eastAsia="CMR10"/>
          <w:b w:val="0"/>
          <w:i w:val="0"/>
          <w:color w:val="000000"/>
          <w:sz w:val="20"/>
        </w:rPr>
        <w:t>value,</w:t>
      </w:r>
    </w:p>
    <w:p>
      <w:pPr>
        <w:sectPr>
          <w:type w:val="continuous"/>
          <w:pgSz w:w="11906" w:h="16838"/>
          <w:pgMar w:top="282" w:right="644" w:bottom="1158" w:left="1080" w:header="720" w:footer="720" w:gutter="0"/>
          <w:cols w:num="2" w:equalWidth="0">
            <w:col w:w="5082" w:space="0"/>
            <w:col w:w="5100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422"/>
        <w:ind w:left="178" w:right="0" w:firstLine="0"/>
        <w:jc w:val="left"/>
      </w:pPr>
      <w:r>
        <w:rPr>
          <w:rFonts w:ascii="CMR9" w:hAnsi="CMR9" w:eastAsia="CMR9"/>
          <w:b w:val="0"/>
          <w:i w:val="0"/>
          <w:color w:val="000000"/>
          <w:sz w:val="18"/>
        </w:rPr>
        <w:t>COrE-like</w:t>
      </w:r>
      <w:r>
        <w:rPr>
          <w:rFonts w:ascii="CMR9" w:hAnsi="CMR9" w:eastAsia="CMR9"/>
          <w:b w:val="0"/>
          <w:i w:val="0"/>
          <w:color w:val="000000"/>
          <w:sz w:val="18"/>
        </w:rPr>
        <w:t>experiment,</w:t>
      </w:r>
      <w:r>
        <w:rPr>
          <w:rFonts w:ascii="CMR9" w:hAnsi="CMR9" w:eastAsia="CMR9"/>
          <w:b w:val="0"/>
          <w:i w:val="0"/>
          <w:color w:val="000000"/>
          <w:sz w:val="18"/>
        </w:rPr>
        <w:t>PRISM</w:t>
      </w:r>
      <w:r>
        <w:rPr>
          <w:rFonts w:ascii="CMR9" w:hAnsi="CMR9" w:eastAsia="CMR9"/>
          <w:b w:val="0"/>
          <w:i w:val="0"/>
          <w:color w:val="000000"/>
          <w:sz w:val="18"/>
        </w:rPr>
        <w:t>and</w:t>
      </w:r>
      <w:r>
        <w:rPr>
          <w:rFonts w:ascii="CMR9" w:hAnsi="CMR9" w:eastAsia="CMR9"/>
          <w:b w:val="0"/>
          <w:i w:val="0"/>
          <w:color w:val="000000"/>
          <w:sz w:val="18"/>
        </w:rPr>
        <w:t>a</w:t>
      </w:r>
      <w:r>
        <w:rPr>
          <w:rFonts w:ascii="CMR9" w:hAnsi="CMR9" w:eastAsia="CMR9"/>
          <w:b w:val="0"/>
          <w:i w:val="0"/>
          <w:color w:val="000000"/>
          <w:sz w:val="18"/>
        </w:rPr>
        <w:t>CVL</w:t>
      </w:r>
      <w:r>
        <w:rPr>
          <w:rFonts w:ascii="CMR9" w:hAnsi="CMR9" w:eastAsia="CMR9"/>
          <w:b w:val="0"/>
          <w:i w:val="0"/>
          <w:color w:val="000000"/>
          <w:sz w:val="18"/>
        </w:rPr>
        <w:t>experiment.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We </w:t>
      </w:r>
      <w:r>
        <w:rPr>
          <w:rFonts w:ascii="CMR9" w:hAnsi="CMR9" w:eastAsia="CMR9"/>
          <w:b w:val="0"/>
          <w:i w:val="0"/>
          <w:color w:val="000000"/>
          <w:sz w:val="18"/>
        </w:rPr>
        <w:t>set</w:t>
      </w:r>
      <w:r>
        <w:rPr>
          <w:rFonts w:ascii="CMMI9" w:hAnsi="CMMI9" w:eastAsia="CMMI9"/>
          <w:b w:val="0"/>
          <w:i/>
          <w:color w:val="000000"/>
          <w:sz w:val="18"/>
        </w:rPr>
        <w:t>f</w:t>
      </w:r>
      <w:r>
        <w:rPr>
          <w:rFonts w:ascii="CMR6" w:hAnsi="CMR6" w:eastAsia="CMR6"/>
          <w:b w:val="0"/>
          <w:i w:val="0"/>
          <w:color w:val="000000"/>
          <w:sz w:val="12"/>
        </w:rPr>
        <w:t>sky</w:t>
      </w:r>
      <w:r>
        <w:rPr>
          <w:rFonts w:ascii="CMR9" w:hAnsi="CMR9" w:eastAsia="CMR9"/>
          <w:b w:val="0"/>
          <w:i w:val="0"/>
          <w:color w:val="000000"/>
          <w:sz w:val="18"/>
        </w:rPr>
        <w:t>= 0</w:t>
      </w:r>
      <w:r>
        <w:rPr>
          <w:rFonts w:ascii="CMMI9" w:hAnsi="CMMI9" w:eastAsia="CMMI9"/>
          <w:b w:val="0"/>
          <w:i/>
          <w:color w:val="000000"/>
          <w:sz w:val="18"/>
        </w:rPr>
        <w:t>.</w:t>
      </w:r>
      <w:r>
        <w:rPr>
          <w:rFonts w:ascii="CMR9" w:hAnsi="CMR9" w:eastAsia="CMR9"/>
          <w:b w:val="0"/>
          <w:i w:val="0"/>
          <w:color w:val="000000"/>
          <w:sz w:val="18"/>
        </w:rPr>
        <w:t>7</w:t>
      </w:r>
      <w:r>
        <w:rPr>
          <w:rFonts w:ascii="CMR9" w:hAnsi="CMR9" w:eastAsia="CMR9"/>
          <w:b w:val="0"/>
          <w:i w:val="0"/>
          <w:color w:val="000000"/>
          <w:sz w:val="18"/>
        </w:rPr>
        <w:t>in</w:t>
      </w:r>
      <w:r>
        <w:rPr>
          <w:rFonts w:ascii="CMR9" w:hAnsi="CMR9" w:eastAsia="CMR9"/>
          <w:b w:val="0"/>
          <w:i w:val="0"/>
          <w:color w:val="000000"/>
          <w:sz w:val="18"/>
        </w:rPr>
        <w:t>all</w:t>
      </w:r>
      <w:r>
        <w:rPr>
          <w:rFonts w:ascii="CMR9" w:hAnsi="CMR9" w:eastAsia="CMR9"/>
          <w:b w:val="0"/>
          <w:i w:val="0"/>
          <w:color w:val="000000"/>
          <w:sz w:val="18"/>
        </w:rPr>
        <w:t>cases.</w:t>
      </w:r>
    </w:p>
    <w:p>
      <w:pPr>
        <w:sectPr>
          <w:type w:val="nextColumn"/>
          <w:pgSz w:w="11906" w:h="16838"/>
          <w:pgMar w:top="282" w:right="644" w:bottom="1158" w:left="1080" w:header="720" w:footer="720" w:gutter="0"/>
          <w:cols w:num="2" w:equalWidth="0">
            <w:col w:w="5082" w:space="0"/>
            <w:col w:w="510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2545"/>
        <w:gridCol w:w="2545"/>
        <w:gridCol w:w="2545"/>
        <w:gridCol w:w="2545"/>
      </w:tblGrid>
      <w:tr>
        <w:trPr>
          <w:trHeight w:hRule="exact" w:val="204"/>
        </w:trPr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08" w:after="0"/>
              <w:ind w:left="37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inf 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20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C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largeN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7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915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92 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0" w:val="left"/>
              </w:tabs>
              <w:autoSpaceDE w:val="0"/>
              <w:widowControl/>
              <w:spacing w:line="272" w:lineRule="exact" w:before="2" w:after="0"/>
              <w:ind w:left="30" w:right="432" w:firstLine="0"/>
              <w:jc w:val="left"/>
            </w:pPr>
            <w:r>
              <w:tab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π</w:t>
            </w:r>
            <w:r>
              <w:br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20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×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21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76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However,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when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both,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large-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inflation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contribute</w:t>
            </w:r>
          </w:p>
        </w:tc>
      </w:tr>
      <w:tr>
        <w:trPr>
          <w:trHeight w:hRule="exact" w:val="240"/>
        </w:trPr>
        <w:tc>
          <w:tcPr>
            <w:tcW w:type="dxa" w:w="2545"/>
            <w:vMerge/>
            <w:tcBorders/>
          </w:tcPr>
          <w:p/>
        </w:tc>
        <w:tc>
          <w:tcPr>
            <w:tcW w:type="dxa" w:w="2545"/>
            <w:vMerge/>
            <w:tcBorders/>
          </w:tcPr>
          <w:p/>
        </w:tc>
        <w:tc>
          <w:tcPr>
            <w:tcW w:type="dxa" w:w="2545"/>
            <w:vMerge/>
            <w:tcBorders/>
          </w:tcPr>
          <w:p/>
        </w:tc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56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signal,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S/N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&gt;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not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sufficient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detect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194"/>
        </w:trPr>
        <w:tc>
          <w:tcPr>
            <w:tcW w:type="dxa" w:w="2545"/>
            <w:vMerge/>
            <w:tcBorders/>
          </w:tcPr>
          <w:p/>
        </w:tc>
        <w:tc>
          <w:tcPr>
            <w:tcW w:type="dxa" w:w="2545"/>
            <w:vMerge/>
            <w:tcBorders/>
          </w:tcPr>
          <w:p/>
        </w:tc>
        <w:tc>
          <w:tcPr>
            <w:tcW w:type="dxa" w:w="2545"/>
            <w:vMerge/>
            <w:tcBorders/>
          </w:tcPr>
          <w:p/>
        </w:tc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" w:after="0"/>
              <w:ind w:left="56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signal,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but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must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also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able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distinguish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from</w:t>
            </w:r>
          </w:p>
        </w:tc>
      </w:tr>
    </w:tbl>
    <w:p>
      <w:pPr>
        <w:autoSpaceDN w:val="0"/>
        <w:autoSpaceDE w:val="0"/>
        <w:widowControl/>
        <w:spacing w:line="14" w:lineRule="exact" w:before="0" w:after="34"/>
        <w:ind w:left="0" w:right="0"/>
      </w:pPr>
    </w:p>
    <w:p>
      <w:pPr>
        <w:sectPr>
          <w:type w:val="continuous"/>
          <w:pgSz w:w="11906" w:h="16838"/>
          <w:pgMar w:top="282" w:right="644" w:bottom="1158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4" w:lineRule="exact" w:before="0" w:after="0"/>
        <w:ind w:left="0" w:right="180" w:firstLine="20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assume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covariance</w:t>
      </w:r>
      <w:r>
        <w:rPr>
          <w:rFonts w:ascii="CMR10" w:hAnsi="CMR10" w:eastAsia="CMR10"/>
          <w:b w:val="0"/>
          <w:i w:val="0"/>
          <w:color w:val="000000"/>
          <w:sz w:val="20"/>
        </w:rPr>
        <w:t>matrix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diagonal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MI10" w:hAnsi="CMMI10" w:eastAsia="CMMI10"/>
          <w:b w:val="0"/>
          <w:i/>
          <w:color w:val="000000"/>
          <w:sz w:val="20"/>
        </w:rPr>
        <w:t>ℓ</w:t>
      </w:r>
      <w:r>
        <w:rPr>
          <w:rFonts w:ascii="CMR10" w:hAnsi="CMR10" w:eastAsia="CMR10"/>
          <w:b w:val="0"/>
          <w:i w:val="0"/>
          <w:color w:val="000000"/>
          <w:sz w:val="20"/>
        </w:rPr>
        <w:t>-space,</w:t>
      </w:r>
      <w:r>
        <w:rPr>
          <w:rFonts w:ascii="CMR10" w:hAnsi="CMR10" w:eastAsia="CMR10"/>
          <w:b w:val="0"/>
          <w:i w:val="0"/>
          <w:color w:val="000000"/>
          <w:sz w:val="20"/>
        </w:rPr>
        <w:t>i.e.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only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signal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also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noise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is </w:t>
      </w:r>
      <w:r>
        <w:rPr>
          <w:rFonts w:ascii="CMR10" w:hAnsi="CMR10" w:eastAsia="CMR10"/>
          <w:b w:val="0"/>
          <w:i w:val="0"/>
          <w:color w:val="000000"/>
          <w:sz w:val="20"/>
        </w:rPr>
        <w:t>statistically</w:t>
      </w:r>
      <w:r>
        <w:rPr>
          <w:rFonts w:ascii="CMR10" w:hAnsi="CMR10" w:eastAsia="CMR10"/>
          <w:b w:val="0"/>
          <w:i w:val="0"/>
          <w:color w:val="000000"/>
          <w:sz w:val="20"/>
        </w:rPr>
        <w:t>isotropic.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Gaussian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MI7" w:hAnsi="CMMI7" w:eastAsia="CMMI7"/>
          <w:b w:val="0"/>
          <w:i/>
          <w:color w:val="000000"/>
          <w:sz w:val="14"/>
        </w:rPr>
        <w:t>ℓ</w:t>
      </w:r>
      <w:r>
        <w:rPr>
          <w:rFonts w:ascii="CMR10" w:hAnsi="CMR10" w:eastAsia="CMR10"/>
          <w:b w:val="0"/>
          <w:i w:val="0"/>
          <w:color w:val="000000"/>
          <w:sz w:val="20"/>
        </w:rPr>
        <w:t>’s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</w:p>
    <w:p>
      <w:pPr>
        <w:sectPr>
          <w:type w:val="continuous"/>
          <w:pgSz w:w="11906" w:h="16838"/>
          <w:pgMar w:top="282" w:right="644" w:bottom="1158" w:left="1080" w:header="720" w:footer="720" w:gutter="0"/>
          <w:cols w:num="2" w:equalWidth="0">
            <w:col w:w="5082" w:space="0"/>
            <w:col w:w="510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"/>
        <w:ind w:left="178" w:right="20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the inflationary signal.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To quantify this we use the Fisher </w:t>
      </w:r>
      <w:r>
        <w:rPr>
          <w:rFonts w:ascii="CMR10" w:hAnsi="CMR10" w:eastAsia="CMR10"/>
          <w:b w:val="0"/>
          <w:i w:val="0"/>
          <w:color w:val="000000"/>
          <w:sz w:val="20"/>
        </w:rPr>
        <w:t>matrix technique.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We consider a signal to which not only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large-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(or</w:t>
      </w:r>
      <w:r>
        <w:rPr>
          <w:rFonts w:ascii="CMR10" w:hAnsi="CMR10" w:eastAsia="CMR10"/>
          <w:b w:val="0"/>
          <w:i w:val="0"/>
          <w:color w:val="000000"/>
          <w:sz w:val="20"/>
        </w:rPr>
        <w:t>defects)</w:t>
      </w:r>
      <w:r>
        <w:rPr>
          <w:rFonts w:ascii="CMR10" w:hAnsi="CMR10" w:eastAsia="CMR10"/>
          <w:b w:val="0"/>
          <w:i w:val="0"/>
          <w:color w:val="000000"/>
          <w:sz w:val="20"/>
        </w:rPr>
        <w:t>contribute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also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</w:p>
    <w:p>
      <w:pPr>
        <w:sectPr>
          <w:type w:val="nextColumn"/>
          <w:pgSz w:w="11906" w:h="16838"/>
          <w:pgMar w:top="282" w:right="644" w:bottom="1158" w:left="1080" w:header="720" w:footer="720" w:gutter="0"/>
          <w:cols w:num="2" w:equalWidth="0">
            <w:col w:w="5082" w:space="0"/>
            <w:col w:w="510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018"/>
        <w:gridCol w:w="1018"/>
        <w:gridCol w:w="1018"/>
        <w:gridCol w:w="1018"/>
        <w:gridCol w:w="1018"/>
        <w:gridCol w:w="1018"/>
        <w:gridCol w:w="1018"/>
        <w:gridCol w:w="1018"/>
        <w:gridCol w:w="1018"/>
        <w:gridCol w:w="1018"/>
      </w:tblGrid>
      <w:tr>
        <w:trPr>
          <w:trHeight w:hRule="exact" w:val="248"/>
        </w:trPr>
        <w:tc>
          <w:tcPr>
            <w:tcW w:type="dxa" w:w="98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88" w:after="0"/>
              <w:ind w:left="16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Cov[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XY</w:t>
            </w:r>
          </w:p>
        </w:tc>
        <w:tc>
          <w:tcPr>
            <w:tcW w:type="dxa" w:w="56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88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C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V W</w:t>
            </w:r>
          </w:p>
        </w:tc>
        <w:tc>
          <w:tcPr>
            <w:tcW w:type="dxa" w:w="362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] =</w:t>
            </w:r>
          </w:p>
        </w:tc>
        <w:tc>
          <w:tcPr>
            <w:tcW w:type="dxa" w:w="458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2" w:after="0"/>
              <w:ind w:left="96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C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XV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ℓ</w:t>
            </w:r>
          </w:p>
        </w:tc>
        <w:tc>
          <w:tcPr>
            <w:tcW w:type="dxa" w:w="46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2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C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Y 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ℓ</w:t>
            </w:r>
          </w:p>
        </w:tc>
        <w:tc>
          <w:tcPr>
            <w:tcW w:type="dxa" w:w="66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C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ℓ</w:t>
            </w:r>
          </w:p>
        </w:tc>
        <w:tc>
          <w:tcPr>
            <w:tcW w:type="dxa" w:w="50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2" w:after="0"/>
              <w:ind w:left="22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C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Y V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ℓ</w:t>
            </w:r>
          </w:p>
        </w:tc>
        <w:tc>
          <w:tcPr>
            <w:tcW w:type="dxa" w:w="96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12" w:after="0"/>
              <w:ind w:left="2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δ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(54)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inflationary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contribution.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split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signal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as</w:t>
            </w:r>
          </w:p>
        </w:tc>
        <w:tc>
          <w:tcPr>
            <w:tcW w:type="dxa" w:w="56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78"/>
        </w:trPr>
        <w:tc>
          <w:tcPr>
            <w:tcW w:type="dxa" w:w="1018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018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018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018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018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018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018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018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452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72" w:val="left"/>
              </w:tabs>
              <w:autoSpaceDE w:val="0"/>
              <w:widowControl/>
              <w:spacing w:line="140" w:lineRule="exact" w:before="34" w:after="0"/>
              <w:ind w:left="2382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i </w:t>
            </w:r>
            <w:r>
              <w:tab/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</w:p>
        </w:tc>
        <w:tc>
          <w:tcPr>
            <w:tcW w:type="dxa" w:w="1018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228"/>
        </w:trPr>
        <w:tc>
          <w:tcPr>
            <w:tcW w:type="dxa" w:w="98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200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ℓ</w:t>
            </w:r>
          </w:p>
        </w:tc>
        <w:tc>
          <w:tcPr>
            <w:tcW w:type="dxa" w:w="5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ℓ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</w:t>
            </w:r>
          </w:p>
        </w:tc>
        <w:tc>
          <w:tcPr>
            <w:tcW w:type="dxa" w:w="36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8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20"/>
            <w:gridSpan w:val="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8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sky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+ 1)</w:t>
            </w:r>
          </w:p>
        </w:tc>
        <w:tc>
          <w:tcPr>
            <w:tcW w:type="dxa" w:w="5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0" w:after="0"/>
              <w:ind w:left="110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ℓℓ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</w:t>
            </w:r>
          </w:p>
        </w:tc>
        <w:tc>
          <w:tcPr>
            <w:tcW w:type="dxa" w:w="45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0" w:right="886" w:firstLine="0"/>
              <w:jc w:val="right"/>
            </w:pPr>
            <w:r>
              <w:rPr>
                <w:rFonts w:ascii="CMSS10" w:hAnsi="CMSS10" w:eastAsia="CMSS10"/>
                <w:b w:val="0"/>
                <w:i w:val="0"/>
                <w:color w:val="000000"/>
                <w:sz w:val="20"/>
              </w:rPr>
              <w:t>C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αC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βC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N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ℓ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5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(57)</w:t>
            </w:r>
          </w:p>
        </w:tc>
      </w:tr>
    </w:tbl>
    <w:p>
      <w:pPr>
        <w:autoSpaceDN w:val="0"/>
        <w:autoSpaceDE w:val="0"/>
        <w:widowControl/>
        <w:spacing w:line="14" w:lineRule="exact" w:before="0" w:after="62"/>
        <w:ind w:left="0" w:right="0"/>
      </w:pPr>
    </w:p>
    <w:p>
      <w:pPr>
        <w:sectPr>
          <w:type w:val="continuous"/>
          <w:pgSz w:w="11906" w:h="16838"/>
          <w:pgMar w:top="282" w:right="644" w:bottom="1158" w:left="108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2036"/>
        <w:gridCol w:w="2036"/>
        <w:gridCol w:w="2036"/>
        <w:gridCol w:w="2036"/>
        <w:gridCol w:w="2036"/>
      </w:tblGrid>
      <w:tr>
        <w:trPr>
          <w:trHeight w:hRule="exact" w:val="332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36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C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XV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ℓ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XV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ℓ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N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XV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ℓ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3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exp[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+ 1)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/ℓ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2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]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.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7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(55)</w:t>
            </w:r>
          </w:p>
        </w:tc>
      </w:tr>
    </w:tbl>
    <w:p>
      <w:pPr>
        <w:autoSpaceDN w:val="0"/>
        <w:autoSpaceDE w:val="0"/>
        <w:widowControl/>
        <w:spacing w:line="222" w:lineRule="exact" w:before="98" w:after="0"/>
        <w:ind w:left="0" w:right="180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Here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7" w:hAnsi="CMR7" w:eastAsia="CMR7"/>
          <w:b w:val="0"/>
          <w:i w:val="0"/>
          <w:color w:val="000000"/>
          <w:sz w:val="14"/>
        </w:rPr>
        <w:t>sky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fraction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observed</w:t>
      </w:r>
      <w:r>
        <w:rPr>
          <w:rFonts w:ascii="CMR10" w:hAnsi="CMR10" w:eastAsia="CMR10"/>
          <w:b w:val="0"/>
          <w:i w:val="0"/>
          <w:color w:val="000000"/>
          <w:sz w:val="20"/>
        </w:rPr>
        <w:t>sky,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MI7" w:hAnsi="CMMI7" w:eastAsia="CMMI7"/>
          <w:b w:val="0"/>
          <w:i/>
          <w:color w:val="000000"/>
          <w:sz w:val="14"/>
        </w:rPr>
        <w:t>ℓ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noise</w:t>
      </w:r>
      <w:r>
        <w:rPr>
          <w:rFonts w:ascii="CMR10" w:hAnsi="CMR10" w:eastAsia="CMR10"/>
          <w:b w:val="0"/>
          <w:i w:val="0"/>
          <w:color w:val="000000"/>
          <w:sz w:val="20"/>
        </w:rPr>
        <w:t>spectrum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experiment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ℓ</w:t>
      </w:r>
      <w:r>
        <w:rPr>
          <w:rFonts w:ascii="CMMI7" w:hAnsi="CMMI7" w:eastAsia="CMMI7"/>
          <w:b w:val="0"/>
          <w:i/>
          <w:color w:val="000000"/>
          <w:sz w:val="14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smoothing </w:t>
      </w:r>
      <w:r>
        <w:rPr>
          <w:rFonts w:ascii="CMR10" w:hAnsi="CMR10" w:eastAsia="CMR10"/>
          <w:b w:val="0"/>
          <w:i w:val="0"/>
          <w:color w:val="000000"/>
          <w:sz w:val="20"/>
        </w:rPr>
        <w:t>scale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must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larger</w:t>
      </w:r>
      <w:r>
        <w:rPr>
          <w:rFonts w:ascii="CMR10" w:hAnsi="CMR10" w:eastAsia="CMR10"/>
          <w:b w:val="0"/>
          <w:i w:val="0"/>
          <w:color w:val="000000"/>
          <w:sz w:val="20"/>
        </w:rPr>
        <w:t>than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resolution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</w:p>
    <w:p>
      <w:pPr>
        <w:sectPr>
          <w:type w:val="continuous"/>
          <w:pgSz w:w="11906" w:h="16838"/>
          <w:pgMar w:top="282" w:right="644" w:bottom="1158" w:left="1080" w:header="720" w:footer="720" w:gutter="0"/>
          <w:cols w:num="2" w:equalWidth="0">
            <w:col w:w="5082" w:space="0"/>
            <w:col w:w="510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7.99999999999955" w:type="dxa"/>
      </w:tblPr>
      <w:tblGrid>
        <w:gridCol w:w="5091"/>
        <w:gridCol w:w="5091"/>
      </w:tblGrid>
      <w:tr>
        <w:trPr>
          <w:trHeight w:hRule="exact" w:val="528"/>
        </w:trPr>
        <w:tc>
          <w:tcPr>
            <w:tcW w:type="dxa" w:w="5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02" w:val="left"/>
                <w:tab w:pos="1060" w:val="left"/>
              </w:tabs>
              <w:autoSpaceDE w:val="0"/>
              <w:widowControl/>
              <w:spacing w:line="248" w:lineRule="exact" w:before="0" w:after="0"/>
              <w:ind w:left="10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where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C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i,d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ℓ</w:t>
            </w:r>
            <w:r>
              <w:tab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denotes the inflationary (i) and large-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defect</w:t>
            </w:r>
          </w:p>
          <w:p>
            <w:pPr>
              <w:autoSpaceDN w:val="0"/>
              <w:autoSpaceDE w:val="0"/>
              <w:widowControl/>
              <w:spacing w:line="200" w:lineRule="exact" w:before="0" w:after="0"/>
              <w:ind w:left="10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(d) signal, normalized such that they are equal at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20,</w:t>
            </w:r>
          </w:p>
        </w:tc>
      </w:tr>
      <w:tr>
        <w:trPr>
          <w:trHeight w:hRule="exact" w:val="528"/>
        </w:trPr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40" w:after="0"/>
              <w:ind w:left="0" w:right="4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i 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20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C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d 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20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915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92 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0" w:val="left"/>
              </w:tabs>
              <w:autoSpaceDE w:val="0"/>
              <w:widowControl/>
              <w:spacing w:line="272" w:lineRule="exact" w:before="4" w:after="0"/>
              <w:ind w:left="30" w:right="864" w:firstLine="0"/>
              <w:jc w:val="left"/>
            </w:pPr>
            <w:r>
              <w:tab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π</w:t>
            </w:r>
            <w:r>
              <w:br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20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×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21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4" w:lineRule="exact" w:before="0" w:after="84"/>
        <w:ind w:left="0" w:right="0"/>
      </w:pPr>
    </w:p>
    <w:p>
      <w:pPr>
        <w:sectPr>
          <w:type w:val="nextColumn"/>
          <w:pgSz w:w="11906" w:h="16838"/>
          <w:pgMar w:top="282" w:right="644" w:bottom="1158" w:left="1080" w:header="720" w:footer="720" w:gutter="0"/>
          <w:cols w:num="2" w:equalWidth="0">
            <w:col w:w="5082" w:space="0"/>
            <w:col w:w="510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36"/>
        <w:gridCol w:w="2036"/>
        <w:gridCol w:w="2036"/>
        <w:gridCol w:w="2036"/>
        <w:gridCol w:w="2036"/>
      </w:tblGrid>
      <w:tr>
        <w:trPr>
          <w:trHeight w:hRule="exact" w:val="396"/>
        </w:trPr>
        <w:tc>
          <w:tcPr>
            <w:tcW w:type="dxa" w:w="126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experiment,</w:t>
            </w:r>
          </w:p>
        </w:tc>
        <w:tc>
          <w:tcPr>
            <w:tcW w:type="dxa" w:w="76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046" w:val="left"/>
                <w:tab w:pos="4188" w:val="left"/>
                <w:tab w:pos="4444" w:val="left"/>
                <w:tab w:pos="4660" w:val="left"/>
              </w:tabs>
              <w:autoSpaceDE w:val="0"/>
              <w:widowControl/>
              <w:spacing w:line="240" w:lineRule="exact" w:before="0" w:after="0"/>
              <w:ind w:left="3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Here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can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mean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temperature, </w:t>
            </w:r>
            <w:r>
              <w:tab/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 T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ℓ</w:t>
            </w:r>
            <w:r>
              <w:tab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, </w:t>
            </w:r>
            <w:r>
              <w:tab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E-</w:t>
            </w:r>
          </w:p>
          <w:p>
            <w:pPr>
              <w:autoSpaceDN w:val="0"/>
              <w:autoSpaceDE w:val="0"/>
              <w:widowControl/>
              <w:spacing w:line="224" w:lineRule="exact" w:before="0" w:after="0"/>
              <w:ind w:left="3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polarization,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C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EE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or the temperature-polarization cross-</w:t>
            </w:r>
          </w:p>
        </w:tc>
      </w:tr>
      <w:tr>
        <w:trPr>
          <w:trHeight w:hRule="exact" w:val="264"/>
        </w:trPr>
        <w:tc>
          <w:tcPr>
            <w:tcW w:type="dxa" w:w="1260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8" w:after="0"/>
              <w:ind w:left="0" w:right="76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ℓ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&lt; 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760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p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8 ln(2)</w:t>
            </w:r>
          </w:p>
        </w:tc>
        <w:tc>
          <w:tcPr>
            <w:tcW w:type="dxa" w:w="220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8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2640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8" w:after="0"/>
              <w:ind w:left="12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beam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width)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.</w:t>
            </w:r>
          </w:p>
        </w:tc>
        <w:tc>
          <w:tcPr>
            <w:tcW w:type="dxa" w:w="5280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2640"/>
              <w:gridCol w:w="2640"/>
            </w:tblGrid>
            <w:tr>
              <w:trPr>
                <w:trHeight w:hRule="exact" w:val="276"/>
              </w:trPr>
              <w:tc>
                <w:tcPr>
                  <w:tcW w:type="dxa" w:w="1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492" w:val="left"/>
                    </w:tabs>
                    <w:autoSpaceDE w:val="0"/>
                    <w:widowControl/>
                    <w:spacing w:line="164" w:lineRule="exact" w:before="0" w:after="0"/>
                    <w:ind w:left="200" w:right="0" w:firstLine="0"/>
                    <w:jc w:val="left"/>
                  </w:pPr>
                  <w:r>
                    <w:tab/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ℓ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correlation,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C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T E</w:t>
                  </w:r>
                </w:p>
              </w:tc>
              <w:tc>
                <w:tcPr>
                  <w:tcW w:type="dxa" w:w="1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96" w:after="0"/>
                    <w:ind w:left="20" w:right="0" w:firstLine="0"/>
                    <w:jc w:val="left"/>
                  </w:pP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84"/>
        </w:trPr>
        <w:tc>
          <w:tcPr>
            <w:tcW w:type="dxa" w:w="126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300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</w:p>
        </w:tc>
        <w:tc>
          <w:tcPr>
            <w:tcW w:type="dxa" w:w="76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FWHM</w:t>
            </w:r>
          </w:p>
        </w:tc>
        <w:tc>
          <w:tcPr>
            <w:tcW w:type="dxa" w:w="22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64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292" w:right="0" w:firstLine="0"/>
              <w:jc w:val="left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FWHM</w:t>
            </w:r>
          </w:p>
        </w:tc>
        <w:tc>
          <w:tcPr>
            <w:tcW w:type="dxa" w:w="528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3638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ℓ</w:t>
            </w:r>
          </w:p>
        </w:tc>
      </w:tr>
      <w:tr>
        <w:trPr>
          <w:trHeight w:hRule="exact" w:val="172"/>
        </w:trPr>
        <w:tc>
          <w:tcPr>
            <w:tcW w:type="dxa" w:w="2036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2036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2036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2036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5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Studying how well we can measure different parameters</w:t>
            </w:r>
          </w:p>
        </w:tc>
      </w:tr>
    </w:tbl>
    <w:p>
      <w:pPr>
        <w:autoSpaceDN w:val="0"/>
        <w:autoSpaceDE w:val="0"/>
        <w:widowControl/>
        <w:spacing w:line="14" w:lineRule="exact" w:before="0" w:after="114"/>
        <w:ind w:left="0" w:right="0"/>
      </w:pPr>
    </w:p>
    <w:p>
      <w:pPr>
        <w:sectPr>
          <w:type w:val="continuous"/>
          <w:pgSz w:w="11906" w:h="16838"/>
          <w:pgMar w:top="282" w:right="644" w:bottom="1158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144" w:firstLine="20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 noise spectrum is assumed to be white noise char-</w:t>
      </w:r>
      <w:r>
        <w:rPr>
          <w:rFonts w:ascii="CMR10" w:hAnsi="CMR10" w:eastAsia="CMR10"/>
          <w:b w:val="0"/>
          <w:i w:val="0"/>
          <w:color w:val="000000"/>
          <w:sz w:val="20"/>
        </w:rPr>
        <w:t>acterized by an amplitude ∆</w:t>
      </w:r>
      <w:r>
        <w:rPr>
          <w:rFonts w:ascii="CMMI7" w:hAnsi="CMMI7" w:eastAsia="CMMI7"/>
          <w:b w:val="0"/>
          <w:i/>
          <w:color w:val="000000"/>
          <w:sz w:val="14"/>
        </w:rPr>
        <w:t>P,</w:t>
      </w:r>
      <w:r>
        <w:rPr>
          <w:rFonts w:ascii="CMR7" w:hAnsi="CMR7" w:eastAsia="CMR7"/>
          <w:b w:val="0"/>
          <w:i w:val="0"/>
          <w:color w:val="000000"/>
          <w:sz w:val="14"/>
        </w:rPr>
        <w:t>eff</w:t>
      </w:r>
      <w:r>
        <w:rPr>
          <w:rFonts w:ascii="CMR10" w:hAnsi="CMR10" w:eastAsia="CMR10"/>
          <w:b w:val="0"/>
          <w:i w:val="0"/>
          <w:color w:val="000000"/>
          <w:sz w:val="20"/>
        </w:rPr>
        <w:t>for polarization and ∆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T 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temperature</w:t>
      </w:r>
      <w:r>
        <w:rPr>
          <w:rFonts w:ascii="CMR10" w:hAnsi="CMR10" w:eastAsia="CMR10"/>
          <w:b w:val="0"/>
          <w:i w:val="0"/>
          <w:color w:val="000000"/>
          <w:sz w:val="20"/>
        </w:rPr>
        <w:t>noise,</w:t>
      </w:r>
    </w:p>
    <w:p>
      <w:pPr>
        <w:sectPr>
          <w:type w:val="continuous"/>
          <w:pgSz w:w="11906" w:h="16838"/>
          <w:pgMar w:top="282" w:right="644" w:bottom="1158" w:left="1080" w:header="720" w:footer="720" w:gutter="0"/>
          <w:cols w:num="2" w:equalWidth="0">
            <w:col w:w="5082" w:space="0"/>
            <w:col w:w="5100" w:space="0"/>
          </w:cols>
          <w:docGrid w:linePitch="360"/>
        </w:sectPr>
      </w:pPr>
    </w:p>
    <w:p>
      <w:pPr>
        <w:autoSpaceDN w:val="0"/>
        <w:autoSpaceDE w:val="0"/>
        <w:widowControl/>
        <w:spacing w:line="222" w:lineRule="exact" w:before="0" w:after="30"/>
        <w:ind w:left="178" w:right="20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in a signal depending on several parameters, is best done 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Fisher</w:t>
      </w:r>
      <w:r>
        <w:rPr>
          <w:rFonts w:ascii="CMR10" w:hAnsi="CMR10" w:eastAsia="CMR10"/>
          <w:b w:val="0"/>
          <w:i w:val="0"/>
          <w:color w:val="000000"/>
          <w:sz w:val="20"/>
        </w:rPr>
        <w:t>matrix</w:t>
      </w:r>
      <w:r>
        <w:rPr>
          <w:rFonts w:ascii="CMR10" w:hAnsi="CMR10" w:eastAsia="CMR10"/>
          <w:b w:val="0"/>
          <w:i w:val="0"/>
          <w:color w:val="000000"/>
          <w:sz w:val="20"/>
        </w:rPr>
        <w:t>technique.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resulting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limits </w:t>
      </w:r>
      <w:r>
        <w:rPr>
          <w:rFonts w:ascii="CMR10" w:hAnsi="CMR10" w:eastAsia="CMR10"/>
          <w:b w:val="0"/>
          <w:i w:val="0"/>
          <w:color w:val="000000"/>
          <w:sz w:val="20"/>
        </w:rPr>
        <w:t>assume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errors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parameters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Gaussian, 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often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true,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nevertheless,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errors</w:t>
      </w:r>
    </w:p>
    <w:p>
      <w:pPr>
        <w:sectPr>
          <w:type w:val="nextColumn"/>
          <w:pgSz w:w="11906" w:h="16838"/>
          <w:pgMar w:top="282" w:right="644" w:bottom="1158" w:left="1080" w:header="720" w:footer="720" w:gutter="0"/>
          <w:cols w:num="2" w:equalWidth="0">
            <w:col w:w="5082" w:space="0"/>
            <w:col w:w="510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1697"/>
        <w:gridCol w:w="1697"/>
        <w:gridCol w:w="1697"/>
        <w:gridCol w:w="1697"/>
        <w:gridCol w:w="1697"/>
        <w:gridCol w:w="1697"/>
      </w:tblGrid>
      <w:tr>
        <w:trPr>
          <w:trHeight w:hRule="exact" w:val="248"/>
        </w:trPr>
        <w:tc>
          <w:tcPr>
            <w:tcW w:type="dxa" w:w="82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8" w:after="0"/>
              <w:ind w:left="0" w:right="38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</w:p>
        </w:tc>
        <w:tc>
          <w:tcPr>
            <w:tcW w:type="dxa" w:w="96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+ 1)</w:t>
            </w:r>
          </w:p>
        </w:tc>
        <w:tc>
          <w:tcPr>
            <w:tcW w:type="dxa" w:w="49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3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</w:t>
            </w:r>
          </w:p>
        </w:tc>
        <w:tc>
          <w:tcPr>
            <w:tcW w:type="dxa" w:w="67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+ 1)</w:t>
            </w:r>
          </w:p>
        </w:tc>
        <w:tc>
          <w:tcPr>
            <w:tcW w:type="dxa" w:w="119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236" w:lineRule="exact" w:before="8" w:after="0"/>
              <w:ind w:left="15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∆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2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556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66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are small enough it is usually a good approximation.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For</w:t>
            </w:r>
          </w:p>
        </w:tc>
      </w:tr>
      <w:tr>
        <w:trPr>
          <w:trHeight w:hRule="exact" w:val="196"/>
        </w:trPr>
        <w:tc>
          <w:tcPr>
            <w:tcW w:type="dxa" w:w="82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124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ℓ</w:t>
            </w:r>
          </w:p>
        </w:tc>
        <w:tc>
          <w:tcPr>
            <w:tcW w:type="dxa" w:w="96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25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π</w:t>
            </w:r>
          </w:p>
        </w:tc>
        <w:tc>
          <w:tcPr>
            <w:tcW w:type="dxa" w:w="496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72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ℓ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</w:p>
        </w:tc>
        <w:tc>
          <w:tcPr>
            <w:tcW w:type="dxa" w:w="1192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736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</w:p>
        </w:tc>
        <w:tc>
          <w:tcPr>
            <w:tcW w:type="dxa" w:w="55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66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’s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depending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series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parameters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λ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Fisher</w:t>
            </w:r>
          </w:p>
        </w:tc>
      </w:tr>
      <w:tr>
        <w:trPr>
          <w:trHeight w:hRule="exact" w:val="192"/>
        </w:trPr>
        <w:tc>
          <w:tcPr>
            <w:tcW w:type="dxa" w:w="169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69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69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69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69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5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" w:after="0"/>
              <w:ind w:left="66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matrix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determined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by</w:t>
            </w:r>
          </w:p>
        </w:tc>
      </w:tr>
    </w:tbl>
    <w:p>
      <w:pPr>
        <w:autoSpaceDN w:val="0"/>
        <w:autoSpaceDE w:val="0"/>
        <w:widowControl/>
        <w:spacing w:line="14" w:lineRule="exact" w:before="0" w:after="230"/>
        <w:ind w:left="0" w:right="0"/>
      </w:pPr>
    </w:p>
    <w:p>
      <w:pPr>
        <w:sectPr>
          <w:type w:val="continuous"/>
          <w:pgSz w:w="11906" w:h="16838"/>
          <w:pgMar w:top="282" w:right="644" w:bottom="1158" w:left="108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6.0" w:type="dxa"/>
      </w:tblPr>
      <w:tblGrid>
        <w:gridCol w:w="2036"/>
        <w:gridCol w:w="2036"/>
        <w:gridCol w:w="2036"/>
        <w:gridCol w:w="2036"/>
        <w:gridCol w:w="2036"/>
      </w:tblGrid>
      <w:tr>
        <w:trPr>
          <w:trHeight w:hRule="exact" w:val="264"/>
        </w:trPr>
        <w:tc>
          <w:tcPr>
            <w:tcW w:type="dxa" w:w="65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Planck</w:t>
            </w:r>
          </w:p>
        </w:tc>
        <w:tc>
          <w:tcPr>
            <w:tcW w:type="dxa" w:w="55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COrE</w:t>
            </w:r>
          </w:p>
        </w:tc>
        <w:tc>
          <w:tcPr>
            <w:tcW w:type="dxa" w:w="67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PRISM</w:t>
            </w:r>
          </w:p>
        </w:tc>
        <w:tc>
          <w:tcPr>
            <w:tcW w:type="dxa" w:w="75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CVL</w:t>
            </w:r>
          </w:p>
        </w:tc>
      </w:tr>
      <w:tr>
        <w:trPr>
          <w:trHeight w:hRule="exact" w:val="1030"/>
        </w:trPr>
        <w:tc>
          <w:tcPr>
            <w:tcW w:type="dxa" w:w="65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center"/>
            </w:pP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θ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FWHM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∆</w:t>
            </w:r>
            <w:r>
              <w:rPr>
                <w:rFonts w:ascii="CMMI6" w:hAnsi="CMMI6" w:eastAsia="CMMI6"/>
                <w:b w:val="0"/>
                <w:i/>
                <w:color w:val="000000"/>
                <w:sz w:val="12"/>
              </w:rPr>
              <w:t>P,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eff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∆</w:t>
            </w:r>
            <w:r>
              <w:rPr>
                <w:rFonts w:ascii="CMMI6" w:hAnsi="CMMI6" w:eastAsia="CMMI6"/>
                <w:b w:val="0"/>
                <w:i/>
                <w:color w:val="000000"/>
                <w:sz w:val="12"/>
              </w:rPr>
              <w:t xml:space="preserve">T </w:t>
            </w:r>
            <w:r>
              <w:br/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Ref.</w:t>
            </w:r>
          </w:p>
        </w:tc>
        <w:tc>
          <w:tcPr>
            <w:tcW w:type="dxa" w:w="80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 xml:space="preserve">7.2 </w:t>
            </w:r>
            <w:r>
              <w:br/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 xml:space="preserve">23.4 </w:t>
            </w:r>
            <w:r>
              <w:br/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 xml:space="preserve">14.5 </w:t>
            </w:r>
            <w:r>
              <w:br/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PLA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[52]</w:t>
            </w:r>
          </w:p>
        </w:tc>
        <w:tc>
          <w:tcPr>
            <w:tcW w:type="dxa" w:w="55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 xml:space="preserve">4.7 </w:t>
            </w:r>
            <w:r>
              <w:br/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 xml:space="preserve">2.05 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 xml:space="preserve">1.19 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[53]</w:t>
            </w:r>
          </w:p>
        </w:tc>
        <w:tc>
          <w:tcPr>
            <w:tcW w:type="dxa" w:w="67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144" w:right="144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 xml:space="preserve">2.3 </w:t>
            </w:r>
            <w:r>
              <w:br/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 xml:space="preserve">1.43 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 xml:space="preserve">1.01 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[54]</w:t>
            </w:r>
          </w:p>
        </w:tc>
        <w:tc>
          <w:tcPr>
            <w:tcW w:type="dxa" w:w="75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 xml:space="preserve">1.0 </w:t>
            </w:r>
            <w:r>
              <w:br/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 xml:space="preserve">0 </w:t>
            </w:r>
            <w:r>
              <w:br/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 xml:space="preserve">0 </w:t>
            </w:r>
            <w:r>
              <w:br/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noiseless</w:t>
            </w:r>
          </w:p>
        </w:tc>
      </w:tr>
    </w:tbl>
    <w:p>
      <w:pPr>
        <w:autoSpaceDN w:val="0"/>
        <w:autoSpaceDE w:val="0"/>
        <w:widowControl/>
        <w:spacing w:line="208" w:lineRule="exact" w:before="176" w:after="0"/>
        <w:ind w:left="0" w:right="180" w:firstLine="0"/>
        <w:jc w:val="both"/>
      </w:pPr>
      <w:r>
        <w:rPr>
          <w:rFonts w:ascii="CMR9" w:hAnsi="CMR9" w:eastAsia="CMR9"/>
          <w:b w:val="0"/>
          <w:i w:val="0"/>
          <w:color w:val="000000"/>
          <w:sz w:val="18"/>
        </w:rPr>
        <w:t>TABLE</w:t>
      </w:r>
      <w:r>
        <w:rPr>
          <w:rFonts w:ascii="CMR9" w:hAnsi="CMR9" w:eastAsia="CMR9"/>
          <w:b w:val="0"/>
          <w:i w:val="0"/>
          <w:color w:val="000000"/>
          <w:sz w:val="18"/>
        </w:rPr>
        <w:t>I:</w:t>
      </w:r>
      <w:r>
        <w:rPr>
          <w:rFonts w:ascii="CMR9" w:hAnsi="CMR9" w:eastAsia="CMR9"/>
          <w:b w:val="0"/>
          <w:i w:val="0"/>
          <w:color w:val="000000"/>
          <w:sz w:val="18"/>
        </w:rPr>
        <w:t>The</w:t>
      </w:r>
      <w:r>
        <w:rPr>
          <w:rFonts w:ascii="CMR9" w:hAnsi="CMR9" w:eastAsia="CMR9"/>
          <w:b w:val="0"/>
          <w:i w:val="0"/>
          <w:color w:val="000000"/>
          <w:sz w:val="18"/>
        </w:rPr>
        <w:t>FWHM</w:t>
      </w:r>
      <w:r>
        <w:rPr>
          <w:rFonts w:ascii="CMR9" w:hAnsi="CMR9" w:eastAsia="CMR9"/>
          <w:b w:val="0"/>
          <w:i w:val="0"/>
          <w:color w:val="000000"/>
          <w:sz w:val="18"/>
        </w:rPr>
        <w:t>beam</w:t>
      </w:r>
      <w:r>
        <w:rPr>
          <w:rFonts w:ascii="CMR9" w:hAnsi="CMR9" w:eastAsia="CMR9"/>
          <w:b w:val="0"/>
          <w:i w:val="0"/>
          <w:color w:val="000000"/>
          <w:sz w:val="18"/>
        </w:rPr>
        <w:t>width,</w:t>
      </w:r>
      <w:r>
        <w:rPr>
          <w:rFonts w:ascii="CMR9" w:hAnsi="CMR9" w:eastAsia="CMR9"/>
          <w:b w:val="0"/>
          <w:i w:val="0"/>
          <w:color w:val="000000"/>
          <w:sz w:val="18"/>
        </w:rPr>
        <w:t>in</w:t>
      </w:r>
      <w:r>
        <w:rPr>
          <w:rFonts w:ascii="CMR9" w:hAnsi="CMR9" w:eastAsia="CMR9"/>
          <w:b w:val="0"/>
          <w:i w:val="0"/>
          <w:color w:val="000000"/>
          <w:sz w:val="18"/>
        </w:rPr>
        <w:t>arcmin,</w:t>
      </w:r>
      <w:r>
        <w:rPr>
          <w:rFonts w:ascii="CMR9" w:hAnsi="CMR9" w:eastAsia="CMR9"/>
          <w:b w:val="0"/>
          <w:i w:val="0"/>
          <w:color w:val="000000"/>
          <w:sz w:val="18"/>
        </w:rPr>
        <w:t>and</w:t>
      </w:r>
      <w:r>
        <w:rPr>
          <w:rFonts w:ascii="CMR9" w:hAnsi="CMR9" w:eastAsia="CMR9"/>
          <w:b w:val="0"/>
          <w:i w:val="0"/>
          <w:color w:val="000000"/>
          <w:sz w:val="18"/>
        </w:rPr>
        <w:t>the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noise </w:t>
      </w:r>
      <w:r>
        <w:rPr>
          <w:rFonts w:ascii="CMR9" w:hAnsi="CMR9" w:eastAsia="CMR9"/>
          <w:b w:val="0"/>
          <w:i w:val="0"/>
          <w:color w:val="000000"/>
          <w:sz w:val="18"/>
        </w:rPr>
        <w:t>level</w:t>
      </w:r>
      <w:r>
        <w:rPr>
          <w:rFonts w:ascii="CMR9" w:hAnsi="CMR9" w:eastAsia="CMR9"/>
          <w:b w:val="0"/>
          <w:i w:val="0"/>
          <w:color w:val="000000"/>
          <w:sz w:val="18"/>
        </w:rPr>
        <w:t>of</w:t>
      </w:r>
      <w:r>
        <w:rPr>
          <w:rFonts w:ascii="CMR9" w:hAnsi="CMR9" w:eastAsia="CMR9"/>
          <w:b w:val="0"/>
          <w:i w:val="0"/>
          <w:color w:val="000000"/>
          <w:sz w:val="18"/>
        </w:rPr>
        <w:t>the</w:t>
      </w:r>
      <w:r>
        <w:rPr>
          <w:rFonts w:ascii="CMR9" w:hAnsi="CMR9" w:eastAsia="CMR9"/>
          <w:b w:val="0"/>
          <w:i w:val="0"/>
          <w:color w:val="000000"/>
          <w:sz w:val="18"/>
        </w:rPr>
        <w:t>different</w:t>
      </w:r>
      <w:r>
        <w:rPr>
          <w:rFonts w:ascii="CMR9" w:hAnsi="CMR9" w:eastAsia="CMR9"/>
          <w:b w:val="0"/>
          <w:i w:val="0"/>
          <w:color w:val="000000"/>
          <w:sz w:val="18"/>
        </w:rPr>
        <w:t>CMB</w:t>
      </w:r>
      <w:r>
        <w:rPr>
          <w:rFonts w:ascii="CMR9" w:hAnsi="CMR9" w:eastAsia="CMR9"/>
          <w:b w:val="0"/>
          <w:i w:val="0"/>
          <w:color w:val="000000"/>
          <w:sz w:val="18"/>
        </w:rPr>
        <w:t>experiments</w:t>
      </w:r>
      <w:r>
        <w:rPr>
          <w:rFonts w:ascii="CMR9" w:hAnsi="CMR9" w:eastAsia="CMR9"/>
          <w:b w:val="0"/>
          <w:i w:val="0"/>
          <w:color w:val="000000"/>
          <w:sz w:val="18"/>
        </w:rPr>
        <w:t>considered</w:t>
      </w:r>
      <w:r>
        <w:rPr>
          <w:rFonts w:ascii="CMR9" w:hAnsi="CMR9" w:eastAsia="CMR9"/>
          <w:b w:val="0"/>
          <w:i w:val="0"/>
          <w:color w:val="000000"/>
          <w:sz w:val="18"/>
        </w:rPr>
        <w:t>here,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in </w:t>
      </w:r>
      <w:r>
        <w:rPr>
          <w:rFonts w:ascii="CMR9" w:hAnsi="CMR9" w:eastAsia="CMR9"/>
          <w:b w:val="0"/>
          <w:i w:val="0"/>
          <w:color w:val="000000"/>
          <w:sz w:val="18"/>
        </w:rPr>
        <w:t>units</w:t>
      </w:r>
      <w:r>
        <w:rPr>
          <w:rFonts w:ascii="CMR9" w:hAnsi="CMR9" w:eastAsia="CMR9"/>
          <w:b w:val="0"/>
          <w:i w:val="0"/>
          <w:color w:val="000000"/>
          <w:sz w:val="18"/>
        </w:rPr>
        <w:t>of</w:t>
      </w:r>
      <w:r>
        <w:rPr>
          <w:rFonts w:ascii="CMMI9" w:hAnsi="CMMI9" w:eastAsia="CMMI9"/>
          <w:b w:val="0"/>
          <w:i/>
          <w:color w:val="000000"/>
          <w:sz w:val="18"/>
        </w:rPr>
        <w:t>µ</w:t>
      </w:r>
      <w:r>
        <w:rPr>
          <w:rFonts w:ascii="CMR9" w:hAnsi="CMR9" w:eastAsia="CMR9"/>
          <w:b w:val="0"/>
          <w:i w:val="0"/>
          <w:color w:val="000000"/>
          <w:sz w:val="18"/>
        </w:rPr>
        <w:t>K</w:t>
      </w:r>
      <w:r>
        <w:rPr>
          <w:rFonts w:ascii="CMSY9" w:hAnsi="CMSY9" w:eastAsia="CMSY9"/>
          <w:b w:val="0"/>
          <w:i/>
          <w:color w:val="000000"/>
          <w:sz w:val="18"/>
        </w:rPr>
        <w:t>·</w:t>
      </w:r>
      <w:r>
        <w:rPr>
          <w:rFonts w:ascii="CMR9" w:hAnsi="CMR9" w:eastAsia="CMR9"/>
          <w:b w:val="0"/>
          <w:i w:val="0"/>
          <w:color w:val="000000"/>
          <w:sz w:val="18"/>
        </w:rPr>
        <w:t>arcmin.</w:t>
      </w:r>
    </w:p>
    <w:p>
      <w:pPr>
        <w:autoSpaceDN w:val="0"/>
        <w:autoSpaceDE w:val="0"/>
        <w:widowControl/>
        <w:spacing w:line="234" w:lineRule="exact" w:before="234" w:after="0"/>
        <w:ind w:left="0" w:right="180" w:firstLine="20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shall</w:t>
      </w:r>
      <w:r>
        <w:rPr>
          <w:rFonts w:ascii="CMR10" w:hAnsi="CMR10" w:eastAsia="CMR10"/>
          <w:b w:val="0"/>
          <w:i w:val="0"/>
          <w:color w:val="000000"/>
          <w:sz w:val="20"/>
        </w:rPr>
        <w:t>consider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experiments</w:t>
      </w:r>
      <w:r>
        <w:rPr>
          <w:rFonts w:ascii="CMR10" w:hAnsi="CMR10" w:eastAsia="CMR10"/>
          <w:b w:val="0"/>
          <w:i w:val="0"/>
          <w:color w:val="000000"/>
          <w:sz w:val="20"/>
        </w:rPr>
        <w:t>listed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Table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I. </w:t>
      </w:r>
      <w:r>
        <w:rPr>
          <w:rFonts w:ascii="CMR10" w:hAnsi="CMR10" w:eastAsia="CMR10"/>
          <w:b w:val="0"/>
          <w:i w:val="0"/>
          <w:color w:val="000000"/>
          <w:sz w:val="20"/>
        </w:rPr>
        <w:t>When we consider a signal to which only the defects con-</w:t>
      </w:r>
      <w:r>
        <w:rPr>
          <w:rFonts w:ascii="CMR10" w:hAnsi="CMR10" w:eastAsia="CMR10"/>
          <w:b w:val="0"/>
          <w:i w:val="0"/>
          <w:color w:val="000000"/>
          <w:sz w:val="20"/>
        </w:rPr>
        <w:t>tribute,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simply</w:t>
      </w:r>
      <w:r>
        <w:rPr>
          <w:rFonts w:ascii="CMR10" w:hAnsi="CMR10" w:eastAsia="CMR10"/>
          <w:b w:val="0"/>
          <w:i w:val="0"/>
          <w:color w:val="000000"/>
          <w:sz w:val="20"/>
        </w:rPr>
        <w:t>calculate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signal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noise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from </w:t>
      </w:r>
      <w:r>
        <w:rPr>
          <w:rFonts w:ascii="CMR10" w:hAnsi="CMR10" w:eastAsia="CMR10"/>
          <w:b w:val="0"/>
          <w:i w:val="0"/>
          <w:color w:val="000000"/>
          <w:sz w:val="20"/>
        </w:rPr>
        <w:t>the large-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contribution either with the correlation func-</w:t>
      </w:r>
      <w:r>
        <w:rPr>
          <w:rFonts w:ascii="CMR10" w:hAnsi="CMR10" w:eastAsia="CMR10"/>
          <w:b w:val="0"/>
          <w:i w:val="0"/>
          <w:color w:val="000000"/>
          <w:sz w:val="20"/>
        </w:rPr>
        <w:t>tion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MI7" w:hAnsi="CMMI7" w:eastAsia="CMMI7"/>
          <w:b w:val="0"/>
          <w:i/>
          <w:color w:val="000000"/>
          <w:sz w:val="14"/>
        </w:rPr>
        <w:t>ℓ</w:t>
      </w:r>
      <w:r>
        <w:rPr>
          <w:rFonts w:ascii="CMR10" w:hAnsi="CMR10" w:eastAsia="CMR10"/>
          <w:b w:val="0"/>
          <w:i w:val="0"/>
          <w:color w:val="000000"/>
          <w:sz w:val="20"/>
        </w:rPr>
        <w:t>’s</w:t>
      </w:r>
      <w:r>
        <w:rPr>
          <w:rFonts w:ascii="CMR10" w:hAnsi="CMR10" w:eastAsia="CMR10"/>
          <w:b w:val="0"/>
          <w:i w:val="0"/>
          <w:color w:val="000000"/>
          <w:sz w:val="20"/>
        </w:rPr>
        <w:t>via</w:t>
      </w:r>
    </w:p>
    <w:p>
      <w:pPr>
        <w:sectPr>
          <w:type w:val="continuous"/>
          <w:pgSz w:w="11906" w:h="16838"/>
          <w:pgMar w:top="282" w:right="644" w:bottom="1158" w:left="1080" w:header="720" w:footer="720" w:gutter="0"/>
          <w:cols w:num="2" w:equalWidth="0">
            <w:col w:w="5082" w:space="0"/>
            <w:col w:w="510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37.9999999999995" w:type="dxa"/>
      </w:tblPr>
      <w:tblGrid>
        <w:gridCol w:w="1455"/>
        <w:gridCol w:w="1455"/>
        <w:gridCol w:w="1455"/>
        <w:gridCol w:w="1455"/>
        <w:gridCol w:w="1455"/>
        <w:gridCol w:w="1455"/>
        <w:gridCol w:w="1455"/>
      </w:tblGrid>
      <w:tr>
        <w:trPr>
          <w:trHeight w:hRule="exact" w:val="240"/>
        </w:trPr>
        <w:tc>
          <w:tcPr>
            <w:tcW w:type="dxa" w:w="126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10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38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328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∂</w:t>
            </w:r>
            <w:r>
              <w:rPr>
                <w:rFonts w:ascii="CMSS10" w:hAnsi="CMSS10" w:eastAsia="CMSS10"/>
                <w:b w:val="0"/>
                <w:i w:val="0"/>
                <w:color w:val="000000"/>
                <w:sz w:val="20"/>
              </w:rPr>
              <w:t>C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ℓ</w:t>
            </w:r>
          </w:p>
        </w:tc>
        <w:tc>
          <w:tcPr>
            <w:tcW w:type="dxa" w:w="37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∂</w:t>
            </w:r>
            <w:r>
              <w:rPr>
                <w:rFonts w:ascii="CMSS10" w:hAnsi="CMSS10" w:eastAsia="CMSS10"/>
                <w:b w:val="0"/>
                <w:i w:val="0"/>
                <w:color w:val="000000"/>
                <w:sz w:val="20"/>
              </w:rPr>
              <w:t>C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ℓ</w:t>
            </w:r>
          </w:p>
        </w:tc>
        <w:tc>
          <w:tcPr>
            <w:tcW w:type="dxa" w:w="57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Cov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5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3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8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(58)</w:t>
            </w:r>
          </w:p>
        </w:tc>
      </w:tr>
      <w:tr>
        <w:trPr>
          <w:trHeight w:hRule="exact" w:val="100"/>
        </w:trPr>
        <w:tc>
          <w:tcPr>
            <w:tcW w:type="dxa" w:w="126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238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ij</w:t>
            </w:r>
          </w:p>
        </w:tc>
        <w:tc>
          <w:tcPr>
            <w:tcW w:type="dxa" w:w="38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8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∂λ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</w:p>
        </w:tc>
        <w:tc>
          <w:tcPr>
            <w:tcW w:type="dxa" w:w="37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∂λ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</w:p>
        </w:tc>
        <w:tc>
          <w:tcPr>
            <w:tcW w:type="dxa" w:w="576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144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ℓ</w:t>
            </w:r>
          </w:p>
        </w:tc>
        <w:tc>
          <w:tcPr>
            <w:tcW w:type="dxa" w:w="58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4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1455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3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ℓ</w:t>
            </w:r>
          </w:p>
        </w:tc>
        <w:tc>
          <w:tcPr>
            <w:tcW w:type="dxa" w:w="1455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455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455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455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455"/>
            <w:vMerge/>
            <w:tcBorders>
              <w:top w:sz="3.184000015258789" w:val="single" w:color="#000000"/>
            </w:tcBorders>
          </w:tcPr>
          <w:p/>
        </w:tc>
      </w:tr>
    </w:tbl>
    <w:p>
      <w:pPr>
        <w:autoSpaceDN w:val="0"/>
        <w:tabs>
          <w:tab w:pos="4398" w:val="left"/>
        </w:tabs>
        <w:autoSpaceDE w:val="0"/>
        <w:widowControl/>
        <w:spacing w:line="230" w:lineRule="exact" w:before="30" w:after="30"/>
        <w:ind w:left="17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already</w:t>
      </w:r>
      <w:r>
        <w:rPr>
          <w:rFonts w:ascii="CMR10" w:hAnsi="CMR10" w:eastAsia="CMR10"/>
          <w:b w:val="0"/>
          <w:i w:val="0"/>
          <w:color w:val="000000"/>
          <w:sz w:val="20"/>
        </w:rPr>
        <w:t>used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covariance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matrix 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diagonal,</w:t>
      </w:r>
      <w:r>
        <w:rPr>
          <w:rFonts w:ascii="CMR10" w:hAnsi="CMR10" w:eastAsia="CMR10"/>
          <w:b w:val="0"/>
          <w:i w:val="0"/>
          <w:color w:val="000000"/>
          <w:sz w:val="20"/>
        </w:rPr>
        <w:t>Cov</w:t>
      </w:r>
      <w:r>
        <w:rPr>
          <w:rFonts w:ascii="CMMI7" w:hAnsi="CMMI7" w:eastAsia="CMMI7"/>
          <w:b w:val="0"/>
          <w:i/>
          <w:color w:val="000000"/>
          <w:sz w:val="14"/>
        </w:rPr>
        <w:t>ℓℓ</w:t>
      </w:r>
      <w:r>
        <w:rPr>
          <w:rFonts w:ascii="CMSY5" w:hAnsi="CMSY5" w:eastAsia="CMSY5"/>
          <w:b w:val="0"/>
          <w:i/>
          <w:color w:val="000000"/>
          <w:sz w:val="10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>δ</w:t>
      </w:r>
      <w:r>
        <w:rPr>
          <w:rFonts w:ascii="CMMI7" w:hAnsi="CMMI7" w:eastAsia="CMMI7"/>
          <w:b w:val="0"/>
          <w:i/>
          <w:color w:val="000000"/>
          <w:sz w:val="14"/>
        </w:rPr>
        <w:t>ℓℓ</w:t>
      </w:r>
      <w:r>
        <w:rPr>
          <w:rFonts w:ascii="CMSY5" w:hAnsi="CMSY5" w:eastAsia="CMSY5"/>
          <w:b w:val="0"/>
          <w:i/>
          <w:color w:val="000000"/>
          <w:sz w:val="10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Cov</w:t>
      </w:r>
      <w:r>
        <w:rPr>
          <w:rFonts w:ascii="CMMI7" w:hAnsi="CMMI7" w:eastAsia="CMMI7"/>
          <w:b w:val="0"/>
          <w:i/>
          <w:color w:val="000000"/>
          <w:sz w:val="14"/>
        </w:rPr>
        <w:t>ℓ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only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interested 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parameters</w:t>
      </w:r>
      <w:r>
        <w:rPr>
          <w:rFonts w:ascii="CMMI10" w:hAnsi="CMMI10" w:eastAsia="CMMI10"/>
          <w:b w:val="0"/>
          <w:i/>
          <w:color w:val="000000"/>
          <w:sz w:val="20"/>
        </w:rPr>
        <w:t>λ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SY10" w:hAnsi="CMSY10" w:eastAsia="CMSY10"/>
          <w:b w:val="0"/>
          <w:i/>
          <w:color w:val="000000"/>
          <w:sz w:val="20"/>
        </w:rPr>
        <w:t>≡</w:t>
      </w:r>
      <w:r>
        <w:rPr>
          <w:rFonts w:ascii="CMMI10" w:hAnsi="CMMI10" w:eastAsia="CMMI10"/>
          <w:b w:val="0"/>
          <w:i/>
          <w:color w:val="000000"/>
          <w:sz w:val="20"/>
        </w:rPr>
        <w:t>α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λ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SY10" w:hAnsi="CMSY10" w:eastAsia="CMSY10"/>
          <w:b w:val="0"/>
          <w:i/>
          <w:color w:val="000000"/>
          <w:sz w:val="20"/>
        </w:rPr>
        <w:t>≡</w:t>
      </w:r>
      <w:r>
        <w:rPr>
          <w:rFonts w:ascii="CMMI10" w:hAnsi="CMMI10" w:eastAsia="CMMI10"/>
          <w:b w:val="0"/>
          <w:i/>
          <w:color w:val="000000"/>
          <w:sz w:val="20"/>
        </w:rPr>
        <w:t>β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will </w:t>
      </w:r>
      <w:r>
        <w:rPr>
          <w:rFonts w:ascii="CMR10" w:hAnsi="CMR10" w:eastAsia="CMR10"/>
          <w:b w:val="0"/>
          <w:i w:val="0"/>
          <w:color w:val="000000"/>
          <w:sz w:val="20"/>
        </w:rPr>
        <w:t>fix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cosmological</w:t>
      </w:r>
      <w:r>
        <w:rPr>
          <w:rFonts w:ascii="CMR10" w:hAnsi="CMR10" w:eastAsia="CMR10"/>
          <w:b w:val="0"/>
          <w:i w:val="0"/>
          <w:color w:val="000000"/>
          <w:sz w:val="20"/>
        </w:rPr>
        <w:t>parameters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values</w:t>
      </w:r>
      <w:r>
        <w:rPr>
          <w:rFonts w:ascii="CMR10" w:hAnsi="CMR10" w:eastAsia="CMR10"/>
          <w:b w:val="0"/>
          <w:i w:val="0"/>
          <w:color w:val="000000"/>
          <w:sz w:val="20"/>
        </w:rPr>
        <w:t>mea-</w:t>
      </w:r>
      <w:r>
        <w:rPr>
          <w:rFonts w:ascii="CMR10" w:hAnsi="CMR10" w:eastAsia="CMR10"/>
          <w:b w:val="0"/>
          <w:i w:val="0"/>
          <w:color w:val="000000"/>
          <w:sz w:val="20"/>
        </w:rPr>
        <w:t>sured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Planck</w:t>
      </w:r>
      <w:r>
        <w:rPr>
          <w:rFonts w:ascii="CMR10" w:hAnsi="CMR10" w:eastAsia="CMR10"/>
          <w:b w:val="0"/>
          <w:i w:val="0"/>
          <w:color w:val="000000"/>
          <w:sz w:val="20"/>
        </w:rPr>
        <w:t>collaboration.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light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Planck</w:t>
      </w:r>
      <w:r>
        <w:rPr>
          <w:rFonts w:ascii="CMR10" w:hAnsi="CMR10" w:eastAsia="CMR10"/>
          <w:b w:val="0"/>
          <w:i w:val="0"/>
          <w:color w:val="000000"/>
          <w:sz w:val="20"/>
        </w:rPr>
        <w:t>results,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presence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defects</w:t>
      </w:r>
      <w:r>
        <w:rPr>
          <w:rFonts w:ascii="CMR10" w:hAnsi="CMR10" w:eastAsia="CMR10"/>
          <w:b w:val="0"/>
          <w:i w:val="0"/>
          <w:color w:val="000000"/>
          <w:sz w:val="20"/>
        </w:rPr>
        <w:t>(parametrized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by </w:t>
      </w:r>
      <w:r>
        <w:rPr>
          <w:rFonts w:ascii="CMR10" w:hAnsi="CMR10" w:eastAsia="CMR10"/>
          <w:b w:val="0"/>
          <w:i w:val="0"/>
          <w:color w:val="000000"/>
          <w:sz w:val="20"/>
        </w:rPr>
        <w:t>their</w:t>
      </w:r>
      <w:r>
        <w:rPr>
          <w:rFonts w:ascii="CMR10" w:hAnsi="CMR10" w:eastAsia="CMR10"/>
          <w:b w:val="0"/>
          <w:i w:val="0"/>
          <w:color w:val="000000"/>
          <w:sz w:val="20"/>
        </w:rPr>
        <w:t>fractional</w:t>
      </w:r>
      <w:r>
        <w:rPr>
          <w:rFonts w:ascii="CMR10" w:hAnsi="CMR10" w:eastAsia="CMR10"/>
          <w:b w:val="0"/>
          <w:i w:val="0"/>
          <w:color w:val="000000"/>
          <w:sz w:val="20"/>
        </w:rPr>
        <w:t>contribution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7" w:hAnsi="CMR7" w:eastAsia="CMR7"/>
          <w:b w:val="0"/>
          <w:i w:val="0"/>
          <w:color w:val="000000"/>
          <w:sz w:val="14"/>
        </w:rPr>
        <w:t>10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multipole</w:t>
      </w:r>
      <w:r>
        <w:rPr>
          <w:rFonts w:ascii="CMMI10" w:hAnsi="CMMI10" w:eastAsia="CMMI10"/>
          <w:b w:val="0"/>
          <w:i/>
          <w:color w:val="000000"/>
          <w:sz w:val="20"/>
        </w:rPr>
        <w:t>ℓ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10)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is </w:t>
      </w:r>
      <w:r>
        <w:rPr>
          <w:rFonts w:ascii="CMR10" w:hAnsi="CMR10" w:eastAsia="CMR10"/>
          <w:b w:val="0"/>
          <w:i w:val="0"/>
          <w:color w:val="000000"/>
          <w:sz w:val="20"/>
        </w:rPr>
        <w:t>actually</w:t>
      </w:r>
      <w:r>
        <w:rPr>
          <w:rFonts w:ascii="CMR10" w:hAnsi="CMR10" w:eastAsia="CMR10"/>
          <w:b w:val="0"/>
          <w:i w:val="0"/>
          <w:color w:val="000000"/>
          <w:sz w:val="20"/>
        </w:rPr>
        <w:t>very</w:t>
      </w:r>
      <w:r>
        <w:rPr>
          <w:rFonts w:ascii="CMR10" w:hAnsi="CMR10" w:eastAsia="CMR10"/>
          <w:b w:val="0"/>
          <w:i w:val="0"/>
          <w:color w:val="000000"/>
          <w:sz w:val="20"/>
        </w:rPr>
        <w:t>weakly</w:t>
      </w:r>
      <w:r>
        <w:rPr>
          <w:rFonts w:ascii="CMR10" w:hAnsi="CMR10" w:eastAsia="CMR10"/>
          <w:b w:val="0"/>
          <w:i w:val="0"/>
          <w:color w:val="000000"/>
          <w:sz w:val="20"/>
        </w:rPr>
        <w:t>correlated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standard</w:t>
      </w:r>
      <w:r>
        <w:rPr>
          <w:rFonts w:ascii="CMR10" w:hAnsi="CMR10" w:eastAsia="CMR10"/>
          <w:b w:val="0"/>
          <w:i w:val="0"/>
          <w:color w:val="000000"/>
          <w:sz w:val="20"/>
        </w:rPr>
        <w:t>cos-</w:t>
      </w:r>
      <w:r>
        <w:rPr>
          <w:rFonts w:ascii="CMR10" w:hAnsi="CMR10" w:eastAsia="CMR10"/>
          <w:b w:val="0"/>
          <w:i w:val="0"/>
          <w:color w:val="000000"/>
          <w:sz w:val="20"/>
        </w:rPr>
        <w:t>mological parameter values [38],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latter being affected </w:t>
      </w:r>
      <w:r>
        <w:rPr>
          <w:rFonts w:ascii="CMR10" w:hAnsi="CMR10" w:eastAsia="CMR10"/>
          <w:b w:val="0"/>
          <w:i w:val="0"/>
          <w:color w:val="000000"/>
          <w:sz w:val="20"/>
        </w:rPr>
        <w:t>only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their</w:t>
      </w:r>
      <w:r>
        <w:rPr>
          <w:rFonts w:ascii="CMR10" w:hAnsi="CMR10" w:eastAsia="CMR10"/>
          <w:b w:val="0"/>
          <w:i w:val="0"/>
          <w:color w:val="000000"/>
          <w:sz w:val="20"/>
        </w:rPr>
        <w:t>third</w:t>
      </w:r>
      <w:r>
        <w:rPr>
          <w:rFonts w:ascii="CMR10" w:hAnsi="CMR10" w:eastAsia="CMR10"/>
          <w:b w:val="0"/>
          <w:i w:val="0"/>
          <w:color w:val="000000"/>
          <w:sz w:val="20"/>
        </w:rPr>
        <w:t>decimal</w:t>
      </w:r>
      <w:r>
        <w:rPr>
          <w:rFonts w:ascii="CMR10" w:hAnsi="CMR10" w:eastAsia="CMR10"/>
          <w:b w:val="0"/>
          <w:i w:val="0"/>
          <w:color w:val="000000"/>
          <w:sz w:val="20"/>
        </w:rPr>
        <w:t>digit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inclusion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10 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Monte</w:t>
      </w:r>
      <w:r>
        <w:rPr>
          <w:rFonts w:ascii="CMR10" w:hAnsi="CMR10" w:eastAsia="CMR10"/>
          <w:b w:val="0"/>
          <w:i w:val="0"/>
          <w:color w:val="000000"/>
          <w:sz w:val="20"/>
        </w:rPr>
        <w:t>Carlo</w:t>
      </w:r>
      <w:r>
        <w:rPr>
          <w:rFonts w:ascii="CMR10" w:hAnsi="CMR10" w:eastAsia="CMR10"/>
          <w:b w:val="0"/>
          <w:i w:val="0"/>
          <w:color w:val="000000"/>
          <w:sz w:val="20"/>
        </w:rPr>
        <w:t>Markov</w:t>
      </w:r>
      <w:r>
        <w:rPr>
          <w:rFonts w:ascii="CMR10" w:hAnsi="CMR10" w:eastAsia="CMR10"/>
          <w:b w:val="0"/>
          <w:i w:val="0"/>
          <w:color w:val="000000"/>
          <w:sz w:val="20"/>
        </w:rPr>
        <w:t>Chain</w:t>
      </w:r>
      <w:r>
        <w:rPr>
          <w:rFonts w:ascii="CMR10" w:hAnsi="CMR10" w:eastAsia="CMR10"/>
          <w:b w:val="0"/>
          <w:i w:val="0"/>
          <w:color w:val="000000"/>
          <w:sz w:val="20"/>
        </w:rPr>
        <w:t>analysis.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Therefore, 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no</w:t>
      </w:r>
      <w:r>
        <w:rPr>
          <w:rFonts w:ascii="CMR10" w:hAnsi="CMR10" w:eastAsia="CMR10"/>
          <w:b w:val="0"/>
          <w:i w:val="0"/>
          <w:color w:val="000000"/>
          <w:sz w:val="20"/>
        </w:rPr>
        <w:t>danger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degeneracy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fix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standard cosmological parameters to the values measured</w:t>
      </w:r>
    </w:p>
    <w:p>
      <w:pPr>
        <w:sectPr>
          <w:type w:val="nextColumn"/>
          <w:pgSz w:w="11906" w:h="16838"/>
          <w:pgMar w:top="282" w:right="644" w:bottom="1158" w:left="1080" w:header="720" w:footer="720" w:gutter="0"/>
          <w:cols w:num="2" w:equalWidth="0">
            <w:col w:w="5082" w:space="0"/>
            <w:col w:w="510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8"/>
        <w:gridCol w:w="1018"/>
        <w:gridCol w:w="1018"/>
        <w:gridCol w:w="1018"/>
        <w:gridCol w:w="1018"/>
        <w:gridCol w:w="1018"/>
        <w:gridCol w:w="1018"/>
        <w:gridCol w:w="1018"/>
        <w:gridCol w:w="1018"/>
        <w:gridCol w:w="1018"/>
      </w:tblGrid>
      <w:tr>
        <w:trPr>
          <w:trHeight w:hRule="exact" w:val="260"/>
        </w:trPr>
        <w:tc>
          <w:tcPr>
            <w:tcW w:type="dxa" w:w="230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40.0" w:type="dxa"/>
            </w:tblPr>
            <w:tblGrid>
              <w:gridCol w:w="1150"/>
              <w:gridCol w:w="1150"/>
            </w:tblGrid>
            <w:tr>
              <w:trPr>
                <w:trHeight w:hRule="exact" w:val="328"/>
              </w:trPr>
              <w:tc>
                <w:tcPr>
                  <w:tcW w:type="dxa" w:w="1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60" w:after="0"/>
                    <w:ind w:left="0" w:right="52" w:firstLine="0"/>
                    <w:jc w:val="right"/>
                  </w:pP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S</w:t>
                  </w:r>
                </w:p>
              </w:tc>
              <w:tc>
                <w:tcPr>
                  <w:tcW w:type="dxa" w:w="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50" w:after="0"/>
                    <w:ind w:left="0" w:right="0" w:firstLine="0"/>
                    <w:jc w:val="center"/>
                  </w:pP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=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08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ℓ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max</w:t>
            </w:r>
          </w:p>
        </w:tc>
        <w:tc>
          <w:tcPr>
            <w:tcW w:type="dxa" w:w="246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82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ℓ</w:t>
            </w:r>
          </w:p>
        </w:tc>
        <w:tc>
          <w:tcPr>
            <w:tcW w:type="dxa" w:w="844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2" w:after="0"/>
              <w:ind w:left="52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28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2" w:after="0"/>
              <w:ind w:left="0" w:right="17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(56)</w:t>
            </w:r>
          </w:p>
        </w:tc>
        <w:tc>
          <w:tcPr>
            <w:tcW w:type="dxa" w:w="5080"/>
            <w:gridSpan w:val="5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1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Planck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absence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cosmic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defects.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Fisher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matrix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obtained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as</w:t>
            </w:r>
          </w:p>
        </w:tc>
      </w:tr>
      <w:tr>
        <w:trPr>
          <w:trHeight w:hRule="exact" w:val="164"/>
        </w:trPr>
        <w:tc>
          <w:tcPr>
            <w:tcW w:type="dxa" w:w="1018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41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018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018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018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5090"/>
            <w:gridSpan w:val="5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96"/>
        </w:trPr>
        <w:tc>
          <w:tcPr>
            <w:tcW w:type="dxa" w:w="2300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278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</w:p>
        </w:tc>
        <w:tc>
          <w:tcPr>
            <w:tcW w:type="dxa" w:w="41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6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ℓ</w:t>
            </w:r>
          </w:p>
        </w:tc>
        <w:tc>
          <w:tcPr>
            <w:tcW w:type="dxa" w:w="844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80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780"/>
            <w:gridSpan w:val="2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52" w:after="0"/>
              <w:ind w:left="0" w:right="66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αα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  <w:u w:val="single"/>
              </w:rPr>
              <w:t>2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  <w:u w:val="single"/>
              </w:rPr>
              <w:t>ℓ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  <w:u w:val="single"/>
              </w:rPr>
              <w:t xml:space="preserve">+1 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SS8" w:hAnsi="CMSS8" w:eastAsia="CMSS8"/>
                <w:b w:val="0"/>
                <w:i w:val="0"/>
                <w:color w:val="000000"/>
                <w:sz w:val="14"/>
              </w:rPr>
              <w:t>C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ℓ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)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  <w:u w:val="single"/>
              </w:rPr>
              <w:t>2</w:t>
            </w:r>
          </w:p>
        </w:tc>
        <w:tc>
          <w:tcPr>
            <w:tcW w:type="dxa" w:w="294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04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f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sky</w:t>
            </w:r>
          </w:p>
        </w:tc>
        <w:tc>
          <w:tcPr>
            <w:tcW w:type="dxa" w:w="1466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58" w:after="0"/>
              <w:ind w:left="14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F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,</w:t>
            </w:r>
          </w:p>
        </w:tc>
        <w:tc>
          <w:tcPr>
            <w:tcW w:type="dxa" w:w="54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8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(59)</w:t>
            </w:r>
          </w:p>
        </w:tc>
      </w:tr>
      <w:tr>
        <w:trPr>
          <w:trHeight w:hRule="exact" w:val="172"/>
        </w:trPr>
        <w:tc>
          <w:tcPr>
            <w:tcW w:type="dxa" w:w="1018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41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8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ℓ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=2</w:t>
            </w:r>
          </w:p>
        </w:tc>
        <w:tc>
          <w:tcPr>
            <w:tcW w:type="dxa" w:w="1018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1018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1018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2036"/>
            <w:gridSpan w:val="2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018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1018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018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188"/>
        </w:trPr>
        <w:tc>
          <w:tcPr>
            <w:tcW w:type="dxa" w:w="23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8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36"/>
            <w:gridSpan w:val="2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29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018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018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196"/>
        </w:trPr>
        <w:tc>
          <w:tcPr>
            <w:tcW w:type="dxa" w:w="50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" w:after="0"/>
              <w:ind w:left="0" w:right="178" w:firstLine="200"/>
              <w:jc w:val="both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have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seen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Ref.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[41],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B-mode,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most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of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large-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defect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signal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comes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from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correlation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function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small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angles,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&lt;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1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27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0" w:right="54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ββ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  <w:u w:val="single"/>
              </w:rPr>
              <w:t>2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  <w:u w:val="single"/>
              </w:rPr>
              <w:t>ℓ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  <w:u w:val="single"/>
              </w:rPr>
              <w:t xml:space="preserve">+1 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SS8" w:hAnsi="CMSS8" w:eastAsia="CMSS8"/>
                <w:b w:val="0"/>
                <w:i w:val="0"/>
                <w:color w:val="000000"/>
                <w:sz w:val="14"/>
              </w:rPr>
              <w:t>C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ℓ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)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  <w:u w:val="single"/>
              </w:rPr>
              <w:t>2</w:t>
            </w:r>
          </w:p>
        </w:tc>
        <w:tc>
          <w:tcPr>
            <w:tcW w:type="dxa" w:w="29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f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sky</w:t>
            </w:r>
          </w:p>
        </w:tc>
        <w:tc>
          <w:tcPr>
            <w:tcW w:type="dxa" w:w="14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90" w:after="0"/>
              <w:ind w:left="14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F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,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0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(60)</w:t>
            </w:r>
          </w:p>
        </w:tc>
      </w:tr>
      <w:tr>
        <w:trPr>
          <w:trHeight w:hRule="exact" w:val="184"/>
        </w:trPr>
        <w:tc>
          <w:tcPr>
            <w:tcW w:type="dxa" w:w="5090"/>
            <w:gridSpan w:val="5"/>
            <w:vMerge/>
            <w:tcBorders/>
          </w:tcPr>
          <w:p/>
        </w:tc>
        <w:tc>
          <w:tcPr>
            <w:tcW w:type="dxa" w:w="2036"/>
            <w:gridSpan w:val="2"/>
            <w:vMerge/>
            <w:tcBorders/>
          </w:tcPr>
          <w:p/>
        </w:tc>
        <w:tc>
          <w:tcPr>
            <w:tcW w:type="dxa" w:w="29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018"/>
            <w:vMerge/>
            <w:tcBorders/>
          </w:tcPr>
          <w:p/>
        </w:tc>
        <w:tc>
          <w:tcPr>
            <w:tcW w:type="dxa" w:w="1018"/>
            <w:vMerge/>
            <w:tcBorders/>
          </w:tcPr>
          <w:p/>
        </w:tc>
      </w:tr>
      <w:tr>
        <w:trPr>
          <w:trHeight w:hRule="exact" w:val="198"/>
        </w:trPr>
        <w:tc>
          <w:tcPr>
            <w:tcW w:type="dxa" w:w="5090"/>
            <w:gridSpan w:val="5"/>
            <w:vMerge/>
            <w:tcBorders/>
          </w:tcPr>
          <w:p/>
        </w:tc>
        <w:tc>
          <w:tcPr>
            <w:tcW w:type="dxa" w:w="23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0.0" w:type="dxa"/>
            </w:tblPr>
            <w:tblGrid>
              <w:gridCol w:w="780"/>
              <w:gridCol w:w="780"/>
              <w:gridCol w:w="780"/>
            </w:tblGrid>
            <w:tr>
              <w:trPr>
                <w:trHeight w:hRule="exact" w:val="192"/>
              </w:trPr>
              <w:tc>
                <w:tcPr>
                  <w:tcW w:type="dxa" w:w="1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exact" w:before="8" w:after="0"/>
                    <w:ind w:left="0" w:right="50" w:firstLine="0"/>
                    <w:jc w:val="right"/>
                  </w:pP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F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=</w:t>
                  </w:r>
                  <w:r>
                    <w:rPr>
                      <w:rFonts w:ascii="CMEX10" w:hAnsi="CMEX10" w:eastAsia="CMEX10"/>
                      <w:b w:val="0"/>
                      <w:i w:val="0"/>
                      <w:color w:val="000000"/>
                      <w:sz w:val="20"/>
                    </w:rPr>
                    <w:t>P</w:t>
                  </w:r>
                </w:p>
              </w:tc>
              <w:tc>
                <w:tcPr>
                  <w:tcW w:type="dxa" w:w="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C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i</w:t>
                  </w:r>
                </w:p>
              </w:tc>
              <w:tc>
                <w:tcPr>
                  <w:tcW w:type="dxa" w:w="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C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4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ℓ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</w:t>
            </w:r>
          </w:p>
        </w:tc>
        <w:tc>
          <w:tcPr>
            <w:tcW w:type="dxa" w:w="29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6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f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sky</w:t>
            </w:r>
          </w:p>
        </w:tc>
        <w:tc>
          <w:tcPr>
            <w:tcW w:type="dxa" w:w="14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9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F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F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.</w:t>
            </w:r>
          </w:p>
        </w:tc>
        <w:tc>
          <w:tcPr>
            <w:tcW w:type="dxa" w:w="5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(61)</w:t>
            </w:r>
          </w:p>
        </w:tc>
      </w:tr>
      <w:tr>
        <w:trPr>
          <w:trHeight w:hRule="exact" w:val="142"/>
        </w:trPr>
        <w:tc>
          <w:tcPr>
            <w:tcW w:type="dxa" w:w="5090"/>
            <w:gridSpan w:val="5"/>
            <w:vMerge/>
            <w:tcBorders/>
          </w:tcPr>
          <w:p/>
        </w:tc>
        <w:tc>
          <w:tcPr>
            <w:tcW w:type="dxa" w:w="234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0.0" w:type="dxa"/>
            </w:tblPr>
            <w:tblGrid>
              <w:gridCol w:w="780"/>
              <w:gridCol w:w="780"/>
              <w:gridCol w:w="780"/>
            </w:tblGrid>
            <w:tr>
              <w:trPr>
                <w:trHeight w:hRule="exact" w:val="148"/>
              </w:trPr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0" w:after="0"/>
                    <w:ind w:left="0" w:right="268" w:firstLine="0"/>
                    <w:jc w:val="right"/>
                  </w:pP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αβ</w:t>
                  </w:r>
                </w:p>
              </w:tc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16" w:after="0"/>
                    <w:ind w:left="0" w:right="84" w:firstLine="0"/>
                    <w:jc w:val="right"/>
                  </w:pP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ℓ</w:t>
                  </w:r>
                </w:p>
              </w:tc>
              <w:tc>
                <w:tcPr>
                  <w:tcW w:type="dxa" w:w="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12" w:after="0"/>
                    <w:ind w:left="0" w:right="0" w:firstLine="0"/>
                    <w:jc w:val="center"/>
                  </w:pP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ℓ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4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SS8" w:hAnsi="CMSS8" w:eastAsia="CMSS8"/>
                <w:b w:val="0"/>
                <w:i w:val="0"/>
                <w:color w:val="000000"/>
                <w:sz w:val="14"/>
              </w:rPr>
              <w:t>C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ℓ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)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2</w:t>
            </w:r>
          </w:p>
        </w:tc>
        <w:tc>
          <w:tcPr>
            <w:tcW w:type="dxa" w:w="29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018"/>
            <w:vMerge/>
            <w:tcBorders/>
          </w:tcPr>
          <w:p/>
        </w:tc>
        <w:tc>
          <w:tcPr>
            <w:tcW w:type="dxa" w:w="54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838"/>
          <w:pgMar w:top="282" w:right="644" w:bottom="1158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00" w:lineRule="exact" w:before="0" w:after="276"/>
        <w:ind w:left="0" w:right="22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16</w:t>
      </w:r>
    </w:p>
    <w:p>
      <w:pPr>
        <w:sectPr>
          <w:pgSz w:w="11906" w:h="16838"/>
          <w:pgMar w:top="282" w:right="642" w:bottom="1440" w:left="1076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68.0000000000001" w:type="dxa"/>
      </w:tblPr>
      <w:tblGrid>
        <w:gridCol w:w="2038"/>
        <w:gridCol w:w="2038"/>
        <w:gridCol w:w="2038"/>
        <w:gridCol w:w="2038"/>
        <w:gridCol w:w="2038"/>
      </w:tblGrid>
      <w:tr>
        <w:trPr>
          <w:trHeight w:hRule="exact" w:val="264"/>
        </w:trPr>
        <w:tc>
          <w:tcPr>
            <w:tcW w:type="dxa" w:w="65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2" w:after="0"/>
              <w:ind w:left="0" w:right="0" w:firstLine="0"/>
              <w:jc w:val="center"/>
            </w:pP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Gv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/N</w:t>
            </w:r>
          </w:p>
        </w:tc>
        <w:tc>
          <w:tcPr>
            <w:tcW w:type="dxa" w:w="83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Planck</w:t>
            </w:r>
          </w:p>
        </w:tc>
        <w:tc>
          <w:tcPr>
            <w:tcW w:type="dxa" w:w="83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COrE</w:t>
            </w:r>
          </w:p>
        </w:tc>
        <w:tc>
          <w:tcPr>
            <w:tcW w:type="dxa" w:w="8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PRISM</w:t>
            </w:r>
          </w:p>
        </w:tc>
        <w:tc>
          <w:tcPr>
            <w:tcW w:type="dxa" w:w="83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CVL</w:t>
            </w:r>
          </w:p>
        </w:tc>
      </w:tr>
      <w:tr>
        <w:trPr>
          <w:trHeight w:hRule="exact" w:val="264"/>
        </w:trPr>
        <w:tc>
          <w:tcPr>
            <w:tcW w:type="dxa" w:w="65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TT</w:t>
            </w:r>
          </w:p>
        </w:tc>
        <w:tc>
          <w:tcPr>
            <w:tcW w:type="dxa" w:w="83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2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5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 xml:space="preserve"> ·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 xml:space="preserve"> 10</w:t>
            </w:r>
            <w:r>
              <w:rPr>
                <w:rFonts w:ascii="CMSY6" w:hAnsi="CMSY6" w:eastAsia="CMSY6"/>
                <w:b w:val="0"/>
                <w:i/>
                <w:color w:val="000000"/>
                <w:sz w:val="12"/>
              </w:rPr>
              <w:t>−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7</w:t>
            </w:r>
          </w:p>
        </w:tc>
        <w:tc>
          <w:tcPr>
            <w:tcW w:type="dxa" w:w="83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2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7</w:t>
            </w: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 xml:space="preserve"> ·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 xml:space="preserve"> 10</w:t>
            </w:r>
            <w:r>
              <w:rPr>
                <w:rFonts w:ascii="CMSY6" w:hAnsi="CMSY6" w:eastAsia="CMSY6"/>
                <w:b w:val="0"/>
                <w:i/>
                <w:color w:val="000000"/>
                <w:sz w:val="12"/>
              </w:rPr>
              <w:t>−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7</w:t>
            </w:r>
          </w:p>
        </w:tc>
        <w:tc>
          <w:tcPr>
            <w:tcW w:type="dxa" w:w="8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2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3</w:t>
            </w: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 xml:space="preserve"> ·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 xml:space="preserve"> 10</w:t>
            </w:r>
            <w:r>
              <w:rPr>
                <w:rFonts w:ascii="CMSY6" w:hAnsi="CMSY6" w:eastAsia="CMSY6"/>
                <w:b w:val="0"/>
                <w:i/>
                <w:color w:val="000000"/>
                <w:sz w:val="12"/>
              </w:rPr>
              <w:t>−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7</w:t>
            </w:r>
          </w:p>
        </w:tc>
        <w:tc>
          <w:tcPr>
            <w:tcW w:type="dxa" w:w="83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2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7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8</w:t>
            </w: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 xml:space="preserve"> ·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 xml:space="preserve"> 10</w:t>
            </w:r>
            <w:r>
              <w:rPr>
                <w:rFonts w:ascii="CMSY6" w:hAnsi="CMSY6" w:eastAsia="CMSY6"/>
                <w:b w:val="0"/>
                <w:i/>
                <w:color w:val="000000"/>
                <w:sz w:val="12"/>
              </w:rPr>
              <w:t>−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8</w:t>
            </w:r>
          </w:p>
        </w:tc>
      </w:tr>
      <w:tr>
        <w:trPr>
          <w:trHeight w:hRule="exact" w:val="262"/>
        </w:trPr>
        <w:tc>
          <w:tcPr>
            <w:tcW w:type="dxa" w:w="65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EE</w:t>
            </w:r>
          </w:p>
        </w:tc>
        <w:tc>
          <w:tcPr>
            <w:tcW w:type="dxa" w:w="83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0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3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5</w:t>
            </w: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 xml:space="preserve"> ·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 xml:space="preserve"> 10</w:t>
            </w:r>
            <w:r>
              <w:rPr>
                <w:rFonts w:ascii="CMSY6" w:hAnsi="CMSY6" w:eastAsia="CMSY6"/>
                <w:b w:val="0"/>
                <w:i/>
                <w:color w:val="000000"/>
                <w:sz w:val="12"/>
              </w:rPr>
              <w:t>−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7</w:t>
            </w:r>
          </w:p>
        </w:tc>
        <w:tc>
          <w:tcPr>
            <w:tcW w:type="dxa" w:w="83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0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9</w:t>
            </w: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 xml:space="preserve"> ·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 xml:space="preserve"> 10</w:t>
            </w:r>
            <w:r>
              <w:rPr>
                <w:rFonts w:ascii="CMSY6" w:hAnsi="CMSY6" w:eastAsia="CMSY6"/>
                <w:b w:val="0"/>
                <w:i/>
                <w:color w:val="000000"/>
                <w:sz w:val="12"/>
              </w:rPr>
              <w:t>−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7</w:t>
            </w:r>
          </w:p>
        </w:tc>
        <w:tc>
          <w:tcPr>
            <w:tcW w:type="dxa" w:w="8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0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9</w:t>
            </w: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 xml:space="preserve"> ·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 xml:space="preserve"> 10</w:t>
            </w:r>
            <w:r>
              <w:rPr>
                <w:rFonts w:ascii="CMSY6" w:hAnsi="CMSY6" w:eastAsia="CMSY6"/>
                <w:b w:val="0"/>
                <w:i/>
                <w:color w:val="000000"/>
                <w:sz w:val="12"/>
              </w:rPr>
              <w:t>−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7</w:t>
            </w:r>
          </w:p>
        </w:tc>
        <w:tc>
          <w:tcPr>
            <w:tcW w:type="dxa" w:w="83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0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7</w:t>
            </w: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 xml:space="preserve"> ·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 xml:space="preserve"> 10</w:t>
            </w:r>
            <w:r>
              <w:rPr>
                <w:rFonts w:ascii="CMSY6" w:hAnsi="CMSY6" w:eastAsia="CMSY6"/>
                <w:b w:val="0"/>
                <w:i/>
                <w:color w:val="000000"/>
                <w:sz w:val="12"/>
              </w:rPr>
              <w:t>−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7</w:t>
            </w:r>
          </w:p>
        </w:tc>
      </w:tr>
      <w:tr>
        <w:trPr>
          <w:trHeight w:hRule="exact" w:val="264"/>
        </w:trPr>
        <w:tc>
          <w:tcPr>
            <w:tcW w:type="dxa" w:w="65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TE</w:t>
            </w:r>
          </w:p>
        </w:tc>
        <w:tc>
          <w:tcPr>
            <w:tcW w:type="dxa" w:w="83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2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9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 xml:space="preserve"> ·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 xml:space="preserve"> 10</w:t>
            </w:r>
            <w:r>
              <w:rPr>
                <w:rFonts w:ascii="CMSY6" w:hAnsi="CMSY6" w:eastAsia="CMSY6"/>
                <w:b w:val="0"/>
                <w:i/>
                <w:color w:val="000000"/>
                <w:sz w:val="12"/>
              </w:rPr>
              <w:t>−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8</w:t>
            </w:r>
          </w:p>
        </w:tc>
        <w:tc>
          <w:tcPr>
            <w:tcW w:type="dxa" w:w="83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2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5</w:t>
            </w: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 xml:space="preserve"> ·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 xml:space="preserve"> 10</w:t>
            </w:r>
            <w:r>
              <w:rPr>
                <w:rFonts w:ascii="CMSY6" w:hAnsi="CMSY6" w:eastAsia="CMSY6"/>
                <w:b w:val="0"/>
                <w:i/>
                <w:color w:val="000000"/>
                <w:sz w:val="12"/>
              </w:rPr>
              <w:t>−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8</w:t>
            </w:r>
          </w:p>
        </w:tc>
        <w:tc>
          <w:tcPr>
            <w:tcW w:type="dxa" w:w="8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2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3</w:t>
            </w: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 xml:space="preserve"> ·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 xml:space="preserve"> 10</w:t>
            </w:r>
            <w:r>
              <w:rPr>
                <w:rFonts w:ascii="CMSY6" w:hAnsi="CMSY6" w:eastAsia="CMSY6"/>
                <w:b w:val="0"/>
                <w:i/>
                <w:color w:val="000000"/>
                <w:sz w:val="12"/>
              </w:rPr>
              <w:t>−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8</w:t>
            </w:r>
          </w:p>
        </w:tc>
        <w:tc>
          <w:tcPr>
            <w:tcW w:type="dxa" w:w="83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2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 xml:space="preserve"> ·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 xml:space="preserve"> 10</w:t>
            </w:r>
            <w:r>
              <w:rPr>
                <w:rFonts w:ascii="CMSY6" w:hAnsi="CMSY6" w:eastAsia="CMSY6"/>
                <w:b w:val="0"/>
                <w:i/>
                <w:color w:val="000000"/>
                <w:sz w:val="12"/>
              </w:rPr>
              <w:t>−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8</w:t>
            </w:r>
          </w:p>
        </w:tc>
      </w:tr>
    </w:tbl>
    <w:p>
      <w:pPr>
        <w:autoSpaceDN w:val="0"/>
        <w:autoSpaceDE w:val="0"/>
        <w:widowControl/>
        <w:spacing w:line="210" w:lineRule="exact" w:before="202" w:after="0"/>
        <w:ind w:left="4" w:right="180" w:firstLine="0"/>
        <w:jc w:val="both"/>
      </w:pPr>
      <w:r>
        <w:rPr>
          <w:rFonts w:ascii="CMR9" w:hAnsi="CMR9" w:eastAsia="CMR9"/>
          <w:b w:val="0"/>
          <w:i w:val="0"/>
          <w:color w:val="000000"/>
          <w:sz w:val="18"/>
        </w:rPr>
        <w:t>TABLE</w:t>
      </w:r>
      <w:r>
        <w:rPr>
          <w:rFonts w:ascii="CMR9" w:hAnsi="CMR9" w:eastAsia="CMR9"/>
          <w:b w:val="0"/>
          <w:i w:val="0"/>
          <w:color w:val="000000"/>
          <w:sz w:val="18"/>
        </w:rPr>
        <w:t>III:</w:t>
      </w:r>
      <w:r>
        <w:rPr>
          <w:rFonts w:ascii="CMR9" w:hAnsi="CMR9" w:eastAsia="CMR9"/>
          <w:b w:val="0"/>
          <w:i w:val="0"/>
          <w:color w:val="000000"/>
          <w:sz w:val="18"/>
        </w:rPr>
        <w:t>The</w:t>
      </w:r>
      <w:r>
        <w:rPr>
          <w:rFonts w:ascii="CMR9" w:hAnsi="CMR9" w:eastAsia="CMR9"/>
          <w:b w:val="0"/>
          <w:i w:val="0"/>
          <w:color w:val="000000"/>
          <w:sz w:val="18"/>
        </w:rPr>
        <w:t>upper</w:t>
      </w:r>
      <w:r>
        <w:rPr>
          <w:rFonts w:ascii="CMR9" w:hAnsi="CMR9" w:eastAsia="CMR9"/>
          <w:b w:val="0"/>
          <w:i w:val="0"/>
          <w:color w:val="000000"/>
          <w:sz w:val="18"/>
        </w:rPr>
        <w:t>bounds</w:t>
      </w:r>
      <w:r>
        <w:rPr>
          <w:rFonts w:ascii="CMR9" w:hAnsi="CMR9" w:eastAsia="CMR9"/>
          <w:b w:val="0"/>
          <w:i w:val="0"/>
          <w:color w:val="000000"/>
          <w:sz w:val="18"/>
        </w:rPr>
        <w:t>on</w:t>
      </w:r>
      <w:r>
        <w:rPr>
          <w:rFonts w:ascii="CMMI9" w:hAnsi="CMMI9" w:eastAsia="CMMI9"/>
          <w:b w:val="0"/>
          <w:i/>
          <w:color w:val="000000"/>
          <w:sz w:val="18"/>
        </w:rPr>
        <w:t>Gv</w:t>
      </w:r>
      <w:r>
        <w:rPr>
          <w:rFonts w:ascii="CMR6" w:hAnsi="CMR6" w:eastAsia="CMR6"/>
          <w:b w:val="0"/>
          <w:i w:val="0"/>
          <w:color w:val="000000"/>
          <w:sz w:val="12"/>
        </w:rPr>
        <w:t>2</w:t>
      </w:r>
      <w:r>
        <w:rPr>
          <w:rFonts w:ascii="CMMI9" w:hAnsi="CMMI9" w:eastAsia="CMMI9"/>
          <w:b w:val="0"/>
          <w:i/>
          <w:color w:val="000000"/>
          <w:sz w:val="18"/>
        </w:rPr>
        <w:t>/N</w:t>
      </w:r>
      <w:r>
        <w:rPr>
          <w:rFonts w:ascii="CMR9" w:hAnsi="CMR9" w:eastAsia="CMR9"/>
          <w:b w:val="0"/>
          <w:i w:val="0"/>
          <w:color w:val="000000"/>
          <w:sz w:val="18"/>
        </w:rPr>
        <w:t>from</w:t>
      </w:r>
      <w:r>
        <w:rPr>
          <w:rFonts w:ascii="CMR9" w:hAnsi="CMR9" w:eastAsia="CMR9"/>
          <w:b w:val="0"/>
          <w:i w:val="0"/>
          <w:color w:val="000000"/>
          <w:sz w:val="18"/>
        </w:rPr>
        <w:t>the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TT, </w:t>
      </w:r>
      <w:r>
        <w:rPr>
          <w:rFonts w:ascii="CMR9" w:hAnsi="CMR9" w:eastAsia="CMR9"/>
          <w:b w:val="0"/>
          <w:i w:val="0"/>
          <w:color w:val="000000"/>
          <w:sz w:val="18"/>
        </w:rPr>
        <w:t>EE</w:t>
      </w:r>
      <w:r>
        <w:rPr>
          <w:rFonts w:ascii="CMR9" w:hAnsi="CMR9" w:eastAsia="CMR9"/>
          <w:b w:val="0"/>
          <w:i w:val="0"/>
          <w:color w:val="000000"/>
          <w:sz w:val="18"/>
        </w:rPr>
        <w:t>and</w:t>
      </w:r>
      <w:r>
        <w:rPr>
          <w:rFonts w:ascii="CMR9" w:hAnsi="CMR9" w:eastAsia="CMR9"/>
          <w:b w:val="0"/>
          <w:i w:val="0"/>
          <w:color w:val="000000"/>
          <w:sz w:val="18"/>
        </w:rPr>
        <w:t>TE</w:t>
      </w:r>
      <w:r>
        <w:rPr>
          <w:rFonts w:ascii="CMR9" w:hAnsi="CMR9" w:eastAsia="CMR9"/>
          <w:b w:val="0"/>
          <w:i w:val="0"/>
          <w:color w:val="000000"/>
          <w:sz w:val="18"/>
        </w:rPr>
        <w:t>errors</w:t>
      </w:r>
      <w:r>
        <w:rPr>
          <w:rFonts w:ascii="CMR9" w:hAnsi="CMR9" w:eastAsia="CMR9"/>
          <w:b w:val="0"/>
          <w:i w:val="0"/>
          <w:color w:val="000000"/>
          <w:sz w:val="18"/>
        </w:rPr>
        <w:t>on</w:t>
      </w:r>
      <w:r>
        <w:rPr>
          <w:rFonts w:ascii="CMMI9" w:hAnsi="CMMI9" w:eastAsia="CMMI9"/>
          <w:b w:val="0"/>
          <w:i/>
          <w:color w:val="000000"/>
          <w:sz w:val="18"/>
        </w:rPr>
        <w:t>β</w:t>
      </w:r>
      <w:r>
        <w:rPr>
          <w:rFonts w:ascii="CMR9" w:hAnsi="CMR9" w:eastAsia="CMR9"/>
          <w:b w:val="0"/>
          <w:i w:val="0"/>
          <w:color w:val="000000"/>
          <w:sz w:val="18"/>
        </w:rPr>
        <w:t>,</w:t>
      </w:r>
      <w:r>
        <w:rPr>
          <w:rFonts w:ascii="CMR9" w:hAnsi="CMR9" w:eastAsia="CMR9"/>
          <w:b w:val="0"/>
          <w:i w:val="0"/>
          <w:color w:val="000000"/>
          <w:sz w:val="18"/>
        </w:rPr>
        <w:t>for</w:t>
      </w:r>
      <w:r>
        <w:rPr>
          <w:rFonts w:ascii="CMR9" w:hAnsi="CMR9" w:eastAsia="CMR9"/>
          <w:b w:val="0"/>
          <w:i w:val="0"/>
          <w:color w:val="000000"/>
          <w:sz w:val="18"/>
        </w:rPr>
        <w:t>Planck,</w:t>
      </w:r>
      <w:r>
        <w:rPr>
          <w:rFonts w:ascii="CMR9" w:hAnsi="CMR9" w:eastAsia="CMR9"/>
          <w:b w:val="0"/>
          <w:i w:val="0"/>
          <w:color w:val="000000"/>
          <w:sz w:val="18"/>
        </w:rPr>
        <w:t>COrE-like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experiment, </w:t>
      </w:r>
      <w:r>
        <w:rPr>
          <w:rFonts w:ascii="CMR9" w:hAnsi="CMR9" w:eastAsia="CMR9"/>
          <w:b w:val="0"/>
          <w:i w:val="0"/>
          <w:color w:val="000000"/>
          <w:sz w:val="18"/>
        </w:rPr>
        <w:t>PRISM,</w:t>
      </w:r>
      <w:r>
        <w:rPr>
          <w:rFonts w:ascii="CMR9" w:hAnsi="CMR9" w:eastAsia="CMR9"/>
          <w:b w:val="0"/>
          <w:i w:val="0"/>
          <w:color w:val="000000"/>
          <w:sz w:val="18"/>
        </w:rPr>
        <w:t>and</w:t>
      </w:r>
      <w:r>
        <w:rPr>
          <w:rFonts w:ascii="CMR9" w:hAnsi="CMR9" w:eastAsia="CMR9"/>
          <w:b w:val="0"/>
          <w:i w:val="0"/>
          <w:color w:val="000000"/>
          <w:sz w:val="18"/>
        </w:rPr>
        <w:t>a</w:t>
      </w:r>
      <w:r>
        <w:rPr>
          <w:rFonts w:ascii="CMR9" w:hAnsi="CMR9" w:eastAsia="CMR9"/>
          <w:b w:val="0"/>
          <w:i w:val="0"/>
          <w:color w:val="000000"/>
          <w:sz w:val="18"/>
        </w:rPr>
        <w:t>CVL</w:t>
      </w:r>
      <w:r>
        <w:rPr>
          <w:rFonts w:ascii="CMR9" w:hAnsi="CMR9" w:eastAsia="CMR9"/>
          <w:b w:val="0"/>
          <w:i w:val="0"/>
          <w:color w:val="000000"/>
          <w:sz w:val="18"/>
        </w:rPr>
        <w:t>experiments.</w:t>
      </w:r>
      <w:r>
        <w:rPr>
          <w:rFonts w:ascii="CMR9" w:hAnsi="CMR9" w:eastAsia="CMR9"/>
          <w:b w:val="0"/>
          <w:i w:val="0"/>
          <w:color w:val="000000"/>
          <w:sz w:val="18"/>
        </w:rPr>
        <w:t>We</w:t>
      </w:r>
      <w:r>
        <w:rPr>
          <w:rFonts w:ascii="CMR9" w:hAnsi="CMR9" w:eastAsia="CMR9"/>
          <w:b w:val="0"/>
          <w:i w:val="0"/>
          <w:color w:val="000000"/>
          <w:sz w:val="18"/>
        </w:rPr>
        <w:t>set</w:t>
      </w:r>
      <w:r>
        <w:rPr>
          <w:rFonts w:ascii="CMMI9" w:hAnsi="CMMI9" w:eastAsia="CMMI9"/>
          <w:b w:val="0"/>
          <w:i/>
          <w:color w:val="000000"/>
          <w:sz w:val="18"/>
        </w:rPr>
        <w:t>f</w:t>
      </w:r>
      <w:r>
        <w:rPr>
          <w:rFonts w:ascii="CMR6" w:hAnsi="CMR6" w:eastAsia="CMR6"/>
          <w:b w:val="0"/>
          <w:i w:val="0"/>
          <w:color w:val="000000"/>
          <w:sz w:val="12"/>
        </w:rPr>
        <w:t>sky</w:t>
      </w:r>
      <w:r>
        <w:rPr>
          <w:rFonts w:ascii="CMR9" w:hAnsi="CMR9" w:eastAsia="CMR9"/>
          <w:b w:val="0"/>
          <w:i w:val="0"/>
          <w:color w:val="000000"/>
          <w:sz w:val="18"/>
        </w:rPr>
        <w:t>=</w:t>
      </w:r>
      <w:r>
        <w:rPr>
          <w:rFonts w:ascii="CMR9" w:hAnsi="CMR9" w:eastAsia="CMR9"/>
          <w:b w:val="0"/>
          <w:i w:val="0"/>
          <w:color w:val="000000"/>
          <w:sz w:val="18"/>
        </w:rPr>
        <w:t>0</w:t>
      </w:r>
      <w:r>
        <w:rPr>
          <w:rFonts w:ascii="CMMI9" w:hAnsi="CMMI9" w:eastAsia="CMMI9"/>
          <w:b w:val="0"/>
          <w:i/>
          <w:color w:val="000000"/>
          <w:sz w:val="18"/>
        </w:rPr>
        <w:t>.</w:t>
      </w:r>
      <w:r>
        <w:rPr>
          <w:rFonts w:ascii="CMR9" w:hAnsi="CMR9" w:eastAsia="CMR9"/>
          <w:b w:val="0"/>
          <w:i w:val="0"/>
          <w:color w:val="000000"/>
          <w:sz w:val="18"/>
        </w:rPr>
        <w:t>7</w:t>
      </w:r>
      <w:r>
        <w:rPr>
          <w:rFonts w:ascii="CMR9" w:hAnsi="CMR9" w:eastAsia="CMR9"/>
          <w:b w:val="0"/>
          <w:i w:val="0"/>
          <w:color w:val="000000"/>
          <w:sz w:val="18"/>
        </w:rPr>
        <w:t>in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all </w:t>
      </w:r>
      <w:r>
        <w:rPr>
          <w:rFonts w:ascii="CMR9" w:hAnsi="CMR9" w:eastAsia="CMR9"/>
          <w:b w:val="0"/>
          <w:i w:val="0"/>
          <w:color w:val="000000"/>
          <w:sz w:val="18"/>
        </w:rPr>
        <w:t>cases.</w:t>
      </w:r>
    </w:p>
    <w:p>
      <w:pPr>
        <w:autoSpaceDN w:val="0"/>
        <w:autoSpaceDE w:val="0"/>
        <w:widowControl/>
        <w:spacing w:line="200" w:lineRule="exact" w:before="442" w:after="0"/>
        <w:ind w:left="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its</w:t>
      </w:r>
      <w:r>
        <w:rPr>
          <w:rFonts w:ascii="CMR10" w:hAnsi="CMR10" w:eastAsia="CMR10"/>
          <w:b w:val="0"/>
          <w:i w:val="0"/>
          <w:color w:val="000000"/>
          <w:sz w:val="20"/>
        </w:rPr>
        <w:t>inverse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</w:p>
    <w:p>
      <w:pPr>
        <w:sectPr>
          <w:type w:val="continuous"/>
          <w:pgSz w:w="11906" w:h="16838"/>
          <w:pgMar w:top="282" w:right="642" w:bottom="1440" w:left="1076" w:header="720" w:footer="720" w:gutter="0"/>
          <w:cols w:num="2" w:equalWidth="0">
            <w:col w:w="5086" w:space="0"/>
            <w:col w:w="5102" w:space="0"/>
          </w:cols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30"/>
        <w:ind w:left="178" w:right="22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global</w:t>
      </w:r>
      <w:r>
        <w:rPr>
          <w:rFonts w:ascii="CMR10" w:hAnsi="CMR10" w:eastAsia="CMR10"/>
          <w:b w:val="0"/>
          <w:i w:val="0"/>
          <w:color w:val="000000"/>
          <w:sz w:val="20"/>
        </w:rPr>
        <w:t>textures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than</w:t>
      </w:r>
      <w:r>
        <w:rPr>
          <w:rFonts w:ascii="CMR10" w:hAnsi="CMR10" w:eastAsia="CMR10"/>
          <w:b w:val="0"/>
          <w:i w:val="0"/>
          <w:color w:val="000000"/>
          <w:sz w:val="20"/>
        </w:rPr>
        <w:t>four</w:t>
      </w:r>
      <w:r>
        <w:rPr>
          <w:rFonts w:ascii="CMR10" w:hAnsi="CMR10" w:eastAsia="CMR10"/>
          <w:b w:val="0"/>
          <w:i w:val="0"/>
          <w:color w:val="000000"/>
          <w:sz w:val="20"/>
        </w:rPr>
        <w:t>coupled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global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scalar fields, which in 3+1 dimension do not give raise to </w:t>
      </w:r>
      <w:r>
        <w:rPr>
          <w:rFonts w:ascii="CMR10" w:hAnsi="CMR10" w:eastAsia="CMR10"/>
          <w:b w:val="0"/>
          <w:i w:val="0"/>
          <w:color w:val="000000"/>
          <w:sz w:val="20"/>
        </w:rPr>
        <w:t>topological defects (but yet produce non-topological gra-</w:t>
      </w:r>
      <w:r>
        <w:rPr>
          <w:rFonts w:ascii="CMR10" w:hAnsi="CMR10" w:eastAsia="CMR10"/>
          <w:b w:val="0"/>
          <w:i w:val="0"/>
          <w:color w:val="000000"/>
          <w:sz w:val="20"/>
        </w:rPr>
        <w:t>dient</w:t>
      </w:r>
      <w:r>
        <w:rPr>
          <w:rFonts w:ascii="CMR10" w:hAnsi="CMR10" w:eastAsia="CMR10"/>
          <w:b w:val="0"/>
          <w:i w:val="0"/>
          <w:color w:val="000000"/>
          <w:sz w:val="20"/>
        </w:rPr>
        <w:t>field</w:t>
      </w:r>
      <w:r>
        <w:rPr>
          <w:rFonts w:ascii="CMR10" w:hAnsi="CMR10" w:eastAsia="CMR10"/>
          <w:b w:val="0"/>
          <w:i w:val="0"/>
          <w:color w:val="000000"/>
          <w:sz w:val="20"/>
        </w:rPr>
        <w:t>configurations,</w:t>
      </w:r>
      <w:r>
        <w:rPr>
          <w:rFonts w:ascii="CMR10" w:hAnsi="CMR10" w:eastAsia="CMR10"/>
          <w:b w:val="0"/>
          <w:i w:val="0"/>
          <w:color w:val="000000"/>
          <w:sz w:val="20"/>
        </w:rPr>
        <w:t>so</w:t>
      </w:r>
      <w:r>
        <w:rPr>
          <w:rFonts w:ascii="CMR10" w:hAnsi="CMR10" w:eastAsia="CMR10"/>
          <w:b w:val="0"/>
          <w:i w:val="0"/>
          <w:color w:val="000000"/>
          <w:sz w:val="20"/>
        </w:rPr>
        <w:t>called</w:t>
      </w:r>
      <w:r>
        <w:rPr>
          <w:rFonts w:ascii="CMR10" w:hAnsi="CMR10" w:eastAsia="CMR10"/>
          <w:b w:val="0"/>
          <w:i w:val="0"/>
          <w:color w:val="000000"/>
          <w:sz w:val="20"/>
        </w:rPr>
        <w:t>non-topological</w:t>
      </w:r>
      <w:r>
        <w:rPr>
          <w:rFonts w:ascii="CMR10" w:hAnsi="CMR10" w:eastAsia="CMR10"/>
          <w:b w:val="0"/>
          <w:i w:val="0"/>
          <w:color w:val="000000"/>
          <w:sz w:val="20"/>
        </w:rPr>
        <w:t>de-</w:t>
      </w:r>
      <w:r>
        <w:rPr>
          <w:rFonts w:ascii="CMR10" w:hAnsi="CMR10" w:eastAsia="CMR10"/>
          <w:b w:val="0"/>
          <w:i w:val="0"/>
          <w:color w:val="000000"/>
          <w:sz w:val="20"/>
        </w:rPr>
        <w:t>fects).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found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breaking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scale</w:t>
      </w:r>
      <w:r>
        <w:rPr>
          <w:rFonts w:ascii="CMR10" w:hAnsi="CMR10" w:eastAsia="CMR10"/>
          <w:b w:val="0"/>
          <w:i w:val="0"/>
          <w:color w:val="000000"/>
          <w:sz w:val="20"/>
        </w:rPr>
        <w:t>invari-</w:t>
      </w:r>
      <w:r>
        <w:rPr>
          <w:rFonts w:ascii="CMR10" w:hAnsi="CMR10" w:eastAsia="CMR10"/>
          <w:b w:val="0"/>
          <w:i w:val="0"/>
          <w:color w:val="000000"/>
          <w:sz w:val="20"/>
        </w:rPr>
        <w:t>ance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happens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transition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radiation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to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matter is important and leads to an imprint on the CMB </w:t>
      </w:r>
      <w:r>
        <w:rPr>
          <w:rFonts w:ascii="CMR10" w:hAnsi="CMR10" w:eastAsia="CMR10"/>
          <w:b w:val="0"/>
          <w:i w:val="0"/>
          <w:color w:val="000000"/>
          <w:sz w:val="20"/>
        </w:rPr>
        <w:t>power</w:t>
      </w:r>
      <w:r>
        <w:rPr>
          <w:rFonts w:ascii="CMR10" w:hAnsi="CMR10" w:eastAsia="CMR10"/>
          <w:b w:val="0"/>
          <w:i w:val="0"/>
          <w:color w:val="000000"/>
          <w:sz w:val="20"/>
        </w:rPr>
        <w:t>spectra.</w:t>
      </w:r>
      <w:r>
        <w:rPr>
          <w:rFonts w:ascii="CMR10" w:hAnsi="CMR10" w:eastAsia="CMR10"/>
          <w:b w:val="0"/>
          <w:i w:val="0"/>
          <w:color w:val="000000"/>
          <w:sz w:val="20"/>
        </w:rPr>
        <w:t>Taking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into</w:t>
      </w:r>
      <w:r>
        <w:rPr>
          <w:rFonts w:ascii="CMR10" w:hAnsi="CMR10" w:eastAsia="CMR10"/>
          <w:b w:val="0"/>
          <w:i w:val="0"/>
          <w:color w:val="000000"/>
          <w:sz w:val="20"/>
        </w:rPr>
        <w:t>account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simple</w:t>
      </w:r>
      <w:r>
        <w:rPr>
          <w:rFonts w:ascii="CMR10" w:hAnsi="CMR10" w:eastAsia="CMR10"/>
          <w:b w:val="0"/>
          <w:i w:val="0"/>
          <w:color w:val="000000"/>
          <w:sz w:val="20"/>
        </w:rPr>
        <w:t>in-</w:t>
      </w:r>
      <w:r>
        <w:rPr>
          <w:rFonts w:ascii="CMR10" w:hAnsi="CMR10" w:eastAsia="CMR10"/>
          <w:b w:val="0"/>
          <w:i w:val="0"/>
          <w:color w:val="000000"/>
          <w:sz w:val="20"/>
        </w:rPr>
        <w:t>terpolation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radiation</w:t>
      </w:r>
      <w:r>
        <w:rPr>
          <w:rFonts w:ascii="CMR10" w:hAnsi="CMR10" w:eastAsia="CMR10"/>
          <w:b w:val="0"/>
          <w:i w:val="0"/>
          <w:color w:val="000000"/>
          <w:sz w:val="20"/>
        </w:rPr>
        <w:t>dominated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matter </w:t>
      </w:r>
      <w:r>
        <w:rPr>
          <w:rFonts w:ascii="CMR10" w:hAnsi="CMR10" w:eastAsia="CMR10"/>
          <w:b w:val="0"/>
          <w:i w:val="0"/>
          <w:color w:val="000000"/>
          <w:sz w:val="20"/>
        </w:rPr>
        <w:t>dominated</w:t>
      </w:r>
      <w:r>
        <w:rPr>
          <w:rFonts w:ascii="CMR10" w:hAnsi="CMR10" w:eastAsia="CMR10"/>
          <w:b w:val="0"/>
          <w:i w:val="0"/>
          <w:color w:val="000000"/>
          <w:sz w:val="20"/>
        </w:rPr>
        <w:t>source,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level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eigenvectors,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leads 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errors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order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up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25%.</w:t>
      </w:r>
      <w:r>
        <w:rPr>
          <w:rFonts w:ascii="CMR10" w:hAnsi="CMR10" w:eastAsia="CMR10"/>
          <w:b w:val="0"/>
          <w:i w:val="0"/>
          <w:color w:val="000000"/>
          <w:sz w:val="20"/>
        </w:rPr>
        <w:t>Only</w:t>
      </w:r>
      <w:r>
        <w:rPr>
          <w:rFonts w:ascii="CMR10" w:hAnsi="CMR10" w:eastAsia="CMR10"/>
          <w:b w:val="0"/>
          <w:i w:val="0"/>
          <w:color w:val="000000"/>
          <w:sz w:val="20"/>
        </w:rPr>
        <w:t>after</w:t>
      </w:r>
      <w:r>
        <w:rPr>
          <w:rFonts w:ascii="CMR10" w:hAnsi="CMR10" w:eastAsia="CMR10"/>
          <w:b w:val="0"/>
          <w:i w:val="0"/>
          <w:color w:val="000000"/>
          <w:sz w:val="20"/>
        </w:rPr>
        <w:t>using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of </w:t>
      </w:r>
      <w:r>
        <w:rPr>
          <w:rFonts w:ascii="CMR10" w:hAnsi="CMR10" w:eastAsia="CMR10"/>
          <w:b w:val="0"/>
          <w:i w:val="0"/>
          <w:color w:val="000000"/>
          <w:sz w:val="20"/>
        </w:rPr>
        <w:t>the order of 10 interpolation steps can we trust our result</w:t>
      </w:r>
    </w:p>
    <w:p>
      <w:pPr>
        <w:sectPr>
          <w:type w:val="nextColumn"/>
          <w:pgSz w:w="11906" w:h="16838"/>
          <w:pgMar w:top="282" w:right="642" w:bottom="1440" w:left="1076" w:header="720" w:footer="720" w:gutter="0"/>
          <w:cols w:num="2" w:equalWidth="0">
            <w:col w:w="5086" w:space="0"/>
            <w:col w:w="510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4.00000000000006" w:type="dxa"/>
      </w:tblPr>
      <w:tblGrid>
        <w:gridCol w:w="1273"/>
        <w:gridCol w:w="1273"/>
        <w:gridCol w:w="1273"/>
        <w:gridCol w:w="1273"/>
        <w:gridCol w:w="1273"/>
        <w:gridCol w:w="1273"/>
        <w:gridCol w:w="1273"/>
        <w:gridCol w:w="1273"/>
      </w:tblGrid>
      <w:tr>
        <w:trPr>
          <w:trHeight w:hRule="exact" w:val="206"/>
        </w:trPr>
        <w:tc>
          <w:tcPr>
            <w:tcW w:type="dxa" w:w="94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26" w:after="0"/>
              <w:ind w:left="0" w:right="46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482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4" w:after="0"/>
              <w:ind w:left="0" w:right="7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474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04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40" w:after="0"/>
              <w:ind w:left="0" w:right="138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ββ</w:t>
            </w:r>
          </w:p>
        </w:tc>
        <w:tc>
          <w:tcPr>
            <w:tcW w:type="dxa" w:w="58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38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αβ</w:t>
            </w:r>
          </w:p>
        </w:tc>
        <w:tc>
          <w:tcPr>
            <w:tcW w:type="dxa" w:w="48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2" w:after="0"/>
              <w:ind w:left="54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!</w:t>
            </w:r>
          </w:p>
        </w:tc>
        <w:tc>
          <w:tcPr>
            <w:tcW w:type="dxa" w:w="82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4" w:after="0"/>
              <w:ind w:left="0" w:right="17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(62)</w:t>
            </w:r>
          </w:p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accurate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1%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level.</w:t>
            </w:r>
          </w:p>
        </w:tc>
      </w:tr>
      <w:tr>
        <w:trPr>
          <w:trHeight w:hRule="exact" w:val="260"/>
        </w:trPr>
        <w:tc>
          <w:tcPr>
            <w:tcW w:type="dxa" w:w="1273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273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273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273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273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273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273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50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3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have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found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time-dependence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universal</w:t>
            </w:r>
          </w:p>
        </w:tc>
      </w:tr>
      <w:tr>
        <w:trPr>
          <w:trHeight w:hRule="exact" w:val="200"/>
        </w:trPr>
        <w:tc>
          <w:tcPr>
            <w:tcW w:type="dxa" w:w="94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2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" w:after="0"/>
              <w:ind w:left="56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ij</w:t>
            </w:r>
          </w:p>
        </w:tc>
        <w:tc>
          <w:tcPr>
            <w:tcW w:type="dxa" w:w="474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F</w:t>
            </w:r>
          </w:p>
        </w:tc>
        <w:tc>
          <w:tcPr>
            <w:tcW w:type="dxa" w:w="804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8" w:after="0"/>
              <w:ind w:left="0" w:right="56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αβ</w:t>
            </w:r>
          </w:p>
        </w:tc>
        <w:tc>
          <w:tcPr>
            <w:tcW w:type="dxa" w:w="58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2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αα</w:t>
            </w:r>
          </w:p>
        </w:tc>
        <w:tc>
          <w:tcPr>
            <w:tcW w:type="dxa" w:w="48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2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08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1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(scale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independent)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interpolation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function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that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one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can</w:t>
            </w:r>
          </w:p>
        </w:tc>
      </w:tr>
      <w:tr>
        <w:trPr>
          <w:trHeight w:hRule="exact" w:val="202"/>
        </w:trPr>
        <w:tc>
          <w:tcPr>
            <w:tcW w:type="dxa" w:w="1273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273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273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273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273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273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273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1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use to weight correctly the MD and RD correlators at ev-</w:t>
            </w:r>
          </w:p>
        </w:tc>
      </w:tr>
    </w:tbl>
    <w:p>
      <w:pPr>
        <w:autoSpaceDN w:val="0"/>
        <w:autoSpaceDE w:val="0"/>
        <w:widowControl/>
        <w:spacing w:line="14" w:lineRule="exact" w:before="0" w:after="76"/>
        <w:ind w:left="0" w:right="0"/>
      </w:pPr>
    </w:p>
    <w:p>
      <w:pPr>
        <w:sectPr>
          <w:type w:val="continuous"/>
          <w:pgSz w:w="11906" w:h="16838"/>
          <w:pgMar w:top="282" w:right="642" w:bottom="1440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26" w:after="0"/>
        <w:ind w:left="4" w:right="144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marginalized</w:t>
      </w:r>
      <w:r>
        <w:rPr>
          <w:rFonts w:ascii="CMR10" w:hAnsi="CMR10" w:eastAsia="CMR10"/>
          <w:b w:val="0"/>
          <w:i w:val="0"/>
          <w:color w:val="000000"/>
          <w:sz w:val="20"/>
        </w:rPr>
        <w:t>error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parameter</w:t>
      </w:r>
      <w:r>
        <w:rPr>
          <w:rFonts w:ascii="CMMI10" w:hAnsi="CMMI10" w:eastAsia="CMMI10"/>
          <w:b w:val="0"/>
          <w:i/>
          <w:color w:val="000000"/>
          <w:sz w:val="20"/>
        </w:rPr>
        <w:t>β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β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±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δβ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is </w:t>
      </w:r>
      <w:r>
        <w:rPr>
          <w:rFonts w:ascii="CMR10" w:hAnsi="CMR10" w:eastAsia="CMR10"/>
          <w:b w:val="0"/>
          <w:i w:val="0"/>
          <w:color w:val="000000"/>
          <w:sz w:val="20"/>
        </w:rPr>
        <w:t>now</w:t>
      </w:r>
      <w:r>
        <w:rPr>
          <w:rFonts w:ascii="CMR10" w:hAnsi="CMR10" w:eastAsia="CMR10"/>
          <w:b w:val="0"/>
          <w:i w:val="0"/>
          <w:color w:val="000000"/>
          <w:sz w:val="20"/>
        </w:rPr>
        <w:t>simply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(see</w:t>
      </w:r>
      <w:r>
        <w:rPr>
          <w:rFonts w:ascii="CMR10" w:hAnsi="CMR10" w:eastAsia="CMR10"/>
          <w:b w:val="0"/>
          <w:i w:val="0"/>
          <w:color w:val="000000"/>
          <w:sz w:val="20"/>
        </w:rPr>
        <w:t>[51],</w:t>
      </w:r>
      <w:r>
        <w:rPr>
          <w:rFonts w:ascii="CMR10" w:hAnsi="CMR10" w:eastAsia="CMR10"/>
          <w:b w:val="0"/>
          <w:i w:val="0"/>
          <w:color w:val="000000"/>
          <w:sz w:val="20"/>
        </w:rPr>
        <w:t>p231ff)</w:t>
      </w:r>
    </w:p>
    <w:p>
      <w:pPr>
        <w:sectPr>
          <w:type w:val="continuous"/>
          <w:pgSz w:w="11906" w:h="16838"/>
          <w:pgMar w:top="282" w:right="642" w:bottom="1440" w:left="1076" w:header="720" w:footer="720" w:gutter="0"/>
          <w:cols w:num="2" w:equalWidth="0">
            <w:col w:w="5086" w:space="0"/>
            <w:col w:w="510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"/>
        <w:ind w:left="178" w:right="20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ery</w:t>
      </w:r>
      <w:r>
        <w:rPr>
          <w:rFonts w:ascii="CMR10" w:hAnsi="CMR10" w:eastAsia="CMR10"/>
          <w:b w:val="0"/>
          <w:i w:val="0"/>
          <w:color w:val="000000"/>
          <w:sz w:val="20"/>
        </w:rPr>
        <w:t>moment</w:t>
      </w:r>
      <w:r>
        <w:rPr>
          <w:rFonts w:ascii="CMR10" w:hAnsi="CMR10" w:eastAsia="CMR10"/>
          <w:b w:val="0"/>
          <w:i w:val="0"/>
          <w:color w:val="000000"/>
          <w:sz w:val="20"/>
        </w:rPr>
        <w:t>(within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chosen</w:t>
      </w:r>
      <w:r>
        <w:rPr>
          <w:rFonts w:ascii="CMR10" w:hAnsi="CMR10" w:eastAsia="CMR10"/>
          <w:b w:val="0"/>
          <w:i w:val="0"/>
          <w:color w:val="000000"/>
          <w:sz w:val="20"/>
        </w:rPr>
        <w:t>subintervals).</w:t>
      </w:r>
      <w:r>
        <w:rPr>
          <w:rFonts w:ascii="CMR10" w:hAnsi="CMR10" w:eastAsia="CMR10"/>
          <w:b w:val="0"/>
          <w:i w:val="0"/>
          <w:color w:val="000000"/>
          <w:sz w:val="20"/>
        </w:rPr>
        <w:t>Be-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sides, we have proposed a prescription, using the previous </w:t>
      </w:r>
      <w:r>
        <w:rPr>
          <w:rFonts w:ascii="CMR10" w:hAnsi="CMR10" w:eastAsia="CMR10"/>
          <w:b w:val="0"/>
          <w:i w:val="0"/>
          <w:color w:val="000000"/>
          <w:sz w:val="20"/>
        </w:rPr>
        <w:t>interpolation</w:t>
      </w:r>
      <w:r>
        <w:rPr>
          <w:rFonts w:ascii="CMR10" w:hAnsi="CMR10" w:eastAsia="CMR10"/>
          <w:b w:val="0"/>
          <w:i w:val="0"/>
          <w:color w:val="000000"/>
          <w:sz w:val="20"/>
        </w:rPr>
        <w:t>function,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introducing</w:t>
      </w:r>
      <w:r>
        <w:rPr>
          <w:rFonts w:ascii="CMR10" w:hAnsi="CMR10" w:eastAsia="CMR10"/>
          <w:b w:val="0"/>
          <w:i w:val="0"/>
          <w:color w:val="000000"/>
          <w:sz w:val="20"/>
        </w:rPr>
        <w:t>active</w:t>
      </w:r>
      <w:r>
        <w:rPr>
          <w:rFonts w:ascii="CMR10" w:hAnsi="CMR10" w:eastAsia="CMR10"/>
          <w:b w:val="0"/>
          <w:i w:val="0"/>
          <w:color w:val="000000"/>
          <w:sz w:val="20"/>
        </w:rPr>
        <w:t>sources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</w:p>
    <w:p>
      <w:pPr>
        <w:sectPr>
          <w:type w:val="nextColumn"/>
          <w:pgSz w:w="11906" w:h="16838"/>
          <w:pgMar w:top="282" w:right="642" w:bottom="1440" w:left="1076" w:header="720" w:footer="720" w:gutter="0"/>
          <w:cols w:num="2" w:equalWidth="0">
            <w:col w:w="5086" w:space="0"/>
            <w:col w:w="510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2547"/>
        <w:gridCol w:w="2547"/>
        <w:gridCol w:w="2547"/>
        <w:gridCol w:w="2547"/>
      </w:tblGrid>
      <w:tr>
        <w:trPr>
          <w:trHeight w:hRule="exact" w:val="586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98" w:after="0"/>
              <w:ind w:left="0" w:right="2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δβ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8" w:val="left"/>
              </w:tabs>
              <w:autoSpaceDE w:val="0"/>
              <w:widowControl/>
              <w:spacing w:line="244" w:lineRule="exact" w:before="0" w:after="0"/>
              <w:ind w:left="58" w:right="144" w:firstLine="0"/>
              <w:jc w:val="left"/>
            </w:pPr>
            <w:r>
              <w:tab/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αα</w:t>
            </w:r>
            <w:r>
              <w:br/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αα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ββ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αβ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(63)</w:t>
            </w:r>
          </w:p>
        </w:tc>
        <w:tc>
          <w:tcPr>
            <w:tcW w:type="dxa" w:w="5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80" w:right="0" w:firstLine="0"/>
              <w:jc w:val="both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CMB codes accounting accurately for the contribution of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such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sources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around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eq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would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very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interesting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to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test this procedure also on topological defects like cosmic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strings.</w:t>
            </w:r>
          </w:p>
        </w:tc>
      </w:tr>
      <w:tr>
        <w:trPr>
          <w:trHeight w:hRule="exact" w:val="308"/>
        </w:trPr>
        <w:tc>
          <w:tcPr>
            <w:tcW w:type="dxa" w:w="51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12" w:after="0"/>
              <w:ind w:left="2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have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compute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δβ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some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fiducial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values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α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β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).</w:t>
            </w:r>
          </w:p>
        </w:tc>
        <w:tc>
          <w:tcPr>
            <w:tcW w:type="dxa" w:w="254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12"/>
        <w:ind w:left="0" w:right="0"/>
      </w:pPr>
    </w:p>
    <w:p>
      <w:pPr>
        <w:sectPr>
          <w:type w:val="continuous"/>
          <w:pgSz w:w="11906" w:h="16838"/>
          <w:pgMar w:top="282" w:right="642" w:bottom="1440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4" w:lineRule="exact" w:before="0" w:after="0"/>
        <w:ind w:left="4" w:right="180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found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result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nearly</w:t>
      </w:r>
      <w:r>
        <w:rPr>
          <w:rFonts w:ascii="CMR10" w:hAnsi="CMR10" w:eastAsia="CMR10"/>
          <w:b w:val="0"/>
          <w:i w:val="0"/>
          <w:color w:val="000000"/>
          <w:sz w:val="20"/>
        </w:rPr>
        <w:t>independent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β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MI10" w:hAnsi="CMMI10" w:eastAsia="CMMI10"/>
          <w:b w:val="0"/>
          <w:i/>
          <w:color w:val="000000"/>
          <w:sz w:val="20"/>
        </w:rPr>
        <w:t>β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&lt;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1,</w:t>
      </w:r>
      <w:r>
        <w:rPr>
          <w:rFonts w:ascii="CMR10" w:hAnsi="CMR10" w:eastAsia="CMR10"/>
          <w:b w:val="0"/>
          <w:i w:val="0"/>
          <w:color w:val="000000"/>
          <w:sz w:val="20"/>
        </w:rPr>
        <w:t>hence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MI10" w:hAnsi="CMMI10" w:eastAsia="CMMI10"/>
          <w:b w:val="0"/>
          <w:i/>
          <w:color w:val="000000"/>
          <w:sz w:val="20"/>
        </w:rPr>
        <w:t>β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0.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value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δβ</w:t>
      </w:r>
      <w:r>
        <w:rPr>
          <w:rFonts w:ascii="CMR10" w:hAnsi="CMR10" w:eastAsia="CMR10"/>
          <w:b w:val="0"/>
          <w:i w:val="0"/>
          <w:color w:val="000000"/>
          <w:sz w:val="20"/>
        </w:rPr>
        <w:t>to-</w:t>
      </w:r>
      <w:r>
        <w:rPr>
          <w:rFonts w:ascii="CMR10" w:hAnsi="CMR10" w:eastAsia="CMR10"/>
          <w:b w:val="0"/>
          <w:i w:val="0"/>
          <w:color w:val="000000"/>
          <w:sz w:val="20"/>
        </w:rPr>
        <w:t>gether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normalization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MI7" w:hAnsi="CMMI7" w:eastAsia="CMMI7"/>
          <w:b w:val="0"/>
          <w:i/>
          <w:color w:val="000000"/>
          <w:sz w:val="14"/>
        </w:rPr>
        <w:t>ℓ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determines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VEV of the large-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field, or equivalently the combination </w:t>
      </w:r>
      <w:r>
        <w:rPr>
          <w:rFonts w:ascii="CMMI10" w:hAnsi="CMMI10" w:eastAsia="CMMI10"/>
          <w:b w:val="0"/>
          <w:i/>
          <w:color w:val="000000"/>
          <w:sz w:val="20"/>
        </w:rPr>
        <w:t>Gv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/N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See</w:t>
      </w:r>
      <w:r>
        <w:rPr>
          <w:rFonts w:ascii="CMR10" w:hAnsi="CMR10" w:eastAsia="CMR10"/>
          <w:b w:val="0"/>
          <w:i w:val="0"/>
          <w:color w:val="000000"/>
          <w:sz w:val="20"/>
        </w:rPr>
        <w:t>table</w:t>
      </w:r>
      <w:r>
        <w:rPr>
          <w:rFonts w:ascii="CMR10" w:hAnsi="CMR10" w:eastAsia="CMR10"/>
          <w:b w:val="0"/>
          <w:i w:val="0"/>
          <w:color w:val="000000"/>
          <w:sz w:val="20"/>
        </w:rPr>
        <w:t>III.</w:t>
      </w:r>
    </w:p>
    <w:p>
      <w:pPr>
        <w:autoSpaceDN w:val="0"/>
        <w:autoSpaceDE w:val="0"/>
        <w:widowControl/>
        <w:spacing w:line="228" w:lineRule="exact" w:before="2" w:after="0"/>
        <w:ind w:left="4" w:right="144" w:firstLine="20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Interestingly,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TE-correlation</w:t>
      </w:r>
      <w:r>
        <w:rPr>
          <w:rFonts w:ascii="CMR10" w:hAnsi="CMR10" w:eastAsia="CMR10"/>
          <w:b w:val="0"/>
          <w:i w:val="0"/>
          <w:color w:val="000000"/>
          <w:sz w:val="20"/>
        </w:rPr>
        <w:t>gives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best</w:t>
      </w:r>
      <w:r>
        <w:rPr>
          <w:rFonts w:ascii="CMR10" w:hAnsi="CMR10" w:eastAsia="CMR10"/>
          <w:b w:val="0"/>
          <w:i w:val="0"/>
          <w:color w:val="000000"/>
          <w:sz w:val="20"/>
        </w:rPr>
        <w:t>con-</w:t>
      </w:r>
      <w:r>
        <w:rPr>
          <w:rFonts w:ascii="CMR10" w:hAnsi="CMR10" w:eastAsia="CMR10"/>
          <w:b w:val="0"/>
          <w:i w:val="0"/>
          <w:color w:val="000000"/>
          <w:sz w:val="20"/>
        </w:rPr>
        <w:t>straints,</w:t>
      </w:r>
      <w:r>
        <w:rPr>
          <w:rFonts w:ascii="CMR10" w:hAnsi="CMR10" w:eastAsia="CMR10"/>
          <w:b w:val="0"/>
          <w:i w:val="0"/>
          <w:color w:val="000000"/>
          <w:sz w:val="20"/>
        </w:rPr>
        <w:t>even</w:t>
      </w:r>
      <w:r>
        <w:rPr>
          <w:rFonts w:ascii="CMR10" w:hAnsi="CMR10" w:eastAsia="CMR10"/>
          <w:b w:val="0"/>
          <w:i w:val="0"/>
          <w:color w:val="000000"/>
          <w:sz w:val="20"/>
        </w:rPr>
        <w:t>better</w:t>
      </w:r>
      <w:r>
        <w:rPr>
          <w:rFonts w:ascii="CMR10" w:hAnsi="CMR10" w:eastAsia="CMR10"/>
          <w:b w:val="0"/>
          <w:i w:val="0"/>
          <w:color w:val="000000"/>
          <w:sz w:val="20"/>
        </w:rPr>
        <w:t>than</w:t>
      </w:r>
      <w:r>
        <w:rPr>
          <w:rFonts w:ascii="CMR10" w:hAnsi="CMR10" w:eastAsia="CMR10"/>
          <w:b w:val="0"/>
          <w:i w:val="0"/>
          <w:color w:val="000000"/>
          <w:sz w:val="20"/>
        </w:rPr>
        <w:t>those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B-polarization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</w:p>
    <w:p>
      <w:pPr>
        <w:sectPr>
          <w:type w:val="continuous"/>
          <w:pgSz w:w="11906" w:h="16838"/>
          <w:pgMar w:top="282" w:right="642" w:bottom="1440" w:left="1076" w:header="720" w:footer="720" w:gutter="0"/>
          <w:cols w:num="2" w:equalWidth="0">
            <w:col w:w="5086" w:space="0"/>
            <w:col w:w="5102" w:space="0"/>
          </w:cols>
          <w:docGrid w:linePitch="360"/>
        </w:sectPr>
      </w:pPr>
    </w:p>
    <w:p>
      <w:pPr>
        <w:autoSpaceDN w:val="0"/>
        <w:autoSpaceDE w:val="0"/>
        <w:widowControl/>
        <w:spacing w:line="224" w:lineRule="exact" w:before="0" w:after="30"/>
        <w:ind w:left="178" w:right="22" w:firstLine="20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Finally,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investigated</w:t>
      </w:r>
      <w:r>
        <w:rPr>
          <w:rFonts w:ascii="CMR10" w:hAnsi="CMR10" w:eastAsia="CMR10"/>
          <w:b w:val="0"/>
          <w:i w:val="0"/>
          <w:color w:val="000000"/>
          <w:sz w:val="20"/>
        </w:rPr>
        <w:t>how</w:t>
      </w:r>
      <w:r>
        <w:rPr>
          <w:rFonts w:ascii="CMR10" w:hAnsi="CMR10" w:eastAsia="CMR10"/>
          <w:b w:val="0"/>
          <w:i w:val="0"/>
          <w:color w:val="000000"/>
          <w:sz w:val="20"/>
        </w:rPr>
        <w:t>well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compo-</w:t>
      </w:r>
      <w:r>
        <w:rPr>
          <w:rFonts w:ascii="CMR10" w:hAnsi="CMR10" w:eastAsia="CMR10"/>
          <w:b w:val="0"/>
          <w:i w:val="0"/>
          <w:color w:val="000000"/>
          <w:sz w:val="20"/>
        </w:rPr>
        <w:t>nent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detected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CMB.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cast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 </w:t>
      </w:r>
      <w:r>
        <w:rPr>
          <w:rFonts w:ascii="CMR10" w:hAnsi="CMR10" w:eastAsia="CMR10"/>
          <w:b w:val="0"/>
          <w:i w:val="0"/>
          <w:color w:val="000000"/>
          <w:sz w:val="20"/>
        </w:rPr>
        <w:t>terms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upper</w:t>
      </w:r>
      <w:r>
        <w:rPr>
          <w:rFonts w:ascii="CMR10" w:hAnsi="CMR10" w:eastAsia="CMR10"/>
          <w:b w:val="0"/>
          <w:i w:val="0"/>
          <w:color w:val="000000"/>
          <w:sz w:val="20"/>
        </w:rPr>
        <w:t>limits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MI10" w:hAnsi="CMMI10" w:eastAsia="CMMI10"/>
          <w:b w:val="0"/>
          <w:i/>
          <w:color w:val="000000"/>
          <w:sz w:val="20"/>
        </w:rPr>
        <w:t>Gv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/N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found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that 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experiments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considerable</w:t>
      </w:r>
      <w:r>
        <w:rPr>
          <w:rFonts w:ascii="CMR10" w:hAnsi="CMR10" w:eastAsia="CMR10"/>
          <w:b w:val="0"/>
          <w:i w:val="0"/>
          <w:color w:val="000000"/>
          <w:sz w:val="20"/>
        </w:rPr>
        <w:t>noise,</w:t>
      </w:r>
      <w:r>
        <w:rPr>
          <w:rFonts w:ascii="CMR10" w:hAnsi="CMR10" w:eastAsia="CMR10"/>
          <w:b w:val="0"/>
          <w:i w:val="0"/>
          <w:color w:val="000000"/>
          <w:sz w:val="20"/>
        </w:rPr>
        <w:t>like</w:t>
      </w:r>
      <w:r>
        <w:rPr>
          <w:rFonts w:ascii="CMR10" w:hAnsi="CMR10" w:eastAsia="CMR10"/>
          <w:b w:val="0"/>
          <w:i w:val="0"/>
          <w:color w:val="000000"/>
          <w:sz w:val="20"/>
        </w:rPr>
        <w:t>Planck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TE</w:t>
      </w:r>
      <w:r>
        <w:rPr>
          <w:rFonts w:ascii="CMR10" w:hAnsi="CMR10" w:eastAsia="CMR10"/>
          <w:b w:val="0"/>
          <w:i w:val="0"/>
          <w:color w:val="000000"/>
          <w:sz w:val="20"/>
        </w:rPr>
        <w:t>correlation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most</w:t>
      </w:r>
      <w:r>
        <w:rPr>
          <w:rFonts w:ascii="CMR10" w:hAnsi="CMR10" w:eastAsia="CMR10"/>
          <w:b w:val="0"/>
          <w:i w:val="0"/>
          <w:color w:val="000000"/>
          <w:sz w:val="20"/>
        </w:rPr>
        <w:t>sensitive</w:t>
      </w:r>
      <w:r>
        <w:rPr>
          <w:rFonts w:ascii="CMR10" w:hAnsi="CMR10" w:eastAsia="CMR10"/>
          <w:b w:val="0"/>
          <w:i w:val="0"/>
          <w:color w:val="000000"/>
          <w:sz w:val="20"/>
        </w:rPr>
        <w:t>channel,</w:t>
      </w:r>
      <w:r>
        <w:rPr>
          <w:rFonts w:ascii="CMR10" w:hAnsi="CMR10" w:eastAsia="CMR10"/>
          <w:b w:val="0"/>
          <w:i w:val="0"/>
          <w:color w:val="000000"/>
          <w:sz w:val="20"/>
        </w:rPr>
        <w:t>while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cosmic variance limited or very low noise experiment like </w:t>
      </w:r>
      <w:r>
        <w:rPr>
          <w:rFonts w:ascii="CMR10" w:hAnsi="CMR10" w:eastAsia="CMR10"/>
          <w:b w:val="0"/>
          <w:i w:val="0"/>
          <w:color w:val="000000"/>
          <w:sz w:val="20"/>
        </w:rPr>
        <w:t>PRISM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B-polarisation</w:t>
      </w:r>
      <w:r>
        <w:rPr>
          <w:rFonts w:ascii="CMR10" w:hAnsi="CMR10" w:eastAsia="CMR10"/>
          <w:b w:val="0"/>
          <w:i w:val="0"/>
          <w:color w:val="000000"/>
          <w:sz w:val="20"/>
        </w:rPr>
        <w:t>channel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than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</w:p>
    <w:p>
      <w:pPr>
        <w:sectPr>
          <w:type w:val="nextColumn"/>
          <w:pgSz w:w="11906" w:h="16838"/>
          <w:pgMar w:top="282" w:right="642" w:bottom="1440" w:left="1076" w:header="720" w:footer="720" w:gutter="0"/>
          <w:cols w:num="2" w:equalWidth="0">
            <w:col w:w="5086" w:space="0"/>
            <w:col w:w="510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3396"/>
        <w:gridCol w:w="3396"/>
        <w:gridCol w:w="3396"/>
      </w:tblGrid>
      <w:tr>
        <w:trPr>
          <w:trHeight w:hRule="exact" w:val="184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Planck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[41].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Furthermore,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there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virtually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no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addi-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orders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magnitude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more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sensitive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probe.</w:t>
            </w:r>
          </w:p>
        </w:tc>
      </w:tr>
    </w:tbl>
    <w:p>
      <w:pPr>
        <w:autoSpaceDN w:val="0"/>
        <w:autoSpaceDE w:val="0"/>
        <w:widowControl/>
        <w:spacing w:line="14" w:lineRule="exact" w:before="0" w:after="30"/>
        <w:ind w:left="0" w:right="0"/>
      </w:pPr>
    </w:p>
    <w:p>
      <w:pPr>
        <w:sectPr>
          <w:type w:val="continuous"/>
          <w:pgSz w:w="11906" w:h="16838"/>
          <w:pgMar w:top="282" w:right="642" w:bottom="1440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8" w:lineRule="exact" w:before="0" w:after="0"/>
        <w:ind w:left="4" w:right="180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tional</w:t>
      </w:r>
      <w:r>
        <w:rPr>
          <w:rFonts w:ascii="CMR10" w:hAnsi="CMR10" w:eastAsia="CMR10"/>
          <w:b w:val="0"/>
          <w:i w:val="0"/>
          <w:color w:val="000000"/>
          <w:sz w:val="20"/>
        </w:rPr>
        <w:t>gain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going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experiment</w:t>
      </w:r>
      <w:r>
        <w:rPr>
          <w:rFonts w:ascii="CMR10" w:hAnsi="CMR10" w:eastAsia="CMR10"/>
          <w:b w:val="0"/>
          <w:i w:val="0"/>
          <w:color w:val="000000"/>
          <w:sz w:val="20"/>
        </w:rPr>
        <w:t>like</w:t>
      </w:r>
      <w:r>
        <w:rPr>
          <w:rFonts w:ascii="CMR10" w:hAnsi="CMR10" w:eastAsia="CMR10"/>
          <w:b w:val="0"/>
          <w:i w:val="0"/>
          <w:color w:val="000000"/>
          <w:sz w:val="20"/>
        </w:rPr>
        <w:t>COrE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or </w:t>
      </w:r>
      <w:r>
        <w:rPr>
          <w:rFonts w:ascii="CMR10" w:hAnsi="CMR10" w:eastAsia="CMR10"/>
          <w:b w:val="0"/>
          <w:i w:val="0"/>
          <w:color w:val="000000"/>
          <w:sz w:val="20"/>
        </w:rPr>
        <w:t>PRISM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cosmic</w:t>
      </w:r>
      <w:r>
        <w:rPr>
          <w:rFonts w:ascii="CMR10" w:hAnsi="CMR10" w:eastAsia="CMR10"/>
          <w:b w:val="0"/>
          <w:i w:val="0"/>
          <w:color w:val="000000"/>
          <w:sz w:val="20"/>
        </w:rPr>
        <w:t>variance</w:t>
      </w:r>
      <w:r>
        <w:rPr>
          <w:rFonts w:ascii="CMR10" w:hAnsi="CMR10" w:eastAsia="CMR10"/>
          <w:b w:val="0"/>
          <w:i w:val="0"/>
          <w:color w:val="000000"/>
          <w:sz w:val="20"/>
        </w:rPr>
        <w:t>limited</w:t>
      </w:r>
      <w:r>
        <w:rPr>
          <w:rFonts w:ascii="CMR10" w:hAnsi="CMR10" w:eastAsia="CMR10"/>
          <w:b w:val="0"/>
          <w:i w:val="0"/>
          <w:color w:val="000000"/>
          <w:sz w:val="20"/>
        </w:rPr>
        <w:t>experiment.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This </w:t>
      </w:r>
      <w:r>
        <w:rPr>
          <w:rFonts w:ascii="CMR10" w:hAnsi="CMR10" w:eastAsia="CMR10"/>
          <w:b w:val="0"/>
          <w:i w:val="0"/>
          <w:color w:val="000000"/>
          <w:sz w:val="20"/>
        </w:rPr>
        <w:t>means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already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PRISM</w:t>
      </w:r>
      <w:r>
        <w:rPr>
          <w:rFonts w:ascii="CMR10" w:hAnsi="CMR10" w:eastAsia="CMR10"/>
          <w:b w:val="0"/>
          <w:i w:val="0"/>
          <w:color w:val="000000"/>
          <w:sz w:val="20"/>
        </w:rPr>
        <w:t>(or</w:t>
      </w:r>
      <w:r>
        <w:rPr>
          <w:rFonts w:ascii="CMR10" w:hAnsi="CMR10" w:eastAsia="CMR10"/>
          <w:b w:val="0"/>
          <w:i w:val="0"/>
          <w:color w:val="000000"/>
          <w:sz w:val="20"/>
        </w:rPr>
        <w:t>COrE)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domi-</w:t>
      </w:r>
      <w:r>
        <w:rPr>
          <w:rFonts w:ascii="CMR10" w:hAnsi="CMR10" w:eastAsia="CMR10"/>
          <w:b w:val="0"/>
          <w:i w:val="0"/>
          <w:color w:val="000000"/>
          <w:sz w:val="20"/>
        </w:rPr>
        <w:t>nant</w:t>
      </w:r>
      <w:r>
        <w:rPr>
          <w:rFonts w:ascii="CMR10" w:hAnsi="CMR10" w:eastAsia="CMR10"/>
          <w:b w:val="0"/>
          <w:i w:val="0"/>
          <w:color w:val="000000"/>
          <w:sz w:val="20"/>
        </w:rPr>
        <w:t>contribution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uncertainly</w:t>
      </w:r>
      <w:r>
        <w:rPr>
          <w:rFonts w:ascii="CMR10" w:hAnsi="CMR10" w:eastAsia="CMR10"/>
          <w:b w:val="0"/>
          <w:i w:val="0"/>
          <w:color w:val="000000"/>
          <w:sz w:val="20"/>
        </w:rPr>
        <w:t>comes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cos-</w:t>
      </w:r>
      <w:r>
        <w:rPr>
          <w:rFonts w:ascii="CMR10" w:hAnsi="CMR10" w:eastAsia="CMR10"/>
          <w:b w:val="0"/>
          <w:i w:val="0"/>
          <w:color w:val="000000"/>
          <w:sz w:val="20"/>
        </w:rPr>
        <w:t>mic</w:t>
      </w:r>
      <w:r>
        <w:rPr>
          <w:rFonts w:ascii="CMR10" w:hAnsi="CMR10" w:eastAsia="CMR10"/>
          <w:b w:val="0"/>
          <w:i w:val="0"/>
          <w:color w:val="000000"/>
          <w:sz w:val="20"/>
        </w:rPr>
        <w:t>variance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cannot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improved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better</w:t>
      </w:r>
      <w:r>
        <w:rPr>
          <w:rFonts w:ascii="CMR10" w:hAnsi="CMR10" w:eastAsia="CMR10"/>
          <w:b w:val="0"/>
          <w:i w:val="0"/>
          <w:color w:val="000000"/>
          <w:sz w:val="20"/>
        </w:rPr>
        <w:t>exper-</w:t>
      </w:r>
      <w:r>
        <w:rPr>
          <w:rFonts w:ascii="CMR10" w:hAnsi="CMR10" w:eastAsia="CMR10"/>
          <w:b w:val="0"/>
          <w:i w:val="0"/>
          <w:color w:val="000000"/>
          <w:sz w:val="20"/>
        </w:rPr>
        <w:t>iment</w:t>
      </w:r>
      <w:r>
        <w:rPr>
          <w:rFonts w:ascii="CMR10" w:hAnsi="CMR10" w:eastAsia="CMR10"/>
          <w:b w:val="0"/>
          <w:i w:val="0"/>
          <w:color w:val="000000"/>
          <w:sz w:val="20"/>
        </w:rPr>
        <w:t>technology.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case,</w:t>
      </w:r>
      <w:r>
        <w:rPr>
          <w:rFonts w:ascii="CMR10" w:hAnsi="CMR10" w:eastAsia="CMR10"/>
          <w:b w:val="0"/>
          <w:i w:val="0"/>
          <w:color w:val="000000"/>
          <w:sz w:val="20"/>
        </w:rPr>
        <w:t>B-polarisation</w:t>
      </w:r>
      <w:r>
        <w:rPr>
          <w:rFonts w:ascii="CMR10" w:hAnsi="CMR10" w:eastAsia="CMR10"/>
          <w:b w:val="0"/>
          <w:i w:val="0"/>
          <w:color w:val="000000"/>
          <w:sz w:val="20"/>
        </w:rPr>
        <w:t>limits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are </w:t>
      </w:r>
      <w:r>
        <w:rPr>
          <w:rFonts w:ascii="CMR10" w:hAnsi="CMR10" w:eastAsia="CMR10"/>
          <w:b w:val="0"/>
          <w:i w:val="0"/>
          <w:color w:val="000000"/>
          <w:sz w:val="20"/>
        </w:rPr>
        <w:t>much</w:t>
      </w:r>
      <w:r>
        <w:rPr>
          <w:rFonts w:ascii="CMR10" w:hAnsi="CMR10" w:eastAsia="CMR10"/>
          <w:b w:val="0"/>
          <w:i w:val="0"/>
          <w:color w:val="000000"/>
          <w:sz w:val="20"/>
        </w:rPr>
        <w:t>better</w:t>
      </w:r>
      <w:r>
        <w:rPr>
          <w:rFonts w:ascii="CMR10" w:hAnsi="CMR10" w:eastAsia="CMR10"/>
          <w:b w:val="0"/>
          <w:i w:val="0"/>
          <w:color w:val="000000"/>
          <w:sz w:val="20"/>
        </w:rPr>
        <w:t>than</w:t>
      </w:r>
      <w:r>
        <w:rPr>
          <w:rFonts w:ascii="CMR10" w:hAnsi="CMR10" w:eastAsia="CMR10"/>
          <w:b w:val="0"/>
          <w:i w:val="0"/>
          <w:color w:val="000000"/>
          <w:sz w:val="20"/>
        </w:rPr>
        <w:t>those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E-polarization.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 </w:t>
      </w:r>
      <w:r>
        <w:rPr>
          <w:rFonts w:ascii="CMR10" w:hAnsi="CMR10" w:eastAsia="CMR10"/>
          <w:b w:val="0"/>
          <w:i w:val="0"/>
          <w:color w:val="000000"/>
          <w:sz w:val="20"/>
        </w:rPr>
        <w:t>Ref. [41] we have shown that a cosmic variance limited B-</w:t>
      </w:r>
      <w:r>
        <w:rPr>
          <w:rFonts w:ascii="CMR10" w:hAnsi="CMR10" w:eastAsia="CMR10"/>
          <w:b w:val="0"/>
          <w:i w:val="0"/>
          <w:color w:val="000000"/>
          <w:sz w:val="20"/>
        </w:rPr>
        <w:t>polarisation experiment can detect a large-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signal down 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Gv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/N</w:t>
      </w:r>
      <w:r>
        <w:rPr>
          <w:rFonts w:ascii="CMR10" w:hAnsi="CMR10" w:eastAsia="CMR10"/>
          <w:b w:val="0"/>
          <w:i w:val="0"/>
          <w:color w:val="000000"/>
          <w:sz w:val="20"/>
        </w:rPr>
        <w:t>= 1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4</w:t>
      </w:r>
      <w:r>
        <w:rPr>
          <w:rFonts w:ascii="CMSY10" w:hAnsi="CMSY10" w:eastAsia="CMSY10"/>
          <w:b w:val="0"/>
          <w:i/>
          <w:color w:val="000000"/>
          <w:sz w:val="20"/>
        </w:rPr>
        <w:t>×</w:t>
      </w:r>
      <w:r>
        <w:rPr>
          <w:rFonts w:ascii="CMR10" w:hAnsi="CMR10" w:eastAsia="CMR10"/>
          <w:b w:val="0"/>
          <w:i w:val="0"/>
          <w:color w:val="000000"/>
          <w:sz w:val="20"/>
        </w:rPr>
        <w:t>10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10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which is more than two orders of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magnitude better than the best limit we can achieve from </w:t>
      </w:r>
      <w:r>
        <w:rPr>
          <w:rFonts w:ascii="CMR10" w:hAnsi="CMR10" w:eastAsia="CMR10"/>
          <w:b w:val="0"/>
          <w:i w:val="0"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signals.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confirms</w:t>
      </w:r>
      <w:r>
        <w:rPr>
          <w:rFonts w:ascii="CMR10" w:hAnsi="CMR10" w:eastAsia="CMR10"/>
          <w:b w:val="0"/>
          <w:i w:val="0"/>
          <w:color w:val="000000"/>
          <w:sz w:val="20"/>
        </w:rPr>
        <w:t>our</w:t>
      </w:r>
      <w:r>
        <w:rPr>
          <w:rFonts w:ascii="CMR10" w:hAnsi="CMR10" w:eastAsia="CMR10"/>
          <w:b w:val="0"/>
          <w:i w:val="0"/>
          <w:color w:val="000000"/>
          <w:sz w:val="20"/>
        </w:rPr>
        <w:t>claim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Ref.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[41], 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B-polarisation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very</w:t>
      </w:r>
      <w:r>
        <w:rPr>
          <w:rFonts w:ascii="CMR10" w:hAnsi="CMR10" w:eastAsia="CMR10"/>
          <w:b w:val="0"/>
          <w:i w:val="0"/>
          <w:color w:val="000000"/>
          <w:sz w:val="20"/>
        </w:rPr>
        <w:t>sensitive</w:t>
      </w:r>
      <w:r>
        <w:rPr>
          <w:rFonts w:ascii="CMR10" w:hAnsi="CMR10" w:eastAsia="CMR10"/>
          <w:b w:val="0"/>
          <w:i w:val="0"/>
          <w:color w:val="000000"/>
          <w:sz w:val="20"/>
        </w:rPr>
        <w:t>probe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cosmic </w:t>
      </w:r>
      <w:r>
        <w:rPr>
          <w:rFonts w:ascii="CMR10" w:hAnsi="CMR10" w:eastAsia="CMR10"/>
          <w:b w:val="0"/>
          <w:i w:val="0"/>
          <w:color w:val="000000"/>
          <w:sz w:val="20"/>
        </w:rPr>
        <w:t>defects,</w:t>
      </w:r>
      <w:r>
        <w:rPr>
          <w:rFonts w:ascii="CMR10" w:hAnsi="CMR10" w:eastAsia="CMR10"/>
          <w:b w:val="0"/>
          <w:i w:val="0"/>
          <w:color w:val="000000"/>
          <w:sz w:val="20"/>
        </w:rPr>
        <w:t>here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case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large-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sectPr>
          <w:type w:val="continuous"/>
          <w:pgSz w:w="11906" w:h="16838"/>
          <w:pgMar w:top="282" w:right="642" w:bottom="1440" w:left="1076" w:header="720" w:footer="720" w:gutter="0"/>
          <w:cols w:num="2" w:equalWidth="0">
            <w:col w:w="5086" w:space="0"/>
            <w:col w:w="510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178" w:right="22" w:firstLine="20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made</w:t>
      </w:r>
      <w:r>
        <w:rPr>
          <w:rFonts w:ascii="CMR10" w:hAnsi="CMR10" w:eastAsia="CMR10"/>
          <w:b w:val="0"/>
          <w:i w:val="0"/>
          <w:color w:val="000000"/>
          <w:sz w:val="20"/>
        </w:rPr>
        <w:t>available</w:t>
      </w:r>
      <w:r>
        <w:rPr>
          <w:rFonts w:ascii="CMR10" w:hAnsi="CMR10" w:eastAsia="CMR10"/>
          <w:b w:val="0"/>
          <w:i w:val="0"/>
          <w:color w:val="000000"/>
          <w:sz w:val="20"/>
        </w:rPr>
        <w:t>our</w:t>
      </w:r>
      <w:r>
        <w:rPr>
          <w:rFonts w:ascii="CMR10" w:hAnsi="CMR10" w:eastAsia="CMR10"/>
          <w:b w:val="0"/>
          <w:i w:val="0"/>
          <w:color w:val="000000"/>
          <w:sz w:val="20"/>
        </w:rPr>
        <w:t>final</w:t>
      </w:r>
      <w:r>
        <w:rPr>
          <w:rFonts w:ascii="CMR10" w:hAnsi="CMR10" w:eastAsia="CMR10"/>
          <w:b w:val="0"/>
          <w:i w:val="0"/>
          <w:color w:val="000000"/>
          <w:sz w:val="20"/>
        </w:rPr>
        <w:t>CMB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spectra 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TT10" w:hAnsi="CMTT10" w:eastAsia="CMTT10"/>
          <w:b w:val="0"/>
          <w:i w:val="0"/>
          <w:color w:val="000000"/>
          <w:sz w:val="20"/>
        </w:rPr>
        <w:t xml:space="preserve"> </w:t>
      </w:r>
      <w:r>
        <w:rPr>
          <w:rFonts w:ascii="CMTT10" w:hAnsi="CMTT10" w:eastAsia="CMTT10"/>
          <w:b w:val="0"/>
          <w:i w:val="0"/>
          <w:color w:val="000000"/>
          <w:sz w:val="20"/>
        </w:rPr>
        <w:hyperlink r:id="rId20" w:history="1">
          <w:r>
            <w:rPr>
              <w:rStyle w:val="Hyperlink"/>
            </w:rPr>
            <w:t>http://cosmology.unige.ch/research</w:t>
          </w:r>
        </w:hyperlink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(under ’data </w:t>
      </w:r>
      <w:r>
        <w:rPr>
          <w:rFonts w:ascii="CMR10" w:hAnsi="CMR10" w:eastAsia="CMR10"/>
          <w:b w:val="0"/>
          <w:i w:val="0"/>
          <w:color w:val="000000"/>
          <w:sz w:val="20"/>
        </w:rPr>
        <w:t>products’)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convenience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reader.</w:t>
      </w:r>
    </w:p>
    <w:p>
      <w:pPr>
        <w:autoSpaceDN w:val="0"/>
        <w:autoSpaceDE w:val="0"/>
        <w:widowControl/>
        <w:spacing w:line="178" w:lineRule="exact" w:before="482" w:after="0"/>
        <w:ind w:left="0" w:right="1640" w:firstLine="0"/>
        <w:jc w:val="right"/>
      </w:pPr>
      <w:r>
        <w:rPr>
          <w:rFonts w:ascii="CMBX9" w:hAnsi="CMBX9" w:eastAsia="CMBX9"/>
          <w:b/>
          <w:i w:val="0"/>
          <w:color w:val="000000"/>
          <w:sz w:val="18"/>
        </w:rPr>
        <w:t>Acknowledgments</w:t>
      </w:r>
    </w:p>
    <w:p>
      <w:pPr>
        <w:autoSpaceDN w:val="0"/>
        <w:tabs>
          <w:tab w:pos="378" w:val="left"/>
          <w:tab w:pos="1348" w:val="left"/>
          <w:tab w:pos="2502" w:val="left"/>
        </w:tabs>
        <w:autoSpaceDE w:val="0"/>
        <w:widowControl/>
        <w:spacing w:line="230" w:lineRule="exact" w:before="288" w:after="30"/>
        <w:ind w:left="178" w:right="0" w:firstLine="0"/>
        <w:jc w:val="left"/>
      </w:pP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very</w:t>
      </w:r>
      <w:r>
        <w:rPr>
          <w:rFonts w:ascii="CMR10" w:hAnsi="CMR10" w:eastAsia="CMR10"/>
          <w:b w:val="0"/>
          <w:i w:val="0"/>
          <w:color w:val="000000"/>
          <w:sz w:val="20"/>
        </w:rPr>
        <w:t>grateful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Mark</w:t>
      </w:r>
      <w:r>
        <w:rPr>
          <w:rFonts w:ascii="CMR10" w:hAnsi="CMR10" w:eastAsia="CMR10"/>
          <w:b w:val="0"/>
          <w:i w:val="0"/>
          <w:color w:val="000000"/>
          <w:sz w:val="20"/>
        </w:rPr>
        <w:t>Hindmarsh,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Joanes </w:t>
      </w:r>
      <w:r>
        <w:rPr>
          <w:rFonts w:ascii="CMR10" w:hAnsi="CMR10" w:eastAsia="CMR10"/>
          <w:b w:val="0"/>
          <w:i w:val="0"/>
          <w:color w:val="000000"/>
          <w:sz w:val="20"/>
        </w:rPr>
        <w:t>Lizarraga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Jon</w:t>
      </w:r>
      <w:r>
        <w:rPr>
          <w:rFonts w:ascii="CMR10" w:hAnsi="CMR10" w:eastAsia="CMR10"/>
          <w:b w:val="0"/>
          <w:i w:val="0"/>
          <w:color w:val="000000"/>
          <w:sz w:val="20"/>
        </w:rPr>
        <w:t>Urrestilla,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critical</w:t>
      </w:r>
      <w:r>
        <w:rPr>
          <w:rFonts w:ascii="CMR10" w:hAnsi="CMR10" w:eastAsia="CMR10"/>
          <w:b w:val="0"/>
          <w:i w:val="0"/>
          <w:color w:val="000000"/>
          <w:sz w:val="20"/>
        </w:rPr>
        <w:t>discussions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and </w:t>
      </w:r>
      <w:r>
        <w:rPr>
          <w:rFonts w:ascii="CMR10" w:hAnsi="CMR10" w:eastAsia="CMR10"/>
          <w:b w:val="0"/>
          <w:i w:val="0"/>
          <w:color w:val="000000"/>
          <w:sz w:val="20"/>
        </w:rPr>
        <w:t>comments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draft. 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also</w:t>
      </w:r>
      <w:r>
        <w:rPr>
          <w:rFonts w:ascii="CMR10" w:hAnsi="CMR10" w:eastAsia="CMR10"/>
          <w:b w:val="0"/>
          <w:i w:val="0"/>
          <w:color w:val="000000"/>
          <w:sz w:val="20"/>
        </w:rPr>
        <w:t>acknowledge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helpful </w:t>
      </w:r>
      <w:r>
        <w:rPr>
          <w:rFonts w:ascii="CMR10" w:hAnsi="CMR10" w:eastAsia="CMR10"/>
          <w:b w:val="0"/>
          <w:i w:val="0"/>
          <w:color w:val="000000"/>
          <w:sz w:val="20"/>
        </w:rPr>
        <w:t>discussions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Jos´e</w:t>
      </w:r>
      <w:r>
        <w:rPr>
          <w:rFonts w:ascii="CMR10" w:hAnsi="CMR10" w:eastAsia="CMR10"/>
          <w:b w:val="0"/>
          <w:i w:val="0"/>
          <w:color w:val="000000"/>
          <w:sz w:val="20"/>
        </w:rPr>
        <w:t>Juan</w:t>
      </w:r>
      <w:r>
        <w:rPr>
          <w:rFonts w:ascii="CMR10" w:hAnsi="CMR10" w:eastAsia="CMR10"/>
          <w:b w:val="0"/>
          <w:i w:val="0"/>
          <w:color w:val="000000"/>
          <w:sz w:val="20"/>
        </w:rPr>
        <w:t>Blanco</w:t>
      </w:r>
      <w:r>
        <w:rPr>
          <w:rFonts w:ascii="CMR10" w:hAnsi="CMR10" w:eastAsia="CMR10"/>
          <w:b w:val="0"/>
          <w:i w:val="0"/>
          <w:color w:val="000000"/>
          <w:sz w:val="20"/>
        </w:rPr>
        <w:t>Pillado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Mar-</w:t>
      </w:r>
      <w:r>
        <w:rPr>
          <w:rFonts w:ascii="CMR10" w:hAnsi="CMR10" w:eastAsia="CMR10"/>
          <w:b w:val="0"/>
          <w:i w:val="0"/>
          <w:color w:val="000000"/>
          <w:sz w:val="20"/>
        </w:rPr>
        <w:t>tin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Bucher.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work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supported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Swiss</w:t>
      </w:r>
      <w:r>
        <w:rPr>
          <w:rFonts w:ascii="CMR10" w:hAnsi="CMR10" w:eastAsia="CMR10"/>
          <w:b w:val="0"/>
          <w:i w:val="0"/>
          <w:color w:val="000000"/>
          <w:sz w:val="20"/>
        </w:rPr>
        <w:t>Na-</w:t>
      </w:r>
      <w:r>
        <w:rPr>
          <w:rFonts w:ascii="CMR10" w:hAnsi="CMR10" w:eastAsia="CMR10"/>
          <w:b w:val="0"/>
          <w:i w:val="0"/>
          <w:color w:val="000000"/>
          <w:sz w:val="20"/>
        </w:rPr>
        <w:t>tional</w:t>
      </w:r>
      <w:r>
        <w:rPr>
          <w:rFonts w:ascii="CMR10" w:hAnsi="CMR10" w:eastAsia="CMR10"/>
          <w:b w:val="0"/>
          <w:i w:val="0"/>
          <w:color w:val="000000"/>
          <w:sz w:val="20"/>
        </w:rPr>
        <w:t>Science</w:t>
      </w:r>
      <w:r>
        <w:rPr>
          <w:rFonts w:ascii="CMR10" w:hAnsi="CMR10" w:eastAsia="CMR10"/>
          <w:b w:val="0"/>
          <w:i w:val="0"/>
          <w:color w:val="000000"/>
          <w:sz w:val="20"/>
        </w:rPr>
        <w:t>Foundation.</w:t>
      </w:r>
      <w:r>
        <w:rPr>
          <w:rFonts w:ascii="CMR10" w:hAnsi="CMR10" w:eastAsia="CMR10"/>
          <w:b w:val="0"/>
          <w:i w:val="0"/>
          <w:color w:val="000000"/>
          <w:sz w:val="20"/>
        </w:rPr>
        <w:t>Some</w:t>
      </w:r>
      <w:r>
        <w:rPr>
          <w:rFonts w:ascii="CMR10" w:hAnsi="CMR10" w:eastAsia="CMR10"/>
          <w:b w:val="0"/>
          <w:i w:val="0"/>
          <w:color w:val="000000"/>
          <w:sz w:val="20"/>
        </w:rPr>
        <w:t>numerical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calculations </w:t>
      </w:r>
      <w:r>
        <w:rPr>
          <w:rFonts w:ascii="CMR10" w:hAnsi="CMR10" w:eastAsia="CMR10"/>
          <w:b w:val="0"/>
          <w:i w:val="0"/>
          <w:color w:val="000000"/>
          <w:sz w:val="20"/>
        </w:rPr>
        <w:t>were</w:t>
      </w:r>
      <w:r>
        <w:rPr>
          <w:rFonts w:ascii="CMR10" w:hAnsi="CMR10" w:eastAsia="CMR10"/>
          <w:b w:val="0"/>
          <w:i w:val="0"/>
          <w:color w:val="000000"/>
          <w:sz w:val="20"/>
        </w:rPr>
        <w:t>run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Andromeda</w:t>
      </w:r>
      <w:r>
        <w:rPr>
          <w:rFonts w:ascii="CMR10" w:hAnsi="CMR10" w:eastAsia="CMR10"/>
          <w:b w:val="0"/>
          <w:i w:val="0"/>
          <w:color w:val="000000"/>
          <w:sz w:val="20"/>
        </w:rPr>
        <w:t>cluster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University 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Geneva.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authors</w:t>
      </w:r>
      <w:r>
        <w:rPr>
          <w:rFonts w:ascii="CMR10" w:hAnsi="CMR10" w:eastAsia="CMR10"/>
          <w:b w:val="0"/>
          <w:i w:val="0"/>
          <w:color w:val="000000"/>
          <w:sz w:val="20"/>
        </w:rPr>
        <w:t>also</w:t>
      </w:r>
      <w:r>
        <w:rPr>
          <w:rFonts w:ascii="CMR10" w:hAnsi="CMR10" w:eastAsia="CMR10"/>
          <w:b w:val="0"/>
          <w:i w:val="0"/>
          <w:color w:val="000000"/>
          <w:sz w:val="20"/>
        </w:rPr>
        <w:t>acknowledge</w:t>
      </w:r>
      <w:r>
        <w:rPr>
          <w:rFonts w:ascii="CMR10" w:hAnsi="CMR10" w:eastAsia="CMR10"/>
          <w:b w:val="0"/>
          <w:i w:val="0"/>
          <w:color w:val="000000"/>
          <w:sz w:val="20"/>
        </w:rPr>
        <w:t>financial</w:t>
      </w:r>
      <w:r>
        <w:rPr>
          <w:rFonts w:ascii="CMR10" w:hAnsi="CMR10" w:eastAsia="CMR10"/>
          <w:b w:val="0"/>
          <w:i w:val="0"/>
          <w:color w:val="000000"/>
          <w:sz w:val="20"/>
        </w:rPr>
        <w:t>sup-</w:t>
      </w:r>
    </w:p>
    <w:p>
      <w:pPr>
        <w:sectPr>
          <w:type w:val="nextColumn"/>
          <w:pgSz w:w="11906" w:h="16838"/>
          <w:pgMar w:top="282" w:right="642" w:bottom="1440" w:left="1076" w:header="720" w:footer="720" w:gutter="0"/>
          <w:cols w:num="2" w:equalWidth="0">
            <w:col w:w="5086" w:space="0"/>
            <w:col w:w="510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3396"/>
        <w:gridCol w:w="3396"/>
        <w:gridCol w:w="3396"/>
      </w:tblGrid>
      <w:tr>
        <w:trPr>
          <w:trHeight w:hRule="exact" w:val="2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0" w:after="0"/>
              <w:ind w:left="0" w:right="102" w:firstLine="0"/>
              <w:jc w:val="right"/>
            </w:pPr>
            <w:r>
              <w:rPr>
                <w:rFonts w:ascii="CMBX9" w:hAnsi="CMBX9" w:eastAsia="CMBX9"/>
                <w:b/>
                <w:i w:val="0"/>
                <w:color w:val="000000"/>
                <w:sz w:val="18"/>
              </w:rPr>
              <w:t>V.</w:t>
            </w:r>
          </w:p>
        </w:tc>
        <w:tc>
          <w:tcPr>
            <w:tcW w:type="dxa" w:w="4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0" w:after="0"/>
              <w:ind w:left="112" w:right="0" w:firstLine="0"/>
              <w:jc w:val="left"/>
            </w:pPr>
            <w:r>
              <w:rPr>
                <w:rFonts w:ascii="CMBX9" w:hAnsi="CMBX9" w:eastAsia="CMBX9"/>
                <w:b/>
                <w:i w:val="0"/>
                <w:color w:val="000000"/>
                <w:sz w:val="18"/>
              </w:rPr>
              <w:t>DISCUSSION</w:t>
            </w:r>
            <w:r>
              <w:rPr>
                <w:rFonts w:ascii="CMBX9" w:hAnsi="CMBX9" w:eastAsia="CMBX9"/>
                <w:b/>
                <w:i w:val="0"/>
                <w:color w:val="000000"/>
                <w:sz w:val="18"/>
              </w:rPr>
              <w:t>AND</w:t>
            </w:r>
            <w:r>
              <w:rPr>
                <w:rFonts w:ascii="CMBX9" w:hAnsi="CMBX9" w:eastAsia="CMBX9"/>
                <w:b/>
                <w:i w:val="0"/>
                <w:color w:val="000000"/>
                <w:sz w:val="18"/>
              </w:rPr>
              <w:t>CONCLUSIONS</w:t>
            </w:r>
          </w:p>
        </w:tc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2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port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from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Madrid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Regional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Government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(CAM)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un-</w:t>
            </w:r>
          </w:p>
        </w:tc>
      </w:tr>
      <w:tr>
        <w:trPr>
          <w:trHeight w:hRule="exact" w:val="242"/>
        </w:trPr>
        <w:tc>
          <w:tcPr>
            <w:tcW w:type="dxa" w:w="3396"/>
            <w:vMerge/>
            <w:tcBorders/>
          </w:tcPr>
          <w:p/>
        </w:tc>
        <w:tc>
          <w:tcPr>
            <w:tcW w:type="dxa" w:w="3396"/>
            <w:vMerge/>
            <w:tcBorders/>
          </w:tcPr>
          <w:p/>
        </w:tc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42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program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HEPHACOS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S2009/ESP-1473-02,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from</w:t>
            </w:r>
          </w:p>
        </w:tc>
      </w:tr>
    </w:tbl>
    <w:p>
      <w:pPr>
        <w:autoSpaceDN w:val="0"/>
        <w:autoSpaceDE w:val="0"/>
        <w:widowControl/>
        <w:spacing w:line="200" w:lineRule="exact" w:before="16" w:after="30"/>
        <w:ind w:left="0" w:right="22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Spanish</w:t>
      </w:r>
      <w:r>
        <w:rPr>
          <w:rFonts w:ascii="CMR10" w:hAnsi="CMR10" w:eastAsia="CMR10"/>
          <w:b w:val="0"/>
          <w:i w:val="0"/>
          <w:color w:val="000000"/>
          <w:sz w:val="20"/>
        </w:rPr>
        <w:t>MICINN</w:t>
      </w:r>
      <w:r>
        <w:rPr>
          <w:rFonts w:ascii="CMR10" w:hAnsi="CMR10" w:eastAsia="CMR10"/>
          <w:b w:val="0"/>
          <w:i w:val="0"/>
          <w:color w:val="000000"/>
          <w:sz w:val="20"/>
        </w:rPr>
        <w:t>under</w:t>
      </w:r>
      <w:r>
        <w:rPr>
          <w:rFonts w:ascii="CMR10" w:hAnsi="CMR10" w:eastAsia="CMR10"/>
          <w:b w:val="0"/>
          <w:i w:val="0"/>
          <w:color w:val="000000"/>
          <w:sz w:val="20"/>
        </w:rPr>
        <w:t>grant</w:t>
      </w:r>
      <w:r>
        <w:rPr>
          <w:rFonts w:ascii="CMR10" w:hAnsi="CMR10" w:eastAsia="CMR10"/>
          <w:b w:val="0"/>
          <w:i w:val="0"/>
          <w:color w:val="000000"/>
          <w:sz w:val="20"/>
        </w:rPr>
        <w:t>AYA2009-13936-C06-</w:t>
      </w:r>
    </w:p>
    <w:p>
      <w:pPr>
        <w:sectPr>
          <w:type w:val="continuous"/>
          <w:pgSz w:w="11906" w:h="16838"/>
          <w:pgMar w:top="282" w:right="642" w:bottom="1440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4" w:lineRule="exact" w:before="0" w:after="0"/>
        <w:ind w:left="4" w:right="180" w:firstLine="20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paper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fully</w:t>
      </w:r>
      <w:r>
        <w:rPr>
          <w:rFonts w:ascii="CMR10" w:hAnsi="CMR10" w:eastAsia="CMR10"/>
          <w:b w:val="0"/>
          <w:i w:val="0"/>
          <w:color w:val="000000"/>
          <w:sz w:val="20"/>
        </w:rPr>
        <w:t>calculated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imprint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on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CMB</w:t>
      </w:r>
      <w:r>
        <w:rPr>
          <w:rFonts w:ascii="CMR10" w:hAnsi="CMR10" w:eastAsia="CMR10"/>
          <w:b w:val="0"/>
          <w:i w:val="0"/>
          <w:color w:val="000000"/>
          <w:sz w:val="20"/>
        </w:rPr>
        <w:t>temperature</w:t>
      </w:r>
      <w:r>
        <w:rPr>
          <w:rFonts w:ascii="CMR10" w:hAnsi="CMR10" w:eastAsia="CMR10"/>
          <w:b w:val="0"/>
          <w:i w:val="0"/>
          <w:color w:val="000000"/>
          <w:sz w:val="20"/>
        </w:rPr>
        <w:t>anisotropy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polarization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from </w:t>
      </w:r>
      <w:r>
        <w:rPr>
          <w:rFonts w:ascii="CMR10" w:hAnsi="CMR10" w:eastAsia="CMR10"/>
          <w:b w:val="0"/>
          <w:i w:val="0"/>
          <w:color w:val="000000"/>
          <w:sz w:val="20"/>
        </w:rPr>
        <w:t>large-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scaling seeds.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This model has the advantage that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source</w:t>
      </w:r>
      <w:r>
        <w:rPr>
          <w:rFonts w:ascii="CMR10" w:hAnsi="CMR10" w:eastAsia="CMR10"/>
          <w:b w:val="0"/>
          <w:i w:val="0"/>
          <w:color w:val="000000"/>
          <w:sz w:val="20"/>
        </w:rPr>
        <w:t>term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computed</w:t>
      </w:r>
      <w:r>
        <w:rPr>
          <w:rFonts w:ascii="CMR10" w:hAnsi="CMR10" w:eastAsia="CMR10"/>
          <w:b w:val="0"/>
          <w:i w:val="0"/>
          <w:color w:val="000000"/>
          <w:sz w:val="20"/>
        </w:rPr>
        <w:t>analytically.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addi-</w:t>
      </w:r>
      <w:r>
        <w:rPr>
          <w:rFonts w:ascii="CMR10" w:hAnsi="CMR10" w:eastAsia="CMR10"/>
          <w:b w:val="0"/>
          <w:i w:val="0"/>
          <w:color w:val="000000"/>
          <w:sz w:val="20"/>
        </w:rPr>
        <w:t>tion,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good</w:t>
      </w:r>
      <w:r>
        <w:rPr>
          <w:rFonts w:ascii="CMR10" w:hAnsi="CMR10" w:eastAsia="CMR10"/>
          <w:b w:val="0"/>
          <w:i w:val="0"/>
          <w:color w:val="000000"/>
          <w:sz w:val="20"/>
        </w:rPr>
        <w:t>approximation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global</w:t>
      </w:r>
      <w:r>
        <w:rPr>
          <w:rFonts w:ascii="CMR10" w:hAnsi="CMR10" w:eastAsia="CMR10"/>
          <w:b w:val="0"/>
          <w:i w:val="0"/>
          <w:color w:val="000000"/>
          <w:sz w:val="20"/>
        </w:rPr>
        <w:t>monopoles,</w:t>
      </w:r>
    </w:p>
    <w:p>
      <w:pPr>
        <w:sectPr>
          <w:type w:val="continuous"/>
          <w:pgSz w:w="11906" w:h="16838"/>
          <w:pgMar w:top="282" w:right="642" w:bottom="1440" w:left="1076" w:header="720" w:footer="720" w:gutter="0"/>
          <w:cols w:num="2" w:equalWidth="0">
            <w:col w:w="5086" w:space="0"/>
            <w:col w:w="5102" w:space="0"/>
          </w:cols>
          <w:docGrid w:linePitch="360"/>
        </w:sectPr>
      </w:pPr>
    </w:p>
    <w:p>
      <w:pPr>
        <w:autoSpaceDN w:val="0"/>
        <w:autoSpaceDE w:val="0"/>
        <w:widowControl/>
        <w:spacing w:line="224" w:lineRule="exact" w:before="0" w:after="0"/>
        <w:ind w:left="178" w:right="20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06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Consolider-Ingenio</w:t>
      </w:r>
      <w:r>
        <w:rPr>
          <w:rFonts w:ascii="CMR10" w:hAnsi="CMR10" w:eastAsia="CMR10"/>
          <w:b w:val="0"/>
          <w:i w:val="0"/>
          <w:color w:val="000000"/>
          <w:sz w:val="20"/>
        </w:rPr>
        <w:t>2010</w:t>
      </w:r>
      <w:r>
        <w:rPr>
          <w:rFonts w:ascii="CMR10" w:hAnsi="CMR10" w:eastAsia="CMR10"/>
          <w:b w:val="0"/>
          <w:i w:val="0"/>
          <w:color w:val="000000"/>
          <w:sz w:val="20"/>
        </w:rPr>
        <w:t>PAU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(CSD2007-00060), 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MINECO,</w:t>
      </w:r>
      <w:r>
        <w:rPr>
          <w:rFonts w:ascii="CMR10" w:hAnsi="CMR10" w:eastAsia="CMR10"/>
          <w:b w:val="0"/>
          <w:i w:val="0"/>
          <w:color w:val="000000"/>
          <w:sz w:val="20"/>
        </w:rPr>
        <w:t>Centro</w:t>
      </w:r>
      <w:r>
        <w:rPr>
          <w:rFonts w:ascii="CMR10" w:hAnsi="CMR10" w:eastAsia="CMR10"/>
          <w:b w:val="0"/>
          <w:i w:val="0"/>
          <w:color w:val="000000"/>
          <w:sz w:val="20"/>
        </w:rPr>
        <w:t>de</w:t>
      </w:r>
      <w:r>
        <w:rPr>
          <w:rFonts w:ascii="CMR10" w:hAnsi="CMR10" w:eastAsia="CMR10"/>
          <w:b w:val="0"/>
          <w:i w:val="0"/>
          <w:color w:val="000000"/>
          <w:sz w:val="20"/>
        </w:rPr>
        <w:t>Excelencia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Severo </w:t>
      </w:r>
      <w:r>
        <w:rPr>
          <w:rFonts w:ascii="CMR10" w:hAnsi="CMR10" w:eastAsia="CMR10"/>
          <w:b w:val="0"/>
          <w:i w:val="0"/>
          <w:color w:val="000000"/>
          <w:sz w:val="20"/>
        </w:rPr>
        <w:t>Ochoa</w:t>
      </w:r>
      <w:r>
        <w:rPr>
          <w:rFonts w:ascii="CMR10" w:hAnsi="CMR10" w:eastAsia="CMR10"/>
          <w:b w:val="0"/>
          <w:i w:val="0"/>
          <w:color w:val="000000"/>
          <w:sz w:val="20"/>
        </w:rPr>
        <w:t>Programme,</w:t>
      </w:r>
      <w:r>
        <w:rPr>
          <w:rFonts w:ascii="CMR10" w:hAnsi="CMR10" w:eastAsia="CMR10"/>
          <w:b w:val="0"/>
          <w:i w:val="0"/>
          <w:color w:val="000000"/>
          <w:sz w:val="20"/>
        </w:rPr>
        <w:t>under</w:t>
      </w:r>
      <w:r>
        <w:rPr>
          <w:rFonts w:ascii="CMR10" w:hAnsi="CMR10" w:eastAsia="CMR10"/>
          <w:b w:val="0"/>
          <w:i w:val="0"/>
          <w:color w:val="000000"/>
          <w:sz w:val="20"/>
        </w:rPr>
        <w:t>grant</w:t>
      </w:r>
      <w:r>
        <w:rPr>
          <w:rFonts w:ascii="CMR10" w:hAnsi="CMR10" w:eastAsia="CMR10"/>
          <w:b w:val="0"/>
          <w:i w:val="0"/>
          <w:color w:val="000000"/>
          <w:sz w:val="20"/>
        </w:rPr>
        <w:t>SEV-2012-0249,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well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as from the European Union Marie Curie Initial Training </w:t>
      </w:r>
      <w:r>
        <w:rPr>
          <w:rFonts w:ascii="CMR10" w:hAnsi="CMR10" w:eastAsia="CMR10"/>
          <w:b w:val="0"/>
          <w:i w:val="0"/>
          <w:color w:val="000000"/>
          <w:sz w:val="20"/>
        </w:rPr>
        <w:t>Network</w:t>
      </w:r>
      <w:r>
        <w:rPr>
          <w:rFonts w:ascii="CMR10" w:hAnsi="CMR10" w:eastAsia="CMR10"/>
          <w:b w:val="0"/>
          <w:i w:val="0"/>
          <w:color w:val="000000"/>
          <w:sz w:val="20"/>
        </w:rPr>
        <w:t>UNILHC</w:t>
      </w:r>
      <w:r>
        <w:rPr>
          <w:rFonts w:ascii="CMR10" w:hAnsi="CMR10" w:eastAsia="CMR10"/>
          <w:b w:val="0"/>
          <w:i w:val="0"/>
          <w:color w:val="000000"/>
          <w:sz w:val="20"/>
        </w:rPr>
        <w:t>PITN-GA-2009-237920.</w:t>
      </w:r>
    </w:p>
    <w:p>
      <w:pPr>
        <w:sectPr>
          <w:type w:val="nextColumn"/>
          <w:pgSz w:w="11906" w:h="16838"/>
          <w:pgMar w:top="282" w:right="642" w:bottom="1440" w:left="1076" w:header="720" w:footer="720" w:gutter="0"/>
          <w:cols w:num="2" w:equalWidth="0">
            <w:col w:w="5086" w:space="0"/>
            <w:col w:w="510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20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17</w:t>
      </w:r>
    </w:p>
    <w:p>
      <w:pPr>
        <w:autoSpaceDN w:val="0"/>
        <w:autoSpaceDE w:val="0"/>
        <w:widowControl/>
        <w:spacing w:line="180" w:lineRule="exact" w:before="334" w:after="0"/>
        <w:ind w:left="0" w:right="0" w:firstLine="0"/>
        <w:jc w:val="center"/>
      </w:pPr>
      <w:r>
        <w:rPr>
          <w:rFonts w:ascii="CMBX9" w:hAnsi="CMBX9" w:eastAsia="CMBX9"/>
          <w:b/>
          <w:i w:val="0"/>
          <w:color w:val="000000"/>
          <w:sz w:val="18"/>
        </w:rPr>
        <w:t>Appendix</w:t>
      </w:r>
      <w:r>
        <w:rPr>
          <w:rFonts w:ascii="CMBX9" w:hAnsi="CMBX9" w:eastAsia="CMBX9"/>
          <w:b/>
          <w:i w:val="0"/>
          <w:color w:val="000000"/>
          <w:sz w:val="18"/>
        </w:rPr>
        <w:t>A:</w:t>
      </w:r>
      <w:r>
        <w:rPr>
          <w:rFonts w:ascii="CMBX9" w:hAnsi="CMBX9" w:eastAsia="CMBX9"/>
          <w:b/>
          <w:i w:val="0"/>
          <w:color w:val="000000"/>
          <w:sz w:val="18"/>
        </w:rPr>
        <w:t>The</w:t>
      </w:r>
      <w:r>
        <w:rPr>
          <w:rFonts w:ascii="CMBX9" w:hAnsi="CMBX9" w:eastAsia="CMBX9"/>
          <w:b/>
          <w:i w:val="0"/>
          <w:color w:val="000000"/>
          <w:sz w:val="18"/>
        </w:rPr>
        <w:t>unequal</w:t>
      </w:r>
      <w:r>
        <w:rPr>
          <w:rFonts w:ascii="CMBX9" w:hAnsi="CMBX9" w:eastAsia="CMBX9"/>
          <w:b/>
          <w:i w:val="0"/>
          <w:color w:val="000000"/>
          <w:sz w:val="18"/>
        </w:rPr>
        <w:t>time</w:t>
      </w:r>
      <w:r>
        <w:rPr>
          <w:rFonts w:ascii="CMBX9" w:hAnsi="CMBX9" w:eastAsia="CMBX9"/>
          <w:b/>
          <w:i w:val="0"/>
          <w:color w:val="000000"/>
          <w:sz w:val="18"/>
        </w:rPr>
        <w:t>correlators</w:t>
      </w:r>
    </w:p>
    <w:p>
      <w:pPr>
        <w:autoSpaceDN w:val="0"/>
        <w:autoSpaceDE w:val="0"/>
        <w:widowControl/>
        <w:spacing w:line="178" w:lineRule="exact" w:before="326" w:after="0"/>
        <w:ind w:left="0" w:right="0" w:firstLine="0"/>
        <w:jc w:val="center"/>
      </w:pPr>
      <w:r>
        <w:rPr>
          <w:rFonts w:ascii="CMBX9" w:hAnsi="CMBX9" w:eastAsia="CMBX9"/>
          <w:b/>
          <w:i w:val="0"/>
          <w:color w:val="000000"/>
          <w:sz w:val="18"/>
        </w:rPr>
        <w:t>Equal</w:t>
      </w:r>
      <w:r>
        <w:rPr>
          <w:rFonts w:ascii="CMBX9" w:hAnsi="CMBX9" w:eastAsia="CMBX9"/>
          <w:b/>
          <w:i w:val="0"/>
          <w:color w:val="000000"/>
          <w:sz w:val="18"/>
        </w:rPr>
        <w:t>time</w:t>
      </w:r>
      <w:r>
        <w:rPr>
          <w:rFonts w:ascii="CMBX9" w:hAnsi="CMBX9" w:eastAsia="CMBX9"/>
          <w:b/>
          <w:i w:val="0"/>
          <w:color w:val="000000"/>
          <w:sz w:val="18"/>
        </w:rPr>
        <w:t>correlators</w:t>
      </w:r>
      <w:r>
        <w:rPr>
          <w:rFonts w:ascii="CMBX9" w:hAnsi="CMBX9" w:eastAsia="CMBX9"/>
          <w:b/>
          <w:i w:val="0"/>
          <w:color w:val="000000"/>
          <w:sz w:val="18"/>
        </w:rPr>
        <w:t>and</w:t>
      </w:r>
      <w:r>
        <w:rPr>
          <w:rFonts w:ascii="CMBX9" w:hAnsi="CMBX9" w:eastAsia="CMBX9"/>
          <w:b/>
          <w:i w:val="0"/>
          <w:color w:val="000000"/>
          <w:sz w:val="18"/>
        </w:rPr>
        <w:t>asymptotic</w:t>
      </w:r>
      <w:r>
        <w:rPr>
          <w:rFonts w:ascii="CMBX9" w:hAnsi="CMBX9" w:eastAsia="CMBX9"/>
          <w:b/>
          <w:i w:val="0"/>
          <w:color w:val="000000"/>
          <w:sz w:val="18"/>
        </w:rPr>
        <w:t>behaviour</w:t>
      </w:r>
      <w:r>
        <w:rPr>
          <w:rFonts w:ascii="CMBX9" w:hAnsi="CMBX9" w:eastAsia="CMBX9"/>
          <w:b/>
          <w:i w:val="0"/>
          <w:color w:val="000000"/>
          <w:sz w:val="18"/>
        </w:rPr>
        <w:t>of</w:t>
      </w:r>
      <w:r>
        <w:rPr>
          <w:rFonts w:ascii="CMBX9" w:hAnsi="CMBX9" w:eastAsia="CMBX9"/>
          <w:b/>
          <w:i w:val="0"/>
          <w:color w:val="000000"/>
          <w:sz w:val="18"/>
        </w:rPr>
        <w:t>scalar</w:t>
      </w:r>
      <w:r>
        <w:rPr>
          <w:rFonts w:ascii="CMBX9" w:hAnsi="CMBX9" w:eastAsia="CMBX9"/>
          <w:b/>
          <w:i w:val="0"/>
          <w:color w:val="000000"/>
          <w:sz w:val="18"/>
        </w:rPr>
        <w:t>sources</w:t>
      </w:r>
    </w:p>
    <w:p>
      <w:pPr>
        <w:autoSpaceDN w:val="0"/>
        <w:autoSpaceDE w:val="0"/>
        <w:widowControl/>
        <w:spacing w:line="236" w:lineRule="exact" w:before="294" w:after="176"/>
        <w:ind w:left="0" w:right="20" w:firstLine="20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discussed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section</w:t>
      </w:r>
      <w:r>
        <w:rPr>
          <w:rFonts w:ascii="CMR10" w:hAnsi="CMR10" w:eastAsia="CMR10"/>
          <w:b w:val="0"/>
          <w:i w:val="0"/>
          <w:color w:val="000000"/>
          <w:sz w:val="20"/>
        </w:rPr>
        <w:t>III A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need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calculate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unequal-time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point</w:t>
      </w:r>
      <w:r>
        <w:rPr>
          <w:rFonts w:ascii="CMR10" w:hAnsi="CMR10" w:eastAsia="CMR10"/>
          <w:b w:val="0"/>
          <w:i w:val="0"/>
          <w:color w:val="000000"/>
          <w:sz w:val="20"/>
        </w:rPr>
        <w:t>functions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metric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perturbations 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order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able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compute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CMB</w:t>
      </w:r>
      <w:r>
        <w:rPr>
          <w:rFonts w:ascii="CMR10" w:hAnsi="CMR10" w:eastAsia="CMR10"/>
          <w:b w:val="0"/>
          <w:i w:val="0"/>
          <w:color w:val="000000"/>
          <w:sz w:val="20"/>
        </w:rPr>
        <w:t>power</w:t>
      </w:r>
      <w:r>
        <w:rPr>
          <w:rFonts w:ascii="CMR10" w:hAnsi="CMR10" w:eastAsia="CMR10"/>
          <w:b w:val="0"/>
          <w:i w:val="0"/>
          <w:color w:val="000000"/>
          <w:sz w:val="20"/>
        </w:rPr>
        <w:t>spectra.</w:t>
      </w:r>
      <w:r>
        <w:rPr>
          <w:rFonts w:ascii="CMR10" w:hAnsi="CMR10" w:eastAsia="CMR10"/>
          <w:b w:val="0"/>
          <w:i w:val="0"/>
          <w:color w:val="000000"/>
          <w:sz w:val="20"/>
        </w:rPr>
        <w:t>Here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present</w:t>
      </w:r>
      <w:r>
        <w:rPr>
          <w:rFonts w:ascii="CMR10" w:hAnsi="CMR10" w:eastAsia="CMR10"/>
          <w:b w:val="0"/>
          <w:i w:val="0"/>
          <w:color w:val="000000"/>
          <w:sz w:val="20"/>
        </w:rPr>
        <w:t>analytic</w:t>
      </w:r>
      <w:r>
        <w:rPr>
          <w:rFonts w:ascii="CMR10" w:hAnsi="CMR10" w:eastAsia="CMR10"/>
          <w:b w:val="0"/>
          <w:i w:val="0"/>
          <w:color w:val="000000"/>
          <w:sz w:val="20"/>
        </w:rPr>
        <w:t>expressions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unequal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time </w:t>
      </w:r>
      <w:r>
        <w:rPr>
          <w:rFonts w:ascii="CMR10" w:hAnsi="CMR10" w:eastAsia="CMR10"/>
          <w:b w:val="0"/>
          <w:i w:val="0"/>
          <w:color w:val="000000"/>
          <w:sz w:val="20"/>
        </w:rPr>
        <w:t>correlators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scalar</w:t>
      </w:r>
      <w:r>
        <w:rPr>
          <w:rFonts w:ascii="CMR10" w:hAnsi="CMR10" w:eastAsia="CMR10"/>
          <w:b w:val="0"/>
          <w:i w:val="0"/>
          <w:color w:val="000000"/>
          <w:sz w:val="20"/>
        </w:rPr>
        <w:t>field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momentum</w:t>
      </w:r>
      <w:r>
        <w:rPr>
          <w:rFonts w:ascii="CMR10" w:hAnsi="CMR10" w:eastAsia="CMR10"/>
          <w:b w:val="0"/>
          <w:i w:val="0"/>
          <w:color w:val="000000"/>
          <w:sz w:val="20"/>
        </w:rPr>
        <w:t>tensor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discuss</w:t>
      </w:r>
      <w:r>
        <w:rPr>
          <w:rFonts w:ascii="CMR10" w:hAnsi="CMR10" w:eastAsia="CMR10"/>
          <w:b w:val="0"/>
          <w:i w:val="0"/>
          <w:color w:val="000000"/>
          <w:sz w:val="20"/>
        </w:rPr>
        <w:t>their</w:t>
      </w:r>
      <w:r>
        <w:rPr>
          <w:rFonts w:ascii="CMR10" w:hAnsi="CMR10" w:eastAsia="CMR10"/>
          <w:b w:val="0"/>
          <w:i w:val="0"/>
          <w:color w:val="000000"/>
          <w:sz w:val="20"/>
        </w:rPr>
        <w:t>asymptotic</w:t>
      </w:r>
      <w:r>
        <w:rPr>
          <w:rFonts w:ascii="CMR10" w:hAnsi="CMR10" w:eastAsia="CMR10"/>
          <w:b w:val="0"/>
          <w:i w:val="0"/>
          <w:color w:val="000000"/>
          <w:sz w:val="20"/>
        </w:rPr>
        <w:t>behavior,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[44].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density,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MI7" w:hAnsi="CMMI7" w:eastAsia="CMMI7"/>
          <w:b w:val="0"/>
          <w:i/>
          <w:color w:val="000000"/>
          <w:sz w:val="14"/>
        </w:rPr>
        <w:t>ρ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[( </w:t>
      </w:r>
      <w:r>
        <w:rPr>
          <w:rFonts w:ascii="CMR10" w:hAnsi="CMR10" w:eastAsia="CMR10"/>
          <w:b w:val="0"/>
          <w:i w:val="0"/>
          <w:color w:val="000000"/>
          <w:sz w:val="20"/>
        </w:rPr>
        <w:t>˙</w:t>
      </w:r>
      <w:r>
        <w:rPr>
          <w:rFonts w:ascii="CMMI10" w:hAnsi="CMMI10" w:eastAsia="CMMI10"/>
          <w:b w:val="0"/>
          <w:i/>
          <w:color w:val="000000"/>
          <w:sz w:val="20"/>
        </w:rPr>
        <w:t>β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+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∇</w:t>
      </w:r>
      <w:r>
        <w:rPr>
          <w:rFonts w:ascii="CMMI10" w:hAnsi="CMMI10" w:eastAsia="CMMI10"/>
          <w:b w:val="0"/>
          <w:i/>
          <w:color w:val="000000"/>
          <w:sz w:val="20"/>
        </w:rPr>
        <w:t>β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MI10" w:hAnsi="CMMI10" w:eastAsia="CMMI10"/>
          <w:b w:val="0"/>
          <w:i/>
          <w:color w:val="000000"/>
          <w:sz w:val="20"/>
        </w:rPr>
        <w:t>/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expressed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terms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exact</w:t>
      </w:r>
      <w:r>
        <w:rPr>
          <w:rFonts w:ascii="CMR10" w:hAnsi="CMR10" w:eastAsia="CMR10"/>
          <w:b w:val="0"/>
          <w:i w:val="0"/>
          <w:color w:val="000000"/>
          <w:sz w:val="20"/>
        </w:rPr>
        <w:t>solution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(8).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simplify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notation,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1697"/>
        <w:gridCol w:w="1697"/>
        <w:gridCol w:w="1697"/>
        <w:gridCol w:w="1697"/>
        <w:gridCol w:w="1697"/>
        <w:gridCol w:w="1697"/>
      </w:tblGrid>
      <w:tr>
        <w:trPr>
          <w:trHeight w:hRule="exact" w:val="592"/>
        </w:trPr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48" w:val="left"/>
              </w:tabs>
              <w:autoSpaceDE w:val="0"/>
              <w:widowControl/>
              <w:spacing w:line="138" w:lineRule="exact" w:before="256" w:after="0"/>
              <w:ind w:left="1532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χ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≡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J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ν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) </w:t>
            </w:r>
            <w:r>
              <w:br/>
            </w:r>
            <w:r>
              <w:tab/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ν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96" w:after="0"/>
              <w:ind w:left="3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92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ϕ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≡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2" w:lineRule="exact" w:before="6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χ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J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ν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96" w:after="0"/>
              <w:ind w:left="13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96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(A1)</w:t>
            </w:r>
          </w:p>
        </w:tc>
      </w:tr>
    </w:tbl>
    <w:p>
      <w:pPr>
        <w:autoSpaceDN w:val="0"/>
        <w:autoSpaceDE w:val="0"/>
        <w:widowControl/>
        <w:spacing w:line="228" w:lineRule="exact" w:before="210" w:after="0"/>
        <w:ind w:left="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form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ϕ</w:t>
      </w:r>
      <w:r>
        <w:rPr>
          <w:rFonts w:ascii="CMR10" w:hAnsi="CMR10" w:eastAsia="CMR10"/>
          <w:b w:val="0"/>
          <w:i w:val="0"/>
          <w:color w:val="000000"/>
          <w:sz w:val="20"/>
        </w:rPr>
        <w:t>arises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˙</w:t>
      </w:r>
      <w:r>
        <w:rPr>
          <w:rFonts w:ascii="CMMI10" w:hAnsi="CMMI10" w:eastAsia="CMMI10"/>
          <w:b w:val="0"/>
          <w:i/>
          <w:color w:val="000000"/>
          <w:sz w:val="20"/>
        </w:rPr>
        <w:t>β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momentum</w:t>
      </w:r>
      <w:r>
        <w:rPr>
          <w:rFonts w:ascii="CMR10" w:hAnsi="CMR10" w:eastAsia="CMR10"/>
          <w:b w:val="0"/>
          <w:i w:val="0"/>
          <w:color w:val="000000"/>
          <w:sz w:val="20"/>
        </w:rPr>
        <w:t>tensor,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derivative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J</w:t>
      </w:r>
      <w:r>
        <w:rPr>
          <w:rFonts w:ascii="CMMI7" w:hAnsi="CMMI7" w:eastAsia="CMMI7"/>
          <w:b w:val="0"/>
          <w:i/>
          <w:color w:val="000000"/>
          <w:sz w:val="14"/>
        </w:rPr>
        <w:t>ν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re-expressed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help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usual</w:t>
      </w:r>
      <w:r>
        <w:rPr>
          <w:rFonts w:ascii="CMR10" w:hAnsi="CMR10" w:eastAsia="CMR10"/>
          <w:b w:val="0"/>
          <w:i w:val="0"/>
          <w:color w:val="000000"/>
          <w:sz w:val="20"/>
        </w:rPr>
        <w:t>relation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Bessel</w:t>
      </w:r>
      <w:r>
        <w:rPr>
          <w:rFonts w:ascii="CMR10" w:hAnsi="CMR10" w:eastAsia="CMR10"/>
          <w:b w:val="0"/>
          <w:i w:val="0"/>
          <w:color w:val="000000"/>
          <w:sz w:val="20"/>
        </w:rPr>
        <w:t>functions,</w:t>
      </w:r>
      <w:r>
        <w:rPr>
          <w:rFonts w:ascii="CMMI10" w:hAnsi="CMMI10" w:eastAsia="CMMI10"/>
          <w:b w:val="0"/>
          <w:i/>
          <w:color w:val="000000"/>
          <w:sz w:val="20"/>
        </w:rPr>
        <w:t>d/dx</w:t>
      </w:r>
      <w:r>
        <w:rPr>
          <w:rFonts w:ascii="CMR10" w:hAnsi="CMR10" w:eastAsia="CMR10"/>
          <w:b w:val="0"/>
          <w:i w:val="0"/>
          <w:color w:val="000000"/>
          <w:sz w:val="20"/>
        </w:rPr>
        <w:t>[</w:t>
      </w:r>
      <w:r>
        <w:rPr>
          <w:rFonts w:ascii="CMMI10" w:hAnsi="CMMI10" w:eastAsia="CMMI10"/>
          <w:b w:val="0"/>
          <w:i/>
          <w:color w:val="000000"/>
          <w:sz w:val="20"/>
        </w:rPr>
        <w:t>J</w:t>
      </w:r>
      <w:r>
        <w:rPr>
          <w:rFonts w:ascii="CMMI7" w:hAnsi="CMMI7" w:eastAsia="CMMI7"/>
          <w:b w:val="0"/>
          <w:i/>
          <w:color w:val="000000"/>
          <w:sz w:val="14"/>
        </w:rPr>
        <w:t>ν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/x</w:t>
      </w:r>
      <w:r>
        <w:rPr>
          <w:rFonts w:ascii="CMMI7" w:hAnsi="CMMI7" w:eastAsia="CMMI7"/>
          <w:b w:val="0"/>
          <w:i/>
          <w:color w:val="000000"/>
          <w:sz w:val="14"/>
        </w:rPr>
        <w:t>ν</w:t>
      </w:r>
      <w:r>
        <w:rPr>
          <w:rFonts w:ascii="CMR10" w:hAnsi="CMR10" w:eastAsia="CMR10"/>
          <w:b w:val="0"/>
          <w:i w:val="0"/>
          <w:color w:val="000000"/>
          <w:sz w:val="20"/>
        </w:rPr>
        <w:t>] =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J</w:t>
      </w:r>
      <w:r>
        <w:rPr>
          <w:rFonts w:ascii="CMMI7" w:hAnsi="CMMI7" w:eastAsia="CMMI7"/>
          <w:b w:val="0"/>
          <w:i/>
          <w:color w:val="000000"/>
          <w:sz w:val="14"/>
        </w:rPr>
        <w:t>ν</w:t>
      </w:r>
      <w:r>
        <w:rPr>
          <w:rFonts w:ascii="CMR7" w:hAnsi="CMR7" w:eastAsia="CMR7"/>
          <w:b w:val="0"/>
          <w:i w:val="0"/>
          <w:color w:val="000000"/>
          <w:sz w:val="14"/>
        </w:rPr>
        <w:t>+1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/x</w:t>
      </w:r>
      <w:r>
        <w:rPr>
          <w:rFonts w:ascii="CMMI7" w:hAnsi="CMMI7" w:eastAsia="CMMI7"/>
          <w:b w:val="0"/>
          <w:i/>
          <w:color w:val="000000"/>
          <w:sz w:val="14"/>
        </w:rPr>
        <w:t>ν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200" w:val="left"/>
          <w:tab w:pos="3078" w:val="left"/>
          <w:tab w:pos="6522" w:val="left"/>
        </w:tabs>
        <w:autoSpaceDE w:val="0"/>
        <w:widowControl/>
        <w:spacing w:line="228" w:lineRule="exact" w:before="0" w:after="170"/>
        <w:ind w:left="0" w:right="0" w:firstLine="0"/>
        <w:jc w:val="left"/>
      </w:pP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also</w:t>
      </w:r>
      <w:r>
        <w:rPr>
          <w:rFonts w:ascii="CMR10" w:hAnsi="CMR10" w:eastAsia="CMR10"/>
          <w:b w:val="0"/>
          <w:i w:val="0"/>
          <w:color w:val="000000"/>
          <w:sz w:val="20"/>
        </w:rPr>
        <w:t>introduce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dimensionless</w:t>
      </w:r>
      <w:r>
        <w:rPr>
          <w:rFonts w:ascii="CMR10" w:hAnsi="CMR10" w:eastAsia="CMR10"/>
          <w:b w:val="0"/>
          <w:i w:val="0"/>
          <w:color w:val="000000"/>
          <w:sz w:val="20"/>
        </w:rPr>
        <w:t>variables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10" w:hAnsi="CMSY10" w:eastAsia="CMSY10"/>
          <w:b w:val="0"/>
          <w:i/>
          <w:color w:val="000000"/>
          <w:sz w:val="20"/>
        </w:rPr>
        <w:t>≡</w:t>
      </w:r>
      <w:r>
        <w:rPr>
          <w:rFonts w:ascii="CMMI10" w:hAnsi="CMMI10" w:eastAsia="CMMI10"/>
          <w:b w:val="0"/>
          <w:i/>
          <w:color w:val="000000"/>
          <w:sz w:val="20"/>
        </w:rPr>
        <w:t>qt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SY10" w:hAnsi="CMSY10" w:eastAsia="CMSY10"/>
          <w:b w:val="0"/>
          <w:i/>
          <w:color w:val="000000"/>
          <w:sz w:val="20"/>
        </w:rPr>
        <w:t>≡</w:t>
      </w:r>
      <w:r>
        <w:rPr>
          <w:rFonts w:ascii="CMMI10" w:hAnsi="CMMI10" w:eastAsia="CMMI10"/>
          <w:b w:val="0"/>
          <w:i/>
          <w:color w:val="000000"/>
          <w:sz w:val="20"/>
        </w:rPr>
        <w:t>kt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Furthermore,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products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real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space </w:t>
      </w:r>
      <w:r>
        <w:rPr>
          <w:rFonts w:ascii="CMR10" w:hAnsi="CMR10" w:eastAsia="CMR10"/>
          <w:b w:val="0"/>
          <w:i w:val="0"/>
          <w:color w:val="000000"/>
          <w:sz w:val="20"/>
        </w:rPr>
        <w:t>become</w:t>
      </w:r>
      <w:r>
        <w:rPr>
          <w:rFonts w:ascii="CMR10" w:hAnsi="CMR10" w:eastAsia="CMR10"/>
          <w:b w:val="0"/>
          <w:i w:val="0"/>
          <w:color w:val="000000"/>
          <w:sz w:val="20"/>
        </w:rPr>
        <w:t>convolutions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Fourier</w:t>
      </w:r>
      <w:r>
        <w:rPr>
          <w:rFonts w:ascii="CMR10" w:hAnsi="CMR10" w:eastAsia="CMR10"/>
          <w:b w:val="0"/>
          <w:i w:val="0"/>
          <w:color w:val="000000"/>
          <w:sz w:val="20"/>
        </w:rPr>
        <w:t>space,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useful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introduce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expressions</w:t>
      </w:r>
      <w:r>
        <w:rPr>
          <w:rFonts w:ascii="CMR10" w:hAnsi="CMR10" w:eastAsia="CMR10"/>
          <w:b w:val="0"/>
          <w:i w:val="0"/>
          <w:color w:val="000000"/>
          <w:sz w:val="20"/>
        </w:rPr>
        <w:t>like</w:t>
      </w:r>
      <w:r>
        <w:rPr>
          <w:rFonts w:ascii="CMMI10" w:hAnsi="CMMI10" w:eastAsia="CMMI10"/>
          <w:b w:val="0"/>
          <w:i/>
          <w:color w:val="000000"/>
          <w:sz w:val="20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BX10" w:hAnsi="CMBX10" w:eastAsia="CMBX10"/>
          <w:b/>
          <w:i w:val="0"/>
          <w:color w:val="000000"/>
          <w:sz w:val="20"/>
        </w:rPr>
        <w:t>y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BX10" w:hAnsi="CMBX10" w:eastAsia="CMBX10"/>
          <w:b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compact </w:t>
      </w:r>
      <w:r>
        <w:rPr>
          <w:rFonts w:ascii="CMR10" w:hAnsi="CMR10" w:eastAsia="CMR10"/>
          <w:b w:val="0"/>
          <w:i w:val="0"/>
          <w:color w:val="000000"/>
          <w:sz w:val="20"/>
        </w:rPr>
        <w:t>notation</w:t>
      </w:r>
      <w:r>
        <w:rPr>
          <w:rFonts w:ascii="CMMI10" w:hAnsi="CMMI10" w:eastAsia="CMMI10"/>
          <w:b w:val="0"/>
          <w:i/>
          <w:color w:val="000000"/>
          <w:sz w:val="20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BX10" w:hAnsi="CMBX10" w:eastAsia="CMBX10"/>
          <w:b/>
          <w:i w:val="0"/>
          <w:color w:val="000000"/>
          <w:sz w:val="20"/>
        </w:rPr>
        <w:t>y</w:t>
      </w:r>
      <w:r>
        <w:rPr>
          <w:rFonts w:ascii="CMSY10" w:hAnsi="CMSY10" w:eastAsia="CMSY10"/>
          <w:b w:val="0"/>
          <w:i/>
          <w:color w:val="000000"/>
          <w:sz w:val="20"/>
        </w:rPr>
        <w:t>−</w:t>
      </w:r>
      <w:r>
        <w:rPr>
          <w:rFonts w:ascii="CMBX10" w:hAnsi="CMBX10" w:eastAsia="CMBX10"/>
          <w:b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>≡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gh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also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random</w:t>
      </w:r>
      <w:r>
        <w:rPr>
          <w:rFonts w:ascii="CMR10" w:hAnsi="CMR10" w:eastAsia="CMR10"/>
          <w:b w:val="0"/>
          <w:i w:val="0"/>
          <w:color w:val="000000"/>
          <w:sz w:val="20"/>
        </w:rPr>
        <w:t>variables</w:t>
      </w:r>
      <w:r>
        <w:rPr>
          <w:rFonts w:ascii="CMMI10" w:hAnsi="CMMI10" w:eastAsia="CMMI10"/>
          <w:b w:val="0"/>
          <w:i/>
          <w:color w:val="000000"/>
          <w:sz w:val="20"/>
        </w:rPr>
        <w:t>β</w:t>
      </w:r>
      <w:r>
        <w:rPr>
          <w:rFonts w:ascii="CMMI7" w:hAnsi="CMMI7" w:eastAsia="CMMI7"/>
          <w:b w:val="0"/>
          <w:i/>
          <w:color w:val="000000"/>
          <w:sz w:val="14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Gaussian</w:t>
      </w:r>
      <w:r>
        <w:rPr>
          <w:rFonts w:ascii="CMR10" w:hAnsi="CMR10" w:eastAsia="CMR10"/>
          <w:b w:val="0"/>
          <w:i w:val="0"/>
          <w:color w:val="000000"/>
          <w:sz w:val="20"/>
        </w:rPr>
        <w:t>so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products</w:t>
      </w:r>
      <w:r>
        <w:rPr>
          <w:rFonts w:ascii="CMR10" w:hAnsi="CMR10" w:eastAsia="CMR10"/>
          <w:b w:val="0"/>
          <w:i w:val="0"/>
          <w:color w:val="000000"/>
          <w:sz w:val="20"/>
        </w:rPr>
        <w:t>like</w:t>
      </w:r>
      <w:r>
        <w:rPr>
          <w:rFonts w:ascii="CMSY10" w:hAnsi="CMSY10" w:eastAsia="CMSY10"/>
          <w:b w:val="0"/>
          <w:i/>
          <w:color w:val="000000"/>
          <w:sz w:val="20"/>
        </w:rPr>
        <w:t>⟨</w:t>
      </w:r>
      <w:r>
        <w:rPr>
          <w:rFonts w:ascii="CMMI10" w:hAnsi="CMMI10" w:eastAsia="CMMI10"/>
          <w:b w:val="0"/>
          <w:i/>
          <w:color w:val="000000"/>
          <w:sz w:val="20"/>
        </w:rPr>
        <w:t>β</w:t>
      </w:r>
      <w:r>
        <w:rPr>
          <w:rFonts w:ascii="CMMI7" w:hAnsi="CMMI7" w:eastAsia="CMMI7"/>
          <w:b w:val="0"/>
          <w:i/>
          <w:color w:val="000000"/>
          <w:sz w:val="14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β</w:t>
      </w:r>
      <w:r>
        <w:rPr>
          <w:rFonts w:ascii="CMMI7" w:hAnsi="CMMI7" w:eastAsia="CMMI7"/>
          <w:b w:val="0"/>
          <w:i/>
          <w:color w:val="000000"/>
          <w:sz w:val="14"/>
        </w:rPr>
        <w:t>b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β</w:t>
      </w:r>
      <w:r>
        <w:rPr>
          <w:rFonts w:ascii="CMMI7" w:hAnsi="CMMI7" w:eastAsia="CMMI7"/>
          <w:b w:val="0"/>
          <w:i/>
          <w:color w:val="000000"/>
          <w:sz w:val="14"/>
        </w:rPr>
        <w:t>c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k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β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reduced</w:t>
      </w:r>
      <w:r>
        <w:rPr>
          <w:rFonts w:ascii="CMR10" w:hAnsi="CMR10" w:eastAsia="CMR10"/>
          <w:b w:val="0"/>
          <w:i w:val="0"/>
          <w:color w:val="000000"/>
          <w:sz w:val="20"/>
        </w:rPr>
        <w:t>via</w:t>
      </w:r>
      <w:r>
        <w:rPr>
          <w:rFonts w:ascii="CMR10" w:hAnsi="CMR10" w:eastAsia="CMR10"/>
          <w:b w:val="0"/>
          <w:i w:val="0"/>
          <w:color w:val="000000"/>
          <w:sz w:val="20"/>
        </w:rPr>
        <w:t>Wick’s</w:t>
      </w:r>
      <w:r>
        <w:rPr>
          <w:rFonts w:ascii="CMR10" w:hAnsi="CMR10" w:eastAsia="CMR10"/>
          <w:b w:val="0"/>
          <w:i w:val="0"/>
          <w:color w:val="000000"/>
          <w:sz w:val="20"/>
        </w:rPr>
        <w:t>theorem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sums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R10" w:hAnsi="CMR10" w:eastAsia="CMR10"/>
          <w:b w:val="0"/>
          <w:i w:val="0"/>
          <w:color w:val="000000"/>
          <w:sz w:val="20"/>
        </w:rPr>
        <w:t>products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two-point</w:t>
      </w:r>
      <w:r>
        <w:rPr>
          <w:rFonts w:ascii="CMR10" w:hAnsi="CMR10" w:eastAsia="CMR10"/>
          <w:b w:val="0"/>
          <w:i w:val="0"/>
          <w:color w:val="000000"/>
          <w:sz w:val="20"/>
        </w:rPr>
        <w:t>expectations,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which 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turn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Eq.</w:t>
      </w:r>
      <w:r>
        <w:rPr>
          <w:rFonts w:ascii="CMR10" w:hAnsi="CMR10" w:eastAsia="CMR10"/>
          <w:b w:val="0"/>
          <w:i w:val="0"/>
          <w:color w:val="000000"/>
          <w:sz w:val="20"/>
        </w:rPr>
        <w:t>(9).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obtain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0.0" w:type="dxa"/>
      </w:tblPr>
      <w:tblGrid>
        <w:gridCol w:w="1131"/>
        <w:gridCol w:w="1131"/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rHeight w:hRule="exact" w:val="326"/>
        </w:trPr>
        <w:tc>
          <w:tcPr>
            <w:tcW w:type="dxa" w:w="106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88" w:after="0"/>
              <w:ind w:left="0" w:right="48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2 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</w:p>
        </w:tc>
        <w:tc>
          <w:tcPr>
            <w:tcW w:type="dxa" w:w="93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y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6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π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22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2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</w:p>
        </w:tc>
        <w:tc>
          <w:tcPr>
            <w:tcW w:type="dxa" w:w="42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88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3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</w:p>
        </w:tc>
        <w:tc>
          <w:tcPr>
            <w:tcW w:type="dxa" w:w="48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84" w:after="0"/>
              <w:ind w:left="10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ϕϕ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 [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)]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χχ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2[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)](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ϕϕ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χχ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5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2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4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(A2)</w:t>
            </w:r>
          </w:p>
        </w:tc>
      </w:tr>
      <w:tr>
        <w:trPr>
          <w:trHeight w:hRule="exact" w:val="252"/>
        </w:trPr>
        <w:tc>
          <w:tcPr>
            <w:tcW w:type="dxa" w:w="1060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130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ρ</w:t>
            </w:r>
          </w:p>
        </w:tc>
        <w:tc>
          <w:tcPr>
            <w:tcW w:type="dxa" w:w="93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</w:p>
        </w:tc>
        <w:tc>
          <w:tcPr>
            <w:tcW w:type="dxa" w:w="222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1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</w:p>
        </w:tc>
        <w:tc>
          <w:tcPr>
            <w:tcW w:type="dxa" w:w="4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62"/>
            <w:gridSpan w:val="2"/>
            <w:vMerge/>
            <w:tcBorders/>
          </w:tcPr>
          <w:p/>
        </w:tc>
        <w:tc>
          <w:tcPr>
            <w:tcW w:type="dxa" w:w="540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0" w:after="0"/>
              <w:ind w:left="8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8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6"/>
        </w:trPr>
        <w:tc>
          <w:tcPr>
            <w:tcW w:type="dxa" w:w="113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93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2" w:after="0"/>
              <w:ind w:left="0" w:right="14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6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π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113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8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54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dx dµ x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44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5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ϕϕ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 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xyµ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]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χχ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xyµ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](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ϕϕ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χχ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13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82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2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(A3)</w:t>
            </w:r>
          </w:p>
        </w:tc>
      </w:tr>
      <w:tr>
        <w:trPr>
          <w:trHeight w:hRule="exact" w:val="290"/>
        </w:trPr>
        <w:tc>
          <w:tcPr>
            <w:tcW w:type="dxa" w:w="10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</w:p>
        </w:tc>
        <w:tc>
          <w:tcPr>
            <w:tcW w:type="dxa" w:w="22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62"/>
            <w:gridSpan w:val="2"/>
            <w:vMerge/>
            <w:tcBorders/>
          </w:tcPr>
          <w:p/>
        </w:tc>
        <w:tc>
          <w:tcPr>
            <w:tcW w:type="dxa" w:w="444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0" w:lineRule="exact" w:before="136" w:after="0"/>
        <w:ind w:left="0" w:right="20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SY10" w:hAnsi="CMSY10" w:eastAsia="CMSY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16</w:t>
      </w:r>
      <w:r>
        <w:rPr>
          <w:rFonts w:ascii="CMMI10" w:hAnsi="CMMI10" w:eastAsia="CMMI10"/>
          <w:b w:val="0"/>
          <w:i/>
          <w:color w:val="000000"/>
          <w:sz w:val="20"/>
        </w:rPr>
        <w:t>/</w:t>
      </w:r>
      <w:r>
        <w:rPr>
          <w:rFonts w:ascii="CMR10" w:hAnsi="CMR10" w:eastAsia="CMR10"/>
          <w:b w:val="0"/>
          <w:i w:val="0"/>
          <w:color w:val="000000"/>
          <w:sz w:val="20"/>
        </w:rPr>
        <w:t>15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RD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ν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2)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SY10" w:hAnsi="CMSY10" w:eastAsia="CMSY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128</w:t>
      </w:r>
      <w:r>
        <w:rPr>
          <w:rFonts w:ascii="CMMI10" w:hAnsi="CMMI10" w:eastAsia="CMMI10"/>
          <w:b w:val="0"/>
          <w:i/>
          <w:color w:val="000000"/>
          <w:sz w:val="20"/>
        </w:rPr>
        <w:t>/</w:t>
      </w:r>
      <w:r>
        <w:rPr>
          <w:rFonts w:ascii="CMR10" w:hAnsi="CMR10" w:eastAsia="CMR10"/>
          <w:b w:val="0"/>
          <w:i w:val="0"/>
          <w:color w:val="000000"/>
          <w:sz w:val="20"/>
        </w:rPr>
        <w:t>2835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MD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ν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3).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last</w:t>
      </w:r>
      <w:r>
        <w:rPr>
          <w:rFonts w:ascii="CMR10" w:hAnsi="CMR10" w:eastAsia="CMR10"/>
          <w:b w:val="0"/>
          <w:i w:val="0"/>
          <w:color w:val="000000"/>
          <w:sz w:val="20"/>
        </w:rPr>
        <w:t>equation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performed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integration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angular</w:t>
      </w:r>
      <w:r>
        <w:rPr>
          <w:rFonts w:ascii="CMR10" w:hAnsi="CMR10" w:eastAsia="CMR10"/>
          <w:b w:val="0"/>
          <w:i w:val="0"/>
          <w:color w:val="000000"/>
          <w:sz w:val="20"/>
        </w:rPr>
        <w:t>variable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introduced</w:t>
      </w:r>
      <w:r>
        <w:rPr>
          <w:rFonts w:ascii="CMMI10" w:hAnsi="CMMI10" w:eastAsia="CMMI10"/>
          <w:b w:val="0"/>
          <w:i/>
          <w:color w:val="000000"/>
          <w:sz w:val="20"/>
        </w:rPr>
        <w:t>µ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cos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φ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pressure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MI7" w:hAnsi="CMMI7" w:eastAsia="CMMI7"/>
          <w:b w:val="0"/>
          <w:i/>
          <w:color w:val="000000"/>
          <w:sz w:val="14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contains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same</w:t>
      </w:r>
      <w:r>
        <w:rPr>
          <w:rFonts w:ascii="CMR10" w:hAnsi="CMR10" w:eastAsia="CMR10"/>
          <w:b w:val="0"/>
          <w:i w:val="0"/>
          <w:color w:val="000000"/>
          <w:sz w:val="20"/>
        </w:rPr>
        <w:t>terms,</w:t>
      </w:r>
      <w:r>
        <w:rPr>
          <w:rFonts w:ascii="CMR10" w:hAnsi="CMR10" w:eastAsia="CMR10"/>
          <w:b w:val="0"/>
          <w:i w:val="0"/>
          <w:color w:val="000000"/>
          <w:sz w:val="20"/>
        </w:rPr>
        <w:t>only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pre-factors</w:t>
      </w:r>
      <w:r>
        <w:rPr>
          <w:rFonts w:ascii="CMR10" w:hAnsi="CMR10" w:eastAsia="CMR10"/>
          <w:b w:val="0"/>
          <w:i w:val="0"/>
          <w:color w:val="000000"/>
          <w:sz w:val="20"/>
        </w:rPr>
        <w:t>differ.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pre-factor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χχ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term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/</w:t>
      </w:r>
      <w:r>
        <w:rPr>
          <w:rFonts w:ascii="CMR10" w:hAnsi="CMR10" w:eastAsia="CMR10"/>
          <w:b w:val="0"/>
          <w:i w:val="0"/>
          <w:color w:val="000000"/>
          <w:sz w:val="20"/>
        </w:rPr>
        <w:t>9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ϕϕ</w:t>
      </w:r>
      <w:r>
        <w:rPr>
          <w:rFonts w:ascii="CMR10" w:hAnsi="CMR10" w:eastAsia="CMR10"/>
          <w:b w:val="0"/>
          <w:i w:val="0"/>
          <w:color w:val="000000"/>
          <w:sz w:val="20"/>
        </w:rPr>
        <w:t>)(</w:t>
      </w:r>
      <w:r>
        <w:rPr>
          <w:rFonts w:ascii="CMMI10" w:hAnsi="CMMI10" w:eastAsia="CMMI10"/>
          <w:b w:val="0"/>
          <w:i/>
          <w:color w:val="000000"/>
          <w:sz w:val="20"/>
        </w:rPr>
        <w:t>χχ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/</w:t>
      </w:r>
      <w:r>
        <w:rPr>
          <w:rFonts w:ascii="CMR10" w:hAnsi="CMR10" w:eastAsia="CMR10"/>
          <w:b w:val="0"/>
          <w:i w:val="0"/>
          <w:color w:val="000000"/>
          <w:sz w:val="20"/>
        </w:rPr>
        <w:t>3.</w:t>
      </w:r>
    </w:p>
    <w:p>
      <w:pPr>
        <w:autoSpaceDN w:val="0"/>
        <w:tabs>
          <w:tab w:pos="200" w:val="left"/>
        </w:tabs>
        <w:autoSpaceDE w:val="0"/>
        <w:widowControl/>
        <w:spacing w:line="212" w:lineRule="exact" w:before="46" w:after="134"/>
        <w:ind w:left="0" w:right="0" w:firstLine="0"/>
        <w:jc w:val="left"/>
      </w:pP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above</w:t>
      </w:r>
      <w:r>
        <w:rPr>
          <w:rFonts w:ascii="CMR10" w:hAnsi="CMR10" w:eastAsia="CMR10"/>
          <w:b w:val="0"/>
          <w:i w:val="0"/>
          <w:color w:val="000000"/>
          <w:sz w:val="20"/>
        </w:rPr>
        <w:t>expressions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clear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MI7" w:hAnsi="CMMI7" w:eastAsia="CMMI7"/>
          <w:b w:val="0"/>
          <w:i/>
          <w:color w:val="000000"/>
          <w:sz w:val="14"/>
        </w:rPr>
        <w:t>ρ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MI7" w:hAnsi="CMMI7" w:eastAsia="CMMI7"/>
          <w:b w:val="0"/>
          <w:i/>
          <w:color w:val="000000"/>
          <w:sz w:val="14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behave</w:t>
      </w:r>
      <w:r>
        <w:rPr>
          <w:rFonts w:ascii="CMR10" w:hAnsi="CMR10" w:eastAsia="CMR10"/>
          <w:b w:val="0"/>
          <w:i w:val="0"/>
          <w:color w:val="000000"/>
          <w:sz w:val="20"/>
        </w:rPr>
        <w:t>like</w:t>
      </w:r>
      <w:r>
        <w:rPr>
          <w:rFonts w:ascii="CMR10" w:hAnsi="CMR10" w:eastAsia="CMR10"/>
          <w:b w:val="0"/>
          <w:i w:val="0"/>
          <w:color w:val="000000"/>
          <w:sz w:val="20"/>
        </w:rPr>
        <w:t>white</w:t>
      </w:r>
      <w:r>
        <w:rPr>
          <w:rFonts w:ascii="CMR10" w:hAnsi="CMR10" w:eastAsia="CMR10"/>
          <w:b w:val="0"/>
          <w:i w:val="0"/>
          <w:color w:val="000000"/>
          <w:sz w:val="20"/>
        </w:rPr>
        <w:t>noise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super</w:t>
      </w:r>
      <w:r>
        <w:rPr>
          <w:rFonts w:ascii="CMR10" w:hAnsi="CMR10" w:eastAsia="CMR10"/>
          <w:b w:val="0"/>
          <w:i w:val="0"/>
          <w:color w:val="000000"/>
          <w:sz w:val="20"/>
        </w:rPr>
        <w:t>horizon</w:t>
      </w:r>
      <w:r>
        <w:rPr>
          <w:rFonts w:ascii="CMR10" w:hAnsi="CMR10" w:eastAsia="CMR10"/>
          <w:b w:val="0"/>
          <w:i w:val="0"/>
          <w:color w:val="000000"/>
          <w:sz w:val="20"/>
        </w:rPr>
        <w:t>scales.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Numerically 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found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697"/>
        <w:gridCol w:w="1697"/>
        <w:gridCol w:w="1697"/>
        <w:gridCol w:w="1697"/>
        <w:gridCol w:w="1697"/>
        <w:gridCol w:w="1697"/>
      </w:tblGrid>
      <w:tr>
        <w:trPr>
          <w:trHeight w:hRule="exact" w:val="364"/>
        </w:trPr>
        <w:tc>
          <w:tcPr>
            <w:tcW w:type="dxa" w:w="18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26" w:after="0"/>
              <w:ind w:left="0" w:right="52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28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5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π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23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(</w:t>
            </w:r>
          </w:p>
        </w:tc>
        <w:tc>
          <w:tcPr>
            <w:tcW w:type="dxa" w:w="32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600"/>
              <w:gridCol w:w="1600"/>
            </w:tblGrid>
            <w:tr>
              <w:trPr>
                <w:trHeight w:hRule="exact" w:val="334"/>
              </w:trPr>
              <w:tc>
                <w:tcPr>
                  <w:tcW w:type="dxa" w:w="1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6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1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.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72</w:t>
                  </w: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0"/>
                    </w:rPr>
                    <w:t xml:space="preserve"> ·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 xml:space="preserve"> 10</w:t>
                  </w:r>
                  <w:r>
                    <w:rPr>
                      <w:rFonts w:ascii="CMSY7" w:hAnsi="CMSY7" w:eastAsia="CMSY7"/>
                      <w:b w:val="0"/>
                      <w:i/>
                      <w:color w:val="000000"/>
                      <w:sz w:val="14"/>
                    </w:rPr>
                    <w:t>−</w:t>
                  </w:r>
                  <w:r>
                    <w:rPr>
                      <w:rFonts w:ascii="CMR7" w:hAnsi="CMR7" w:eastAsia="CMR7"/>
                      <w:b w:val="0"/>
                      <w:i w:val="0"/>
                      <w:color w:val="000000"/>
                      <w:sz w:val="14"/>
                    </w:rPr>
                    <w:t>2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for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ν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= 2</w:t>
                  </w: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56" w:after="0"/>
                    <w:ind w:left="72" w:right="0" w:firstLine="0"/>
                    <w:jc w:val="left"/>
                  </w:pP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,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2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(A4)</w:t>
            </w:r>
          </w:p>
        </w:tc>
      </w:tr>
      <w:tr>
        <w:trPr>
          <w:trHeight w:hRule="exact" w:val="220"/>
        </w:trPr>
        <w:tc>
          <w:tcPr>
            <w:tcW w:type="dxa" w:w="188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196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ρ</w:t>
            </w:r>
          </w:p>
        </w:tc>
        <w:tc>
          <w:tcPr>
            <w:tcW w:type="dxa" w:w="128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Nt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30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(</w:t>
            </w:r>
          </w:p>
        </w:tc>
        <w:tc>
          <w:tcPr>
            <w:tcW w:type="dxa" w:w="320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4" w:after="0"/>
              <w:ind w:left="4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3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34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10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5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ν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3</w:t>
            </w:r>
          </w:p>
        </w:tc>
        <w:tc>
          <w:tcPr>
            <w:tcW w:type="dxa" w:w="16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6"/>
        </w:trPr>
        <w:tc>
          <w:tcPr>
            <w:tcW w:type="dxa" w:w="188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20" w:after="0"/>
              <w:ind w:left="0" w:right="52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286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5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544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9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π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169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169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60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56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(A5)</w:t>
            </w:r>
          </w:p>
        </w:tc>
      </w:tr>
      <w:tr>
        <w:trPr>
          <w:trHeight w:hRule="exact" w:val="342"/>
        </w:trPr>
        <w:tc>
          <w:tcPr>
            <w:tcW w:type="dxa" w:w="1697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697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697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69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32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600"/>
              <w:gridCol w:w="1600"/>
            </w:tblGrid>
            <w:tr>
              <w:trPr>
                <w:trHeight w:hRule="exact" w:val="322"/>
              </w:trPr>
              <w:tc>
                <w:tcPr>
                  <w:tcW w:type="dxa" w:w="1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6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1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.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96</w:t>
                  </w: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0"/>
                    </w:rPr>
                    <w:t xml:space="preserve"> ·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 xml:space="preserve"> 10</w:t>
                  </w:r>
                  <w:r>
                    <w:rPr>
                      <w:rFonts w:ascii="CMSY7" w:hAnsi="CMSY7" w:eastAsia="CMSY7"/>
                      <w:b w:val="0"/>
                      <w:i/>
                      <w:color w:val="000000"/>
                      <w:sz w:val="14"/>
                    </w:rPr>
                    <w:t>−</w:t>
                  </w:r>
                  <w:r>
                    <w:rPr>
                      <w:rFonts w:ascii="CMR7" w:hAnsi="CMR7" w:eastAsia="CMR7"/>
                      <w:b w:val="0"/>
                      <w:i w:val="0"/>
                      <w:color w:val="000000"/>
                      <w:sz w:val="14"/>
                    </w:rPr>
                    <w:t>3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for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ν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= 2</w:t>
                  </w: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44" w:after="0"/>
                    <w:ind w:left="72" w:right="0" w:firstLine="0"/>
                    <w:jc w:val="left"/>
                  </w:pP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97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304"/>
        </w:trPr>
        <w:tc>
          <w:tcPr>
            <w:tcW w:type="dxa" w:w="188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196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p</w:t>
            </w:r>
          </w:p>
        </w:tc>
        <w:tc>
          <w:tcPr>
            <w:tcW w:type="dxa" w:w="128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4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Nt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3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" w:after="0"/>
              <w:ind w:left="4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61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10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6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ν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3</w:t>
            </w:r>
          </w:p>
        </w:tc>
        <w:tc>
          <w:tcPr>
            <w:tcW w:type="dxa" w:w="16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2" w:lineRule="exact" w:before="228" w:after="156"/>
        <w:ind w:left="20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limit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SY10" w:hAnsi="CMSY10" w:eastAsia="CMSY10"/>
          <w:b w:val="0"/>
          <w:i/>
          <w:color w:val="000000"/>
          <w:sz w:val="20"/>
        </w:rPr>
        <w:t>≫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they</w:t>
      </w:r>
      <w:r>
        <w:rPr>
          <w:rFonts w:ascii="CMR10" w:hAnsi="CMR10" w:eastAsia="CMR10"/>
          <w:b w:val="0"/>
          <w:i w:val="0"/>
          <w:color w:val="000000"/>
          <w:sz w:val="20"/>
        </w:rPr>
        <w:t>decay</w:t>
      </w:r>
      <w:r>
        <w:rPr>
          <w:rFonts w:ascii="CMR10" w:hAnsi="CMR10" w:eastAsia="CMR10"/>
          <w:b w:val="0"/>
          <w:i w:val="0"/>
          <w:color w:val="000000"/>
          <w:sz w:val="20"/>
        </w:rPr>
        <w:t>like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20.0" w:type="dxa"/>
      </w:tblPr>
      <w:tblGrid>
        <w:gridCol w:w="3394"/>
        <w:gridCol w:w="3394"/>
        <w:gridCol w:w="3394"/>
      </w:tblGrid>
      <w:tr>
        <w:trPr>
          <w:trHeight w:hRule="exact" w:val="292"/>
        </w:trPr>
        <w:tc>
          <w:tcPr>
            <w:tcW w:type="dxa" w:w="2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2" w:after="0"/>
              <w:ind w:left="0" w:right="56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ρ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56" w:after="0"/>
              <w:ind w:left="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≫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∼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ν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4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(A6)</w:t>
            </w:r>
          </w:p>
        </w:tc>
      </w:tr>
      <w:tr>
        <w:trPr>
          <w:trHeight w:hRule="exact" w:val="58"/>
        </w:trPr>
        <w:tc>
          <w:tcPr>
            <w:tcW w:type="dxa" w:w="3394"/>
            <w:vMerge/>
            <w:tcBorders/>
          </w:tcPr>
          <w:p/>
        </w:tc>
        <w:tc>
          <w:tcPr>
            <w:tcW w:type="dxa" w:w="3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90" w:after="0"/>
              <w:ind w:left="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≫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∼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ν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(A7)</w:t>
            </w:r>
          </w:p>
        </w:tc>
      </w:tr>
      <w:tr>
        <w:trPr>
          <w:trHeight w:hRule="exact" w:val="344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4" w:after="0"/>
              <w:ind w:left="0" w:right="56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p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3394"/>
            <w:vMerge/>
            <w:tcBorders/>
          </w:tcPr>
          <w:p/>
        </w:tc>
        <w:tc>
          <w:tcPr>
            <w:tcW w:type="dxa" w:w="339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16" w:lineRule="exact" w:before="188" w:after="164"/>
        <w:ind w:left="200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calculated</w:t>
      </w:r>
      <w:r>
        <w:rPr>
          <w:rFonts w:ascii="CMR10" w:hAnsi="CMR10" w:eastAsia="CMR10"/>
          <w:b w:val="0"/>
          <w:i w:val="0"/>
          <w:color w:val="000000"/>
          <w:sz w:val="20"/>
        </w:rPr>
        <w:t>analogously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MI7" w:hAnsi="CMMI7" w:eastAsia="CMMI7"/>
          <w:b w:val="0"/>
          <w:i/>
          <w:color w:val="000000"/>
          <w:sz w:val="14"/>
        </w:rPr>
        <w:t>ρ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MI7" w:hAnsi="CMMI7" w:eastAsia="CMMI7"/>
          <w:b w:val="0"/>
          <w:i/>
          <w:color w:val="000000"/>
          <w:sz w:val="14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0.0" w:type="dxa"/>
      </w:tblPr>
      <w:tblGrid>
        <w:gridCol w:w="1697"/>
        <w:gridCol w:w="1697"/>
        <w:gridCol w:w="1697"/>
        <w:gridCol w:w="1697"/>
        <w:gridCol w:w="1697"/>
        <w:gridCol w:w="1697"/>
      </w:tblGrid>
      <w:tr>
        <w:trPr>
          <w:trHeight w:hRule="exact" w:val="530"/>
        </w:trPr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290" w:after="0"/>
              <w:ind w:left="2400" w:right="0" w:hanging="127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v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k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i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j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6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4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˙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ββ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,j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4" w:after="0"/>
              <w:ind w:left="9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k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3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92" w:after="0"/>
              <w:ind w:left="2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ϕ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χ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k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q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β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in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β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in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k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4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(A8)</w:t>
            </w:r>
          </w:p>
        </w:tc>
      </w:tr>
      <w:tr>
        <w:trPr>
          <w:trHeight w:hRule="exact" w:val="560"/>
        </w:trPr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28" w:after="0"/>
              <w:ind w:left="0" w:right="1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At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697"/>
            <w:vMerge/>
            <w:tcBorders/>
          </w:tcPr>
          <w:p/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84" w:val="left"/>
              </w:tabs>
              <w:autoSpaceDE w:val="0"/>
              <w:widowControl/>
              <w:spacing w:line="136" w:lineRule="exact" w:before="228" w:after="0"/>
              <w:ind w:left="124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3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k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) </w:t>
            </w:r>
            <w:r>
              <w:tab/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697"/>
            <w:vMerge/>
            <w:tcBorders/>
          </w:tcPr>
          <w:p/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4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(A9)</w:t>
            </w:r>
          </w:p>
        </w:tc>
      </w:tr>
    </w:tbl>
    <w:p>
      <w:pPr>
        <w:autoSpaceDN w:val="0"/>
        <w:autoSpaceDE w:val="0"/>
        <w:widowControl/>
        <w:spacing w:line="216" w:lineRule="exact" w:before="170" w:after="142"/>
        <w:ind w:left="20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Using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same</w:t>
      </w:r>
      <w:r>
        <w:rPr>
          <w:rFonts w:ascii="CMR10" w:hAnsi="CMR10" w:eastAsia="CMR10"/>
          <w:b w:val="0"/>
          <w:i w:val="0"/>
          <w:color w:val="000000"/>
          <w:sz w:val="20"/>
        </w:rPr>
        <w:t>dimensionless</w:t>
      </w:r>
      <w:r>
        <w:rPr>
          <w:rFonts w:ascii="CMR10" w:hAnsi="CMR10" w:eastAsia="CMR10"/>
          <w:b w:val="0"/>
          <w:i w:val="0"/>
          <w:color w:val="000000"/>
          <w:sz w:val="20"/>
        </w:rPr>
        <w:t>variables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same</w:t>
      </w:r>
      <w:r>
        <w:rPr>
          <w:rFonts w:ascii="CMR10" w:hAnsi="CMR10" w:eastAsia="CMR10"/>
          <w:b w:val="0"/>
          <w:i w:val="0"/>
          <w:color w:val="000000"/>
          <w:sz w:val="20"/>
        </w:rPr>
        <w:t>notation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above,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find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equal-time</w:t>
      </w:r>
      <w:r>
        <w:rPr>
          <w:rFonts w:ascii="CMR10" w:hAnsi="CMR10" w:eastAsia="CMR10"/>
          <w:b w:val="0"/>
          <w:i w:val="0"/>
          <w:color w:val="000000"/>
          <w:sz w:val="20"/>
        </w:rPr>
        <w:t>correlator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926"/>
        <w:gridCol w:w="926"/>
        <w:gridCol w:w="926"/>
        <w:gridCol w:w="926"/>
        <w:gridCol w:w="926"/>
        <w:gridCol w:w="926"/>
        <w:gridCol w:w="926"/>
        <w:gridCol w:w="926"/>
        <w:gridCol w:w="926"/>
        <w:gridCol w:w="926"/>
        <w:gridCol w:w="926"/>
      </w:tblGrid>
      <w:tr>
        <w:trPr>
          <w:trHeight w:hRule="exact" w:val="326"/>
        </w:trPr>
        <w:tc>
          <w:tcPr>
            <w:tcW w:type="dxa" w:w="116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88" w:after="0"/>
              <w:ind w:left="0" w:right="54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93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y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66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π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3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</w:p>
        </w:tc>
        <w:tc>
          <w:tcPr>
            <w:tcW w:type="dxa" w:w="198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2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</w:p>
        </w:tc>
        <w:tc>
          <w:tcPr>
            <w:tcW w:type="dxa" w:w="36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88" w:after="0"/>
              <w:ind w:left="8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3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</w:p>
        </w:tc>
        <w:tc>
          <w:tcPr>
            <w:tcW w:type="dxa" w:w="47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6" w:after="0"/>
              <w:ind w:left="34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n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[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)]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χϕ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 [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)] [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yx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] 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χϕ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ϕχ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)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o</w:t>
            </w:r>
          </w:p>
        </w:tc>
        <w:tc>
          <w:tcPr>
            <w:tcW w:type="dxa" w:w="5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4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(A10)</w:t>
            </w:r>
          </w:p>
        </w:tc>
      </w:tr>
      <w:tr>
        <w:trPr>
          <w:trHeight w:hRule="exact" w:val="246"/>
        </w:trPr>
        <w:tc>
          <w:tcPr>
            <w:tcW w:type="dxa" w:w="1160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204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v</w:t>
            </w:r>
          </w:p>
        </w:tc>
        <w:tc>
          <w:tcPr>
            <w:tcW w:type="dxa" w:w="93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198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14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</w:p>
        </w:tc>
        <w:tc>
          <w:tcPr>
            <w:tcW w:type="dxa" w:w="3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04"/>
            <w:gridSpan w:val="4"/>
            <w:vMerge/>
            <w:tcBorders/>
          </w:tcPr>
          <w:p/>
        </w:tc>
        <w:tc>
          <w:tcPr>
            <w:tcW w:type="dxa" w:w="500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4" w:after="0"/>
              <w:ind w:left="52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9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6"/>
        </w:trPr>
        <w:tc>
          <w:tcPr>
            <w:tcW w:type="dxa" w:w="926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93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14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66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π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4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</w:p>
        </w:tc>
        <w:tc>
          <w:tcPr>
            <w:tcW w:type="dxa" w:w="926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17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122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dxdµx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 n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xyµ</w:t>
            </w:r>
          </w:p>
        </w:tc>
        <w:tc>
          <w:tcPr>
            <w:tcW w:type="dxa" w:w="92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χϕ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</w:t>
            </w:r>
          </w:p>
        </w:tc>
        <w:tc>
          <w:tcPr>
            <w:tcW w:type="dxa" w:w="9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6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xyµ</w:t>
            </w:r>
          </w:p>
        </w:tc>
        <w:tc>
          <w:tcPr>
            <w:tcW w:type="dxa" w:w="152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xyµ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] 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χϕ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ϕχ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)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o</w:t>
            </w:r>
          </w:p>
        </w:tc>
        <w:tc>
          <w:tcPr>
            <w:tcW w:type="dxa" w:w="926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9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(A11)</w:t>
            </w:r>
          </w:p>
        </w:tc>
      </w:tr>
      <w:tr>
        <w:trPr>
          <w:trHeight w:hRule="exact" w:val="210"/>
        </w:trPr>
        <w:tc>
          <w:tcPr>
            <w:tcW w:type="dxa" w:w="11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198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52"/>
            <w:gridSpan w:val="2"/>
            <w:vMerge/>
            <w:tcBorders/>
          </w:tcPr>
          <w:p/>
        </w:tc>
        <w:tc>
          <w:tcPr>
            <w:tcW w:type="dxa" w:w="9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644" w:bottom="116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20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18</w:t>
      </w:r>
    </w:p>
    <w:p>
      <w:pPr>
        <w:autoSpaceDN w:val="0"/>
        <w:tabs>
          <w:tab w:pos="200" w:val="left"/>
        </w:tabs>
        <w:autoSpaceDE w:val="0"/>
        <w:widowControl/>
        <w:spacing w:line="246" w:lineRule="exact" w:before="272" w:after="92"/>
        <w:ind w:left="0" w:right="0" w:firstLine="0"/>
        <w:jc w:val="left"/>
      </w:pP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lengthy</w:t>
      </w:r>
      <w:r>
        <w:rPr>
          <w:rFonts w:ascii="CMR10" w:hAnsi="CMR10" w:eastAsia="CMR10"/>
          <w:b w:val="0"/>
          <w:i w:val="0"/>
          <w:color w:val="000000"/>
          <w:sz w:val="20"/>
        </w:rPr>
        <w:t>expansion</w:t>
      </w:r>
      <w:r>
        <w:rPr>
          <w:rFonts w:ascii="CMR10" w:hAnsi="CMR10" w:eastAsia="CMR10"/>
          <w:b w:val="0"/>
          <w:i w:val="0"/>
          <w:color w:val="000000"/>
          <w:sz w:val="20"/>
        </w:rPr>
        <w:t>around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R10" w:hAnsi="CMR10" w:eastAsia="CMR10"/>
          <w:b w:val="0"/>
          <w:i w:val="0"/>
          <w:color w:val="000000"/>
          <w:sz w:val="20"/>
        </w:rPr>
        <w:t>shows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integrand</w:t>
      </w:r>
      <w:r>
        <w:rPr>
          <w:rFonts w:ascii="CMR10" w:hAnsi="CMR10" w:eastAsia="CMR10"/>
          <w:b w:val="0"/>
          <w:i w:val="0"/>
          <w:color w:val="000000"/>
          <w:sz w:val="20"/>
        </w:rPr>
        <w:t>vanishes</w:t>
      </w:r>
      <w:r>
        <w:rPr>
          <w:rFonts w:ascii="CMR10" w:hAnsi="CMR10" w:eastAsia="CMR10"/>
          <w:b w:val="0"/>
          <w:i w:val="0"/>
          <w:color w:val="000000"/>
          <w:sz w:val="20"/>
        </w:rPr>
        <w:t>up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7" w:hAnsi="CMR7" w:eastAsia="CMR7"/>
          <w:b w:val="0"/>
          <w:i w:val="0"/>
          <w:color w:val="000000"/>
          <w:sz w:val="14"/>
        </w:rPr>
        <w:t>3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term</w:t>
      </w:r>
      <w:r>
        <w:rPr>
          <w:rFonts w:ascii="CMR10" w:hAnsi="CMR10" w:eastAsia="CMR10"/>
          <w:b w:val="0"/>
          <w:i w:val="0"/>
          <w:color w:val="000000"/>
          <w:sz w:val="20"/>
        </w:rPr>
        <w:t>vanishes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upon </w:t>
      </w:r>
      <w:r>
        <w:rPr>
          <w:rFonts w:ascii="CMR10" w:hAnsi="CMR10" w:eastAsia="CMR10"/>
          <w:b w:val="0"/>
          <w:i w:val="0"/>
          <w:color w:val="000000"/>
          <w:sz w:val="20"/>
        </w:rPr>
        <w:t>integration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MI10" w:hAnsi="CMMI10" w:eastAsia="CMMI10"/>
          <w:b w:val="0"/>
          <w:i/>
          <w:color w:val="000000"/>
          <w:sz w:val="20"/>
        </w:rPr>
        <w:t>µ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Therefore,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>does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diverge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SY10" w:hAnsi="CMSY10" w:eastAsia="CMSY10"/>
          <w:b w:val="0"/>
          <w:i/>
          <w:color w:val="000000"/>
          <w:sz w:val="20"/>
        </w:rPr>
        <w:t>→</w:t>
      </w:r>
      <w:r>
        <w:rPr>
          <w:rFonts w:ascii="CMR10" w:hAnsi="CMR10" w:eastAsia="CMR10"/>
          <w:b w:val="0"/>
          <w:i w:val="0"/>
          <w:color w:val="000000"/>
          <w:sz w:val="20"/>
        </w:rPr>
        <w:t>0.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obtain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finite</w:t>
      </w:r>
      <w:r>
        <w:rPr>
          <w:rFonts w:ascii="CMR10" w:hAnsi="CMR10" w:eastAsia="CMR10"/>
          <w:b w:val="0"/>
          <w:i w:val="0"/>
          <w:color w:val="000000"/>
          <w:sz w:val="20"/>
        </w:rPr>
        <w:t>result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73"/>
        <w:gridCol w:w="1273"/>
        <w:gridCol w:w="1273"/>
        <w:gridCol w:w="1273"/>
        <w:gridCol w:w="1273"/>
        <w:gridCol w:w="1273"/>
        <w:gridCol w:w="1273"/>
        <w:gridCol w:w="1273"/>
      </w:tblGrid>
      <w:tr>
        <w:trPr>
          <w:trHeight w:hRule="exact" w:val="358"/>
        </w:trPr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5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limit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≫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1,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26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v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22" w:after="0"/>
              <w:ind w:left="0" w:right="54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v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7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96" w:val="left"/>
              </w:tabs>
              <w:autoSpaceDE w:val="0"/>
              <w:widowControl/>
              <w:spacing w:line="136" w:lineRule="exact" w:before="320" w:after="0"/>
              <w:ind w:left="8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π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4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t </w:t>
            </w:r>
            <w:r>
              <w:tab/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(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10" w:after="0"/>
              <w:ind w:left="3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96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10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3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ν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2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6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(A12)</w:t>
            </w:r>
          </w:p>
        </w:tc>
      </w:tr>
      <w:tr>
        <w:trPr>
          <w:trHeight w:hRule="exact" w:val="360"/>
        </w:trPr>
        <w:tc>
          <w:tcPr>
            <w:tcW w:type="dxa" w:w="1273"/>
            <w:vMerge/>
            <w:tcBorders/>
          </w:tcPr>
          <w:p/>
        </w:tc>
        <w:tc>
          <w:tcPr>
            <w:tcW w:type="dxa" w:w="1273"/>
            <w:vMerge/>
            <w:tcBorders/>
          </w:tcPr>
          <w:p/>
        </w:tc>
        <w:tc>
          <w:tcPr>
            <w:tcW w:type="dxa" w:w="1273"/>
            <w:vMerge/>
            <w:tcBorders/>
          </w:tcPr>
          <w:p/>
        </w:tc>
        <w:tc>
          <w:tcPr>
            <w:tcW w:type="dxa" w:w="2546"/>
            <w:gridSpan w:val="2"/>
            <w:vMerge/>
            <w:tcBorders/>
          </w:tcPr>
          <w:p/>
        </w:tc>
        <w:tc>
          <w:tcPr>
            <w:tcW w:type="dxa" w:w="1273"/>
            <w:vMerge/>
            <w:tcBorders/>
          </w:tcPr>
          <w:p/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24" w:after="0"/>
              <w:ind w:left="3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61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10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6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ν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3.</w:t>
            </w:r>
          </w:p>
        </w:tc>
        <w:tc>
          <w:tcPr>
            <w:tcW w:type="dxa" w:w="1273"/>
            <w:vMerge/>
            <w:tcBorders/>
          </w:tcPr>
          <w:p/>
        </w:tc>
      </w:tr>
      <w:tr>
        <w:trPr>
          <w:trHeight w:hRule="exact" w:val="830"/>
        </w:trPr>
        <w:tc>
          <w:tcPr>
            <w:tcW w:type="dxa" w:w="1273"/>
            <w:vMerge/>
            <w:tcBorders/>
          </w:tcPr>
          <w:p/>
        </w:tc>
        <w:tc>
          <w:tcPr>
            <w:tcW w:type="dxa" w:w="1273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decays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like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518" w:after="0"/>
              <w:ind w:left="0" w:right="66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v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40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16" w:after="0"/>
              <w:ind w:left="7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≫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∼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ν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 .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54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(A13)</w:t>
            </w:r>
          </w:p>
        </w:tc>
      </w:tr>
    </w:tbl>
    <w:p>
      <w:pPr>
        <w:autoSpaceDN w:val="0"/>
        <w:autoSpaceDE w:val="0"/>
        <w:widowControl/>
        <w:spacing w:line="216" w:lineRule="exact" w:before="110" w:after="94"/>
        <w:ind w:left="20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MI7" w:hAnsi="CMMI7" w:eastAsia="CMMI7"/>
          <w:b w:val="0"/>
          <w:i/>
          <w:color w:val="000000"/>
          <w:sz w:val="14"/>
        </w:rPr>
        <w:t>π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find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1455"/>
        <w:gridCol w:w="1455"/>
        <w:gridCol w:w="1455"/>
        <w:gridCol w:w="1455"/>
        <w:gridCol w:w="1455"/>
        <w:gridCol w:w="1455"/>
        <w:gridCol w:w="1455"/>
      </w:tblGrid>
      <w:tr>
        <w:trPr>
          <w:trHeight w:hRule="exact" w:val="302"/>
        </w:trPr>
        <w:tc>
          <w:tcPr>
            <w:tcW w:type="dxa" w:w="195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0" w:after="0"/>
              <w:ind w:left="0" w:right="44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k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366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</w:p>
        </w:tc>
        <w:tc>
          <w:tcPr>
            <w:tcW w:type="dxa" w:w="314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2" w:lineRule="exact" w:before="0" w:after="0"/>
              <w:ind w:left="20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β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,i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β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,j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3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δ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33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(A14)</w:t>
            </w:r>
          </w:p>
        </w:tc>
      </w:tr>
      <w:tr>
        <w:trPr>
          <w:trHeight w:hRule="exact" w:val="248"/>
        </w:trPr>
        <w:tc>
          <w:tcPr>
            <w:tcW w:type="dxa" w:w="195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0.0" w:type="dxa"/>
            </w:tblPr>
            <w:tblGrid>
              <w:gridCol w:w="975"/>
              <w:gridCol w:w="975"/>
            </w:tblGrid>
            <w:tr>
              <w:trPr>
                <w:trHeight w:hRule="exact" w:val="236"/>
              </w:trPr>
              <w:tc>
                <w:tcPr>
                  <w:tcW w:type="dxa" w:w="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0" w:after="0"/>
                    <w:ind w:left="0" w:right="498" w:firstLine="0"/>
                    <w:jc w:val="right"/>
                  </w:pP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π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46" w:after="0"/>
                    <w:ind w:left="0" w:right="14" w:firstLine="0"/>
                    <w:jc w:val="right"/>
                  </w:pP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6"/>
            <w:gridSpan w:val="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2910"/>
            <w:gridSpan w:val="2"/>
            <w:vMerge/>
            <w:tcBorders/>
          </w:tcPr>
          <w:p/>
        </w:tc>
        <w:tc>
          <w:tcPr>
            <w:tcW w:type="dxa" w:w="330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52" w:after="0"/>
              <w:ind w:left="7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χ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χ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k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q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β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in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β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in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k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.</w:t>
            </w:r>
          </w:p>
        </w:tc>
        <w:tc>
          <w:tcPr>
            <w:tcW w:type="dxa" w:w="84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08"/>
        </w:trPr>
        <w:tc>
          <w:tcPr>
            <w:tcW w:type="dxa" w:w="2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08" w:val="left"/>
              </w:tabs>
              <w:autoSpaceDE w:val="0"/>
              <w:widowControl/>
              <w:spacing w:line="138" w:lineRule="exact" w:before="272" w:after="0"/>
              <w:ind w:left="135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3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At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3 </w:t>
            </w:r>
            <w:r>
              <w:br/>
            </w:r>
            <w:r>
              <w:tab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4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</w:p>
        </w:tc>
        <w:tc>
          <w:tcPr>
            <w:tcW w:type="dxa" w:w="3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7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3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0" w:lineRule="exact" w:before="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kq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kq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3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kq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455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12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(A15)</w:t>
            </w:r>
          </w:p>
        </w:tc>
      </w:tr>
    </w:tbl>
    <w:p>
      <w:pPr>
        <w:autoSpaceDN w:val="0"/>
        <w:autoSpaceDE w:val="0"/>
        <w:widowControl/>
        <w:spacing w:line="200" w:lineRule="exact" w:before="108" w:after="92"/>
        <w:ind w:left="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resulting</w:t>
      </w:r>
      <w:r>
        <w:rPr>
          <w:rFonts w:ascii="CMR10" w:hAnsi="CMR10" w:eastAsia="CMR10"/>
          <w:b w:val="0"/>
          <w:i w:val="0"/>
          <w:color w:val="000000"/>
          <w:sz w:val="20"/>
        </w:rPr>
        <w:t>equal</w:t>
      </w:r>
      <w:r>
        <w:rPr>
          <w:rFonts w:ascii="CMR10" w:hAnsi="CMR10" w:eastAsia="CMR10"/>
          <w:b w:val="0"/>
          <w:i w:val="0"/>
          <w:color w:val="000000"/>
          <w:sz w:val="20"/>
        </w:rPr>
        <w:t>time</w:t>
      </w:r>
      <w:r>
        <w:rPr>
          <w:rFonts w:ascii="CMR10" w:hAnsi="CMR10" w:eastAsia="CMR10"/>
          <w:b w:val="0"/>
          <w:i w:val="0"/>
          <w:color w:val="000000"/>
          <w:sz w:val="20"/>
        </w:rPr>
        <w:t>correlator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0.0" w:type="dxa"/>
      </w:tblPr>
      <w:tblGrid>
        <w:gridCol w:w="1273"/>
        <w:gridCol w:w="1273"/>
        <w:gridCol w:w="1273"/>
        <w:gridCol w:w="1273"/>
        <w:gridCol w:w="1273"/>
        <w:gridCol w:w="1273"/>
        <w:gridCol w:w="1273"/>
        <w:gridCol w:w="1273"/>
      </w:tblGrid>
      <w:tr>
        <w:trPr>
          <w:trHeight w:hRule="exact" w:val="388"/>
        </w:trPr>
        <w:tc>
          <w:tcPr>
            <w:tcW w:type="dxa" w:w="342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0" w:right="32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⟨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k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k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⟩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9(2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π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4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54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</w:p>
        </w:tc>
        <w:tc>
          <w:tcPr>
            <w:tcW w:type="dxa" w:w="72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5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dxdµx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5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xyµ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  <w:u w:val="single"/>
              </w:rPr>
              <w:t xml:space="preserve">1 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9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08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xyµ</w:t>
            </w:r>
          </w:p>
        </w:tc>
        <w:tc>
          <w:tcPr>
            <w:tcW w:type="dxa" w:w="19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14" w:firstLine="0"/>
              <w:jc w:val="right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21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50" w:after="0"/>
              <w:ind w:left="2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χχ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12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(A16)</w:t>
            </w:r>
          </w:p>
        </w:tc>
      </w:tr>
      <w:tr>
        <w:trPr>
          <w:trHeight w:hRule="exact" w:val="290"/>
        </w:trPr>
        <w:tc>
          <w:tcPr>
            <w:tcW w:type="dxa" w:w="34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20.0" w:type="dxa"/>
            </w:tblPr>
            <w:tblGrid>
              <w:gridCol w:w="1140"/>
              <w:gridCol w:w="1140"/>
              <w:gridCol w:w="1140"/>
            </w:tblGrid>
            <w:tr>
              <w:trPr>
                <w:trHeight w:hRule="exact" w:val="254"/>
              </w:trPr>
              <w:tc>
                <w:tcPr>
                  <w:tcW w:type="dxa" w:w="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0" w:after="0"/>
                    <w:ind w:left="0" w:right="268" w:firstLine="0"/>
                    <w:jc w:val="right"/>
                  </w:pP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π</w:t>
                  </w:r>
                </w:p>
              </w:tc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4" w:after="0"/>
                    <w:ind w:left="0" w:right="466" w:firstLine="0"/>
                    <w:jc w:val="right"/>
                  </w:pP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π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34" w:after="0"/>
                    <w:ind w:left="0" w:right="52" w:firstLine="0"/>
                    <w:jc w:val="right"/>
                  </w:pP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2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N</w:t>
                  </w: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0"/>
                    </w:rPr>
                    <w:t>N</w:t>
                  </w:r>
                  <w:r>
                    <w:rPr>
                      <w:rFonts w:ascii="CMR7" w:hAnsi="CMR7" w:eastAsia="CMR7"/>
                      <w:b w:val="0"/>
                      <w:i w:val="0"/>
                      <w:color w:val="000000"/>
                      <w:sz w:val="14"/>
                    </w:rPr>
                    <w:t>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8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6" w:after="0"/>
              <w:ind w:left="0" w:right="98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94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18" w:lineRule="exact" w:before="92" w:after="78"/>
        <w:ind w:left="20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Clearly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MI7" w:hAnsi="CMMI7" w:eastAsia="CMMI7"/>
          <w:b w:val="0"/>
          <w:i/>
          <w:color w:val="000000"/>
          <w:sz w:val="14"/>
        </w:rPr>
        <w:t>π</w:t>
      </w:r>
      <w:r>
        <w:rPr>
          <w:rFonts w:ascii="CMR10" w:hAnsi="CMR10" w:eastAsia="CMR10"/>
          <w:b w:val="0"/>
          <w:i w:val="0"/>
          <w:color w:val="000000"/>
          <w:sz w:val="20"/>
        </w:rPr>
        <w:t>diverges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SY10" w:hAnsi="CMSY10" w:eastAsia="CMSY10"/>
          <w:b w:val="0"/>
          <w:i/>
          <w:color w:val="000000"/>
          <w:sz w:val="20"/>
        </w:rPr>
        <w:t>→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find</w:t>
      </w:r>
      <w:r>
        <w:rPr>
          <w:rFonts w:ascii="CMR10" w:hAnsi="CMR10" w:eastAsia="CMR10"/>
          <w:b w:val="0"/>
          <w:i w:val="0"/>
          <w:color w:val="000000"/>
          <w:sz w:val="20"/>
        </w:rPr>
        <w:t>easily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80.0" w:type="dxa"/>
      </w:tblPr>
      <w:tblGrid>
        <w:gridCol w:w="1018"/>
        <w:gridCol w:w="1018"/>
        <w:gridCol w:w="1018"/>
        <w:gridCol w:w="1018"/>
        <w:gridCol w:w="1018"/>
        <w:gridCol w:w="1018"/>
        <w:gridCol w:w="1018"/>
        <w:gridCol w:w="1018"/>
        <w:gridCol w:w="1018"/>
        <w:gridCol w:w="1018"/>
      </w:tblGrid>
      <w:tr>
        <w:trPr>
          <w:trHeight w:hRule="exact" w:val="358"/>
        </w:trPr>
        <w:tc>
          <w:tcPr>
            <w:tcW w:type="dxa" w:w="166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18" w:after="0"/>
              <w:ind w:left="0" w:right="66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31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76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9(2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π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4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378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6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3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4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dµ</w:t>
            </w:r>
          </w:p>
        </w:tc>
        <w:tc>
          <w:tcPr>
            <w:tcW w:type="dxa" w:w="76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380"/>
              <w:gridCol w:w="380"/>
            </w:tblGrid>
            <w:tr>
              <w:trPr>
                <w:trHeight w:hRule="exact" w:val="328"/>
              </w:trPr>
              <w:tc>
                <w:tcPr>
                  <w:tcW w:type="dxa" w:w="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1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0"/>
                    </w:rPr>
                    <w:t>−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µ</w:t>
                  </w:r>
                  <w:r>
                    <w:rPr>
                      <w:rFonts w:ascii="CMR7" w:hAnsi="CMR7" w:eastAsia="CMR7"/>
                      <w:b w:val="0"/>
                      <w:i w:val="0"/>
                      <w:color w:val="000000"/>
                      <w:sz w:val="14"/>
                    </w:rPr>
                    <w:t>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58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 Z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∞</w:t>
            </w:r>
          </w:p>
        </w:tc>
        <w:tc>
          <w:tcPr>
            <w:tcW w:type="dxa" w:w="17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18" w:after="0"/>
              <w:ind w:left="2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dxx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6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χ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14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8"/>
        </w:trPr>
        <w:tc>
          <w:tcPr>
            <w:tcW w:type="dxa" w:w="1660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216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π</w:t>
            </w:r>
          </w:p>
        </w:tc>
        <w:tc>
          <w:tcPr>
            <w:tcW w:type="dxa" w:w="131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378"/>
            <w:gridSpan w:val="2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16" w:after="0"/>
              <w:ind w:left="0" w:right="10" w:firstLine="0"/>
              <w:jc w:val="right"/>
            </w:pP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34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2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58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8" w:after="0"/>
              <w:ind w:left="0" w:right="184" w:firstLine="0"/>
              <w:jc w:val="right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</w:t>
            </w:r>
          </w:p>
        </w:tc>
        <w:tc>
          <w:tcPr>
            <w:tcW w:type="dxa" w:w="178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400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18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(A17)</w:t>
            </w:r>
          </w:p>
        </w:tc>
      </w:tr>
      <w:tr>
        <w:trPr>
          <w:trHeight w:hRule="exact" w:val="64"/>
        </w:trPr>
        <w:tc>
          <w:tcPr>
            <w:tcW w:type="dxa" w:w="1018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1316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4" w:after="0"/>
              <w:ind w:left="0" w:right="14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766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9(2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π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4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2036"/>
            <w:gridSpan w:val="2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018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018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018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018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018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334"/>
        </w:trPr>
        <w:tc>
          <w:tcPr>
            <w:tcW w:type="dxa" w:w="1018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1018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018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238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(</w:t>
            </w:r>
          </w:p>
        </w:tc>
        <w:tc>
          <w:tcPr>
            <w:tcW w:type="dxa" w:w="3600"/>
            <w:gridSpan w:val="5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2" w:after="0"/>
              <w:ind w:left="3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08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10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3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ν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2</w:t>
            </w:r>
          </w:p>
        </w:tc>
        <w:tc>
          <w:tcPr>
            <w:tcW w:type="dxa" w:w="1018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306"/>
        </w:trPr>
        <w:tc>
          <w:tcPr>
            <w:tcW w:type="dxa" w:w="16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1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3838"/>
            <w:gridSpan w:val="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6" w:after="0"/>
              <w:ind w:left="27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5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24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10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5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ν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3.</w:t>
            </w:r>
          </w:p>
        </w:tc>
        <w:tc>
          <w:tcPr>
            <w:tcW w:type="dxa" w:w="14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2" w:lineRule="exact" w:before="150" w:after="90"/>
        <w:ind w:left="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limit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≫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decays</w:t>
      </w:r>
      <w:r>
        <w:rPr>
          <w:rFonts w:ascii="CMR10" w:hAnsi="CMR10" w:eastAsia="CMR10"/>
          <w:b w:val="0"/>
          <w:i w:val="0"/>
          <w:color w:val="000000"/>
          <w:sz w:val="20"/>
        </w:rPr>
        <w:t>like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40.0" w:type="dxa"/>
      </w:tblPr>
      <w:tblGrid>
        <w:gridCol w:w="3394"/>
        <w:gridCol w:w="3394"/>
        <w:gridCol w:w="3394"/>
      </w:tblGrid>
      <w:tr>
        <w:trPr>
          <w:trHeight w:hRule="exact" w:val="374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2" w:after="0"/>
              <w:ind w:left="0" w:right="68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π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7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≫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∼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3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ν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3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(A18)</w:t>
            </w:r>
          </w:p>
        </w:tc>
      </w:tr>
    </w:tbl>
    <w:p>
      <w:pPr>
        <w:autoSpaceDN w:val="0"/>
        <w:autoSpaceDE w:val="0"/>
        <w:widowControl/>
        <w:spacing w:line="178" w:lineRule="exact" w:before="396" w:after="0"/>
        <w:ind w:left="0" w:right="0" w:firstLine="0"/>
        <w:jc w:val="center"/>
      </w:pPr>
      <w:r>
        <w:rPr>
          <w:rFonts w:ascii="CMBX9" w:hAnsi="CMBX9" w:eastAsia="CMBX9"/>
          <w:b/>
          <w:i w:val="0"/>
          <w:color w:val="000000"/>
          <w:sz w:val="18"/>
        </w:rPr>
        <w:t>The</w:t>
      </w:r>
      <w:r>
        <w:rPr>
          <w:rFonts w:ascii="CMBX9" w:hAnsi="CMBX9" w:eastAsia="CMBX9"/>
          <w:b/>
          <w:i w:val="0"/>
          <w:color w:val="000000"/>
          <w:sz w:val="18"/>
        </w:rPr>
        <w:t>unequal-time</w:t>
      </w:r>
      <w:r>
        <w:rPr>
          <w:rFonts w:ascii="CMBX9" w:hAnsi="CMBX9" w:eastAsia="CMBX9"/>
          <w:b/>
          <w:i w:val="0"/>
          <w:color w:val="000000"/>
          <w:sz w:val="18"/>
        </w:rPr>
        <w:t>source</w:t>
      </w:r>
      <w:r>
        <w:rPr>
          <w:rFonts w:ascii="CMBX9" w:hAnsi="CMBX9" w:eastAsia="CMBX9"/>
          <w:b/>
          <w:i w:val="0"/>
          <w:color w:val="000000"/>
          <w:sz w:val="18"/>
        </w:rPr>
        <w:t>functions</w:t>
      </w:r>
    </w:p>
    <w:p>
      <w:pPr>
        <w:autoSpaceDN w:val="0"/>
        <w:tabs>
          <w:tab w:pos="200" w:val="left"/>
        </w:tabs>
        <w:autoSpaceDE w:val="0"/>
        <w:widowControl/>
        <w:spacing w:line="246" w:lineRule="exact" w:before="272" w:after="76"/>
        <w:ind w:left="0" w:right="0" w:firstLine="0"/>
        <w:jc w:val="left"/>
      </w:pP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going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list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scalar</w:t>
      </w:r>
      <w:r>
        <w:rPr>
          <w:rFonts w:ascii="CMR10" w:hAnsi="CMR10" w:eastAsia="CMR10"/>
          <w:b w:val="0"/>
          <w:i w:val="0"/>
          <w:color w:val="000000"/>
          <w:sz w:val="20"/>
        </w:rPr>
        <w:t>unequal</w:t>
      </w:r>
      <w:r>
        <w:rPr>
          <w:rFonts w:ascii="CMR10" w:hAnsi="CMR10" w:eastAsia="CMR10"/>
          <w:b w:val="0"/>
          <w:i w:val="0"/>
          <w:color w:val="000000"/>
          <w:sz w:val="20"/>
        </w:rPr>
        <w:t>time</w:t>
      </w:r>
      <w:r>
        <w:rPr>
          <w:rFonts w:ascii="CMR10" w:hAnsi="CMR10" w:eastAsia="CMR10"/>
          <w:b w:val="0"/>
          <w:i w:val="0"/>
          <w:color w:val="000000"/>
          <w:sz w:val="20"/>
        </w:rPr>
        <w:t>correlators</w:t>
      </w:r>
      <w:r>
        <w:rPr>
          <w:rFonts w:ascii="CMR10" w:hAnsi="CMR10" w:eastAsia="CMR10"/>
          <w:b w:val="0"/>
          <w:i w:val="0"/>
          <w:color w:val="000000"/>
          <w:sz w:val="20"/>
        </w:rPr>
        <w:t>(UTC),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no</w:t>
      </w:r>
      <w:r>
        <w:rPr>
          <w:rFonts w:ascii="CMR10" w:hAnsi="CMR10" w:eastAsia="CMR10"/>
          <w:b w:val="0"/>
          <w:i w:val="0"/>
          <w:color w:val="000000"/>
          <w:sz w:val="20"/>
        </w:rPr>
        <w:t>special</w:t>
      </w:r>
      <w:r>
        <w:rPr>
          <w:rFonts w:ascii="CMR10" w:hAnsi="CMR10" w:eastAsia="CMR10"/>
          <w:b w:val="0"/>
          <w:i w:val="0"/>
          <w:color w:val="000000"/>
          <w:sz w:val="20"/>
        </w:rPr>
        <w:t>problems</w:t>
      </w:r>
      <w:r>
        <w:rPr>
          <w:rFonts w:ascii="CMR10" w:hAnsi="CMR10" w:eastAsia="CMR10"/>
          <w:b w:val="0"/>
          <w:i w:val="0"/>
          <w:color w:val="000000"/>
          <w:sz w:val="20"/>
        </w:rPr>
        <w:t>involved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 </w:t>
      </w:r>
      <w:r>
        <w:rPr>
          <w:rFonts w:ascii="CMR10" w:hAnsi="CMR10" w:eastAsia="CMR10"/>
          <w:b w:val="0"/>
          <w:i w:val="0"/>
          <w:color w:val="000000"/>
          <w:sz w:val="20"/>
        </w:rPr>
        <w:t>their</w:t>
      </w:r>
      <w:r>
        <w:rPr>
          <w:rFonts w:ascii="CMR10" w:hAnsi="CMR10" w:eastAsia="CMR10"/>
          <w:b w:val="0"/>
          <w:i w:val="0"/>
          <w:color w:val="000000"/>
          <w:sz w:val="20"/>
        </w:rPr>
        <w:t>calculation,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they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very</w:t>
      </w:r>
      <w:r>
        <w:rPr>
          <w:rFonts w:ascii="CMR10" w:hAnsi="CMR10" w:eastAsia="CMR10"/>
          <w:b w:val="0"/>
          <w:i w:val="0"/>
          <w:color w:val="000000"/>
          <w:sz w:val="20"/>
        </w:rPr>
        <w:t>illuminating</w:t>
      </w:r>
      <w:r>
        <w:rPr>
          <w:rFonts w:ascii="CMR10" w:hAnsi="CMR10" w:eastAsia="CMR10"/>
          <w:b w:val="0"/>
          <w:i w:val="0"/>
          <w:color w:val="000000"/>
          <w:sz w:val="20"/>
        </w:rPr>
        <w:t>anyway.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example,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present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UTC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273"/>
        <w:gridCol w:w="1273"/>
        <w:gridCol w:w="1273"/>
        <w:gridCol w:w="1273"/>
        <w:gridCol w:w="1273"/>
        <w:gridCol w:w="1273"/>
        <w:gridCol w:w="1273"/>
        <w:gridCol w:w="1273"/>
      </w:tblGrid>
      <w:tr>
        <w:trPr>
          <w:trHeight w:hRule="exact" w:val="616"/>
        </w:trPr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0" w:after="0"/>
              <w:ind w:left="390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⟨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v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k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v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k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⟩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π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4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tr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2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2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142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dxdµx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 n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xyµ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98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χϕ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)(˜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χ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˜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ϕ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+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84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xyµ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6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xyµ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] 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χϕ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)( ˜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ϕ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˜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χ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)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o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0" w:after="0"/>
              <w:ind w:left="2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0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(A19)</w:t>
            </w:r>
          </w:p>
        </w:tc>
      </w:tr>
    </w:tbl>
    <w:p>
      <w:pPr>
        <w:autoSpaceDN w:val="0"/>
        <w:autoSpaceDE w:val="0"/>
        <w:widowControl/>
        <w:spacing w:line="228" w:lineRule="exact" w:before="114" w:after="0"/>
        <w:ind w:left="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additionally</w:t>
      </w:r>
      <w:r>
        <w:rPr>
          <w:rFonts w:ascii="CMR10" w:hAnsi="CMR10" w:eastAsia="CMR10"/>
          <w:b w:val="0"/>
          <w:i w:val="0"/>
          <w:color w:val="000000"/>
          <w:sz w:val="20"/>
        </w:rPr>
        <w:t>introduced</w:t>
      </w:r>
      <w:r>
        <w:rPr>
          <w:rFonts w:ascii="CMR10" w:hAnsi="CMR10" w:eastAsia="CMR10"/>
          <w:b w:val="0"/>
          <w:i w:val="0"/>
          <w:color w:val="000000"/>
          <w:sz w:val="20"/>
        </w:rPr>
        <w:t>(˜</w:t>
      </w:r>
      <w:r>
        <w:rPr>
          <w:rFonts w:ascii="CMMI10" w:hAnsi="CMMI10" w:eastAsia="CMMI10"/>
          <w:b w:val="0"/>
          <w:i/>
          <w:color w:val="000000"/>
          <w:sz w:val="20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>˜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>≡</w:t>
      </w:r>
      <w:r>
        <w:rPr>
          <w:rFonts w:ascii="CMMI10" w:hAnsi="CMMI10" w:eastAsia="CMMI10"/>
          <w:b w:val="0"/>
          <w:i/>
          <w:color w:val="000000"/>
          <w:sz w:val="20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xr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BX10" w:hAnsi="CMBX10" w:eastAsia="CMBX10"/>
          <w:b/>
          <w:i w:val="0"/>
          <w:color w:val="000000"/>
          <w:sz w:val="20"/>
        </w:rPr>
        <w:t>y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BX10" w:hAnsi="CMBX10" w:eastAsia="CMBX10"/>
          <w:b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SY10" w:hAnsi="CMSY10" w:eastAsia="CMSY10"/>
          <w:b w:val="0"/>
          <w:i/>
          <w:color w:val="000000"/>
          <w:sz w:val="20"/>
        </w:rPr>
        <w:t>≡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MI10" w:hAnsi="CMMI10" w:eastAsia="CMMI10"/>
          <w:b w:val="0"/>
          <w:i/>
          <w:color w:val="000000"/>
          <w:sz w:val="20"/>
        </w:rPr>
        <w:t>/t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while</w:t>
      </w:r>
      <w:r>
        <w:rPr>
          <w:rFonts w:ascii="CMR10" w:hAnsi="CMR10" w:eastAsia="CMR10"/>
          <w:b w:val="0"/>
          <w:i w:val="0"/>
          <w:color w:val="000000"/>
          <w:sz w:val="20"/>
        </w:rPr>
        <w:t>retaining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notation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previous</w:t>
      </w:r>
      <w:r>
        <w:rPr>
          <w:rFonts w:ascii="CMR10" w:hAnsi="CMR10" w:eastAsia="CMR10"/>
          <w:b w:val="0"/>
          <w:i w:val="0"/>
          <w:color w:val="000000"/>
          <w:sz w:val="20"/>
        </w:rPr>
        <w:t>section,</w:t>
      </w:r>
      <w:r>
        <w:rPr>
          <w:rFonts w:ascii="CMR10" w:hAnsi="CMR10" w:eastAsia="CMR10"/>
          <w:b w:val="0"/>
          <w:i w:val="0"/>
          <w:color w:val="000000"/>
          <w:sz w:val="20"/>
        </w:rPr>
        <w:t>i.e.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≡</w:t>
      </w:r>
      <w:r>
        <w:rPr>
          <w:rFonts w:ascii="CMMI10" w:hAnsi="CMMI10" w:eastAsia="CMMI10"/>
          <w:b w:val="0"/>
          <w:i/>
          <w:color w:val="000000"/>
          <w:sz w:val="20"/>
        </w:rPr>
        <w:t>qt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SY10" w:hAnsi="CMSY10" w:eastAsia="CMSY10"/>
          <w:b w:val="0"/>
          <w:i/>
          <w:color w:val="000000"/>
          <w:sz w:val="20"/>
        </w:rPr>
        <w:t>≡</w:t>
      </w:r>
      <w:r>
        <w:rPr>
          <w:rFonts w:ascii="CMMI10" w:hAnsi="CMMI10" w:eastAsia="CMMI10"/>
          <w:b w:val="0"/>
          <w:i/>
          <w:color w:val="000000"/>
          <w:sz w:val="20"/>
        </w:rPr>
        <w:t>kt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BX10" w:hAnsi="CMBX10" w:eastAsia="CMBX10"/>
          <w:b/>
          <w:i w:val="0"/>
          <w:color w:val="000000"/>
          <w:sz w:val="20"/>
        </w:rPr>
        <w:t>y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BX10" w:hAnsi="CMBX10" w:eastAsia="CMBX10"/>
          <w:b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≡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gh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</w:p>
    <w:p>
      <w:pPr>
        <w:autoSpaceDN w:val="0"/>
        <w:autoSpaceDE w:val="0"/>
        <w:widowControl/>
        <w:spacing w:line="246" w:lineRule="exact" w:before="0" w:after="0"/>
        <w:ind w:left="20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correlators</w:t>
      </w:r>
      <w:r>
        <w:rPr>
          <w:rFonts w:ascii="CMR10" w:hAnsi="CMR10" w:eastAsia="CMR10"/>
          <w:b w:val="0"/>
          <w:i w:val="0"/>
          <w:color w:val="000000"/>
          <w:sz w:val="20"/>
        </w:rPr>
        <w:t>decay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power</w:t>
      </w:r>
      <w:r>
        <w:rPr>
          <w:rFonts w:ascii="CMR10" w:hAnsi="CMR10" w:eastAsia="CMR10"/>
          <w:b w:val="0"/>
          <w:i w:val="0"/>
          <w:color w:val="000000"/>
          <w:sz w:val="20"/>
        </w:rPr>
        <w:t>laws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large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parameterise</w:t>
      </w:r>
      <w:r>
        <w:rPr>
          <w:rFonts w:ascii="CMR10" w:hAnsi="CMR10" w:eastAsia="CMR10"/>
          <w:b w:val="0"/>
          <w:i w:val="0"/>
          <w:color w:val="000000"/>
          <w:sz w:val="20"/>
        </w:rPr>
        <w:t>them</w:t>
      </w:r>
      <w:r>
        <w:rPr>
          <w:rFonts w:ascii="CMR10" w:hAnsi="CMR10" w:eastAsia="CMR10"/>
          <w:b w:val="0"/>
          <w:i w:val="0"/>
          <w:color w:val="000000"/>
          <w:sz w:val="20"/>
        </w:rPr>
        <w:t>like</w:t>
      </w:r>
      <w:r>
        <w:rPr>
          <w:rFonts w:ascii="CMSY10" w:hAnsi="CMSY10" w:eastAsia="CMSY10"/>
          <w:b w:val="0"/>
          <w:i/>
          <w:color w:val="000000"/>
          <w:sz w:val="20"/>
        </w:rPr>
        <w:t>⟨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SY10" w:hAnsi="CMSY10" w:eastAsia="CMSY10"/>
          <w:b w:val="0"/>
          <w:i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y, r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∝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MI7" w:hAnsi="CMMI7" w:eastAsia="CMMI7"/>
          <w:b w:val="0"/>
          <w:i/>
          <w:color w:val="000000"/>
          <w:sz w:val="14"/>
        </w:rPr>
        <w:t>γ</w:t>
      </w:r>
      <w:r>
        <w:rPr>
          <w:rFonts w:ascii="CMMI5" w:hAnsi="CMMI5" w:eastAsia="CMMI5"/>
          <w:b w:val="0"/>
          <w:i/>
          <w:color w:val="000000"/>
          <w:sz w:val="10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find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SY10" w:hAnsi="CMSY10" w:eastAsia="CMSY10"/>
          <w:b w:val="0"/>
          <w:i/>
          <w:color w:val="000000"/>
          <w:sz w:val="20"/>
        </w:rPr>
        <w:t>≫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</w:p>
    <w:p>
      <w:pPr>
        <w:autoSpaceDN w:val="0"/>
        <w:tabs>
          <w:tab w:pos="9658" w:val="left"/>
        </w:tabs>
        <w:autoSpaceDE w:val="0"/>
        <w:widowControl/>
        <w:spacing w:line="216" w:lineRule="exact" w:before="150" w:after="0"/>
        <w:ind w:left="3308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γ</w:t>
      </w:r>
      <w:r>
        <w:rPr>
          <w:rFonts w:ascii="CMMI7" w:hAnsi="CMMI7" w:eastAsia="CMMI7"/>
          <w:b w:val="0"/>
          <w:i/>
          <w:color w:val="000000"/>
          <w:sz w:val="14"/>
        </w:rPr>
        <w:t>ρ</w:t>
      </w:r>
      <w:r>
        <w:rPr>
          <w:rFonts w:ascii="CMR10" w:hAnsi="CMR10" w:eastAsia="CMR10"/>
          <w:b w:val="0"/>
          <w:i w:val="0"/>
          <w:color w:val="000000"/>
          <w:sz w:val="20"/>
        </w:rPr>
        <w:t>= 3</w:t>
      </w:r>
      <w:r>
        <w:rPr>
          <w:rFonts w:ascii="CMMI10" w:hAnsi="CMMI10" w:eastAsia="CMMI10"/>
          <w:b w:val="0"/>
          <w:i/>
          <w:color w:val="000000"/>
          <w:sz w:val="20"/>
        </w:rPr>
        <w:t>/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>γ</w:t>
      </w:r>
      <w:r>
        <w:rPr>
          <w:rFonts w:ascii="CMMI7" w:hAnsi="CMMI7" w:eastAsia="CMMI7"/>
          <w:b w:val="0"/>
          <w:i/>
          <w:color w:val="000000"/>
          <w:sz w:val="14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= 3</w:t>
      </w:r>
      <w:r>
        <w:rPr>
          <w:rFonts w:ascii="CMMI10" w:hAnsi="CMMI10" w:eastAsia="CMMI10"/>
          <w:b w:val="0"/>
          <w:i/>
          <w:color w:val="000000"/>
          <w:sz w:val="20"/>
        </w:rPr>
        <w:t>/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>γ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>= 3</w:t>
      </w:r>
      <w:r>
        <w:rPr>
          <w:rFonts w:ascii="CMMI10" w:hAnsi="CMMI10" w:eastAsia="CMMI10"/>
          <w:b w:val="0"/>
          <w:i/>
          <w:color w:val="000000"/>
          <w:sz w:val="20"/>
        </w:rPr>
        <w:t>/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>γ</w:t>
      </w:r>
      <w:r>
        <w:rPr>
          <w:rFonts w:ascii="CMMI7" w:hAnsi="CMMI7" w:eastAsia="CMMI7"/>
          <w:b w:val="0"/>
          <w:i/>
          <w:color w:val="000000"/>
          <w:sz w:val="14"/>
        </w:rPr>
        <w:t>π</w:t>
      </w:r>
      <w:r>
        <w:rPr>
          <w:rFonts w:ascii="CMR10" w:hAnsi="CMR10" w:eastAsia="CMR10"/>
          <w:b w:val="0"/>
          <w:i w:val="0"/>
          <w:color w:val="000000"/>
          <w:sz w:val="20"/>
        </w:rPr>
        <w:t>= 5</w:t>
      </w:r>
      <w:r>
        <w:rPr>
          <w:rFonts w:ascii="CMMI10" w:hAnsi="CMMI10" w:eastAsia="CMMI10"/>
          <w:b w:val="0"/>
          <w:i/>
          <w:color w:val="000000"/>
          <w:sz w:val="20"/>
        </w:rPr>
        <w:t>/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(A20)</w:t>
      </w:r>
    </w:p>
    <w:p>
      <w:pPr>
        <w:autoSpaceDN w:val="0"/>
        <w:autoSpaceDE w:val="0"/>
        <w:widowControl/>
        <w:spacing w:line="222" w:lineRule="exact" w:before="164" w:after="6"/>
        <w:ind w:left="0" w:right="20" w:firstLine="20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UTCs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scalar</w:t>
      </w:r>
      <w:r>
        <w:rPr>
          <w:rFonts w:ascii="CMR10" w:hAnsi="CMR10" w:eastAsia="CMR10"/>
          <w:b w:val="0"/>
          <w:i w:val="0"/>
          <w:color w:val="000000"/>
          <w:sz w:val="20"/>
        </w:rPr>
        <w:t>seed</w:t>
      </w:r>
      <w:r>
        <w:rPr>
          <w:rFonts w:ascii="CMR10" w:hAnsi="CMR10" w:eastAsia="CMR10"/>
          <w:b w:val="0"/>
          <w:i w:val="0"/>
          <w:color w:val="000000"/>
          <w:sz w:val="20"/>
        </w:rPr>
        <w:t>variables</w:t>
      </w:r>
      <w:r>
        <w:rPr>
          <w:rFonts w:ascii="CMR10" w:hAnsi="CMR10" w:eastAsia="CMR10"/>
          <w:b w:val="0"/>
          <w:i w:val="0"/>
          <w:color w:val="000000"/>
          <w:sz w:val="20"/>
        </w:rPr>
        <w:t>Φ</w:t>
      </w:r>
      <w:r>
        <w:rPr>
          <w:rFonts w:ascii="CMMI7" w:hAnsi="CMMI7" w:eastAsia="CMMI7"/>
          <w:b w:val="0"/>
          <w:i/>
          <w:color w:val="000000"/>
          <w:sz w:val="14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Ψ</w:t>
      </w:r>
      <w:r>
        <w:rPr>
          <w:rFonts w:ascii="CMMI7" w:hAnsi="CMMI7" w:eastAsia="CMMI7"/>
          <w:b w:val="0"/>
          <w:i/>
          <w:color w:val="000000"/>
          <w:sz w:val="14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pieced</w:t>
      </w:r>
      <w:r>
        <w:rPr>
          <w:rFonts w:ascii="CMR10" w:hAnsi="CMR10" w:eastAsia="CMR10"/>
          <w:b w:val="0"/>
          <w:i w:val="0"/>
          <w:color w:val="000000"/>
          <w:sz w:val="20"/>
        </w:rPr>
        <w:t>together</w:t>
      </w:r>
      <w:r>
        <w:rPr>
          <w:rFonts w:ascii="CMR10" w:hAnsi="CMR10" w:eastAsia="CMR10"/>
          <w:b w:val="0"/>
          <w:i w:val="0"/>
          <w:color w:val="000000"/>
          <w:sz w:val="20"/>
        </w:rPr>
        <w:t>using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above</w:t>
      </w:r>
      <w:r>
        <w:rPr>
          <w:rFonts w:ascii="CMR10" w:hAnsi="CMR10" w:eastAsia="CMR10"/>
          <w:b w:val="0"/>
          <w:i w:val="0"/>
          <w:color w:val="000000"/>
          <w:sz w:val="20"/>
        </w:rPr>
        <w:t>scalar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variables 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well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equations</w:t>
      </w:r>
      <w:r>
        <w:rPr>
          <w:rFonts w:ascii="CMR10" w:hAnsi="CMR10" w:eastAsia="CMR10"/>
          <w:b w:val="0"/>
          <w:i w:val="0"/>
          <w:color w:val="000000"/>
          <w:sz w:val="20"/>
        </w:rPr>
        <w:t>(20)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(21).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sources,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need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calculate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z, r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can 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fact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R10" w:hAnsi="CMR10" w:eastAsia="CMR10"/>
          <w:b w:val="0"/>
          <w:i w:val="0"/>
          <w:color w:val="000000"/>
          <w:sz w:val="20"/>
        </w:rPr>
        <w:t>depends</w:t>
      </w:r>
      <w:r>
        <w:rPr>
          <w:rFonts w:ascii="CMR10" w:hAnsi="CMR10" w:eastAsia="CMR10"/>
          <w:b w:val="0"/>
          <w:i w:val="0"/>
          <w:color w:val="000000"/>
          <w:sz w:val="20"/>
        </w:rPr>
        <w:t>only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magnitude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BX10" w:hAnsi="CMBX10" w:eastAsia="CMBX10"/>
          <w:b/>
          <w:i w:val="0"/>
          <w:color w:val="000000"/>
          <w:sz w:val="20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its</w:t>
      </w:r>
      <w:r>
        <w:rPr>
          <w:rFonts w:ascii="CMR10" w:hAnsi="CMR10" w:eastAsia="CMR10"/>
          <w:b w:val="0"/>
          <w:i w:val="0"/>
          <w:color w:val="000000"/>
          <w:sz w:val="20"/>
        </w:rPr>
        <w:t>direction: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choose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special</w:t>
      </w:r>
      <w:r>
        <w:rPr>
          <w:rFonts w:ascii="CMR10" w:hAnsi="CMR10" w:eastAsia="CMR10"/>
          <w:b w:val="0"/>
          <w:i w:val="0"/>
          <w:color w:val="000000"/>
          <w:sz w:val="20"/>
        </w:rPr>
        <w:t>direction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73"/>
        <w:gridCol w:w="1273"/>
        <w:gridCol w:w="1273"/>
        <w:gridCol w:w="1273"/>
        <w:gridCol w:w="1273"/>
        <w:gridCol w:w="1273"/>
        <w:gridCol w:w="1273"/>
        <w:gridCol w:w="1273"/>
      </w:tblGrid>
      <w:tr>
        <w:trPr>
          <w:trHeight w:hRule="exact" w:val="352"/>
        </w:trPr>
        <w:tc>
          <w:tcPr>
            <w:tcW w:type="dxa" w:w="48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left"/>
            </w:pP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 (0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that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case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can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example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use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v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) 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33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expression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28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(A21)</w:t>
            </w:r>
          </w:p>
          <w:p>
            <w:pPr>
              <w:autoSpaceDN w:val="0"/>
              <w:autoSpaceDE w:val="0"/>
              <w:widowControl/>
              <w:spacing w:line="200" w:lineRule="exact" w:before="904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(A22)</w:t>
            </w:r>
          </w:p>
        </w:tc>
      </w:tr>
      <w:tr>
        <w:trPr>
          <w:trHeight w:hRule="exact" w:val="800"/>
        </w:trPr>
        <w:tc>
          <w:tcPr>
            <w:tcW w:type="dxa" w:w="4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338" w:after="0"/>
              <w:ind w:left="0" w:right="34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kt, kt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</w:p>
        </w:tc>
        <w:tc>
          <w:tcPr>
            <w:tcW w:type="dxa" w:w="1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D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v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) 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k, 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v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)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</w:p>
          <w:p>
            <w:pPr>
              <w:autoSpaceDN w:val="0"/>
              <w:autoSpaceDE w:val="0"/>
              <w:widowControl/>
              <w:spacing w:line="370" w:lineRule="exact" w:before="0" w:after="0"/>
              <w:ind w:left="0" w:right="98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√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3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k, 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)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E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3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1273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56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4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based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Eqs.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(22)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(25).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From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Eq.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(17)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can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see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that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v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)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</w:p>
        </w:tc>
        <w:tc>
          <w:tcPr>
            <w:tcW w:type="dxa" w:w="25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6" w:after="0"/>
              <w:ind w:left="5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given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by</w:t>
            </w:r>
          </w:p>
        </w:tc>
        <w:tc>
          <w:tcPr>
            <w:tcW w:type="dxa" w:w="1273"/>
            <w:vMerge/>
            <w:tcBorders/>
          </w:tcPr>
          <w:p/>
        </w:tc>
      </w:tr>
      <w:tr>
        <w:trPr>
          <w:trHeight w:hRule="exact" w:val="554"/>
        </w:trPr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40" w:after="0"/>
              <w:ind w:left="0" w:right="20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v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)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</w:p>
        </w:tc>
        <w:tc>
          <w:tcPr>
            <w:tcW w:type="dxa" w:w="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4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V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 )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</w:t>
            </w:r>
          </w:p>
        </w:tc>
        <w:tc>
          <w:tcPr>
            <w:tcW w:type="dxa" w:w="33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6" w:lineRule="exact" w:before="0" w:after="0"/>
              <w:ind w:left="7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T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j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.</w:t>
            </w:r>
          </w:p>
        </w:tc>
        <w:tc>
          <w:tcPr>
            <w:tcW w:type="dxa" w:w="127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644" w:bottom="114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00" w:lineRule="exact" w:before="0" w:after="212"/>
        <w:ind w:left="0" w:right="24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19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73"/>
        <w:gridCol w:w="1273"/>
        <w:gridCol w:w="1273"/>
        <w:gridCol w:w="1273"/>
        <w:gridCol w:w="1273"/>
        <w:gridCol w:w="1273"/>
        <w:gridCol w:w="1273"/>
        <w:gridCol w:w="1273"/>
      </w:tblGrid>
      <w:tr>
        <w:trPr>
          <w:trHeight w:hRule="exact" w:val="402"/>
        </w:trPr>
        <w:tc>
          <w:tcPr>
            <w:tcW w:type="dxa" w:w="58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3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Since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our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choice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coordinates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where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0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have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that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v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) 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4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1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10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required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correlator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obtained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as</w:t>
            </w:r>
          </w:p>
        </w:tc>
      </w:tr>
      <w:tr>
        <w:trPr>
          <w:trHeight w:hRule="exact" w:val="560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82" w:after="0"/>
              <w:ind w:left="0" w:right="0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√</w:t>
            </w:r>
          </w:p>
        </w:tc>
        <w:tc>
          <w:tcPr>
            <w:tcW w:type="dxa" w:w="36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98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tsW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kt, ks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⟨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01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⟩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k, t, 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A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</w:p>
        </w:tc>
        <w:tc>
          <w:tcPr>
            <w:tcW w:type="dxa" w:w="4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2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3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qd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3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 q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ϕ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χ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k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q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ϕ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χ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 −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k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p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82" w:after="0"/>
              <w:ind w:left="82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β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4 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in</w:t>
            </w:r>
          </w:p>
        </w:tc>
      </w:tr>
      <w:tr>
        <w:trPr>
          <w:trHeight w:hRule="exact" w:val="600"/>
        </w:trPr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π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3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</w:p>
        </w:tc>
        <w:tc>
          <w:tcPr>
            <w:tcW w:type="dxa" w:w="68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72" w:after="0"/>
              <w:ind w:left="13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3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 q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2 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χ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ϕ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k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q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ϕ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χ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k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q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ϕ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χ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k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q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</w:tr>
      <w:tr>
        <w:trPr>
          <w:trHeight w:hRule="exact" w:val="620"/>
        </w:trPr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π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3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π r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0" w:right="0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</w:p>
        </w:tc>
        <w:tc>
          <w:tcPr>
            <w:tcW w:type="dxa" w:w="58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56" w:after="0"/>
              <w:ind w:left="13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dx dµ x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4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((˜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χ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˜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ϕ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 ˜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ϕ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˜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χ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 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ϕχ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2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(A23)</w:t>
            </w:r>
          </w:p>
        </w:tc>
      </w:tr>
      <w:tr>
        <w:trPr>
          <w:trHeight w:hRule="exact" w:val="842"/>
        </w:trPr>
        <w:tc>
          <w:tcPr>
            <w:tcW w:type="dxa" w:w="101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To perform the integration numerically, it can be advantageous to change to an integration variable which is symmetric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√</w:t>
            </w:r>
          </w:p>
          <w:p>
            <w:pPr>
              <w:autoSpaceDN w:val="0"/>
              <w:tabs>
                <w:tab w:pos="2612" w:val="left"/>
              </w:tabs>
              <w:autoSpaceDE w:val="0"/>
              <w:widowControl/>
              <w:spacing w:line="202" w:lineRule="exact" w:before="0" w:after="0"/>
              <w:ind w:left="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CMTI10" w:hAnsi="CMTI10" w:eastAsia="CMTI10"/>
                <w:b w:val="0"/>
                <w:i/>
                <w:color w:val="000000"/>
                <w:sz w:val="20"/>
              </w:rPr>
              <w:t>e.g.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≡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qt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q </w:t>
            </w:r>
            <w:r>
              <w:tab/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266" w:lineRule="exact" w:before="0" w:after="0"/>
              <w:ind w:left="20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tensor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type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two-point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functions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determined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by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τ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π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)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can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use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same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simplification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above,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for</w:t>
            </w:r>
          </w:p>
        </w:tc>
      </w:tr>
    </w:tbl>
    <w:p>
      <w:pPr>
        <w:autoSpaceDN w:val="0"/>
        <w:autoSpaceDE w:val="0"/>
        <w:widowControl/>
        <w:spacing w:line="218" w:lineRule="exact" w:before="4" w:after="42"/>
        <w:ind w:left="0" w:right="0" w:firstLine="0"/>
        <w:jc w:val="left"/>
      </w:pPr>
      <w:r>
        <w:rPr>
          <w:rFonts w:ascii="CMBX10" w:hAnsi="CMBX10" w:eastAsia="CMBX10"/>
          <w:b/>
          <w:i w:val="0"/>
          <w:color w:val="000000"/>
          <w:sz w:val="20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(0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0"/>
        </w:rPr>
        <w:t>, k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≡</w:t>
      </w:r>
      <w:r>
        <w:rPr>
          <w:rFonts w:ascii="CMBX10" w:hAnsi="CMBX10" w:eastAsia="CMBX10"/>
          <w:b/>
          <w:i w:val="0"/>
          <w:color w:val="000000"/>
          <w:sz w:val="20"/>
        </w:rPr>
        <w:t>k</w:t>
      </w:r>
      <w:r>
        <w:rPr>
          <w:rFonts w:ascii="CMMI7" w:hAnsi="CMMI7" w:eastAsia="CMMI7"/>
          <w:b w:val="0"/>
          <w:i/>
          <w:color w:val="000000"/>
          <w:sz w:val="14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find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60.0" w:type="dxa"/>
      </w:tblPr>
      <w:tblGrid>
        <w:gridCol w:w="2546"/>
        <w:gridCol w:w="2546"/>
        <w:gridCol w:w="2546"/>
        <w:gridCol w:w="2546"/>
      </w:tblGrid>
      <w:tr>
        <w:trPr>
          <w:trHeight w:hRule="exact" w:val="474"/>
        </w:trPr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16" w:after="0"/>
              <w:ind w:left="0" w:right="0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⟨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τ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π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) 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k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τ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 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π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)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70" w:val="left"/>
                <w:tab w:pos="1436" w:val="left"/>
              </w:tabs>
              <w:autoSpaceDE w:val="0"/>
              <w:widowControl/>
              <w:spacing w:line="192" w:lineRule="exact" w:before="50" w:after="0"/>
              <w:ind w:left="12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√</w:t>
            </w:r>
            <w:r>
              <w:br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k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⟩≡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T/ </w:t>
            </w:r>
            <w:r>
              <w:tab/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ts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18" w:after="0"/>
              <w:ind w:left="10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</w:p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74" w:after="0"/>
              <w:ind w:left="1296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(A24) </w:t>
            </w:r>
            <w:r>
              <w:br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(A25)</w:t>
            </w:r>
          </w:p>
        </w:tc>
      </w:tr>
      <w:tr>
        <w:trPr>
          <w:trHeight w:hRule="exact" w:val="384"/>
        </w:trPr>
        <w:tc>
          <w:tcPr>
            <w:tcW w:type="dxa" w:w="6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1638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τ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π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) 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k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k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254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26" w:after="134"/>
        <w:ind w:left="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same</w:t>
      </w:r>
      <w:r>
        <w:rPr>
          <w:rFonts w:ascii="CMR10" w:hAnsi="CMR10" w:eastAsia="CMR10"/>
          <w:b w:val="0"/>
          <w:i w:val="0"/>
          <w:color w:val="000000"/>
          <w:sz w:val="20"/>
        </w:rPr>
        <w:t>variables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above,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0.0" w:type="dxa"/>
      </w:tblPr>
      <w:tblGrid>
        <w:gridCol w:w="2037"/>
        <w:gridCol w:w="2037"/>
        <w:gridCol w:w="2037"/>
        <w:gridCol w:w="2037"/>
        <w:gridCol w:w="2037"/>
      </w:tblGrid>
      <w:tr>
        <w:trPr>
          <w:trHeight w:hRule="exact" w:val="616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84" w:after="0"/>
              <w:ind w:left="2298" w:right="0" w:hanging="874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z, 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π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3 </w:t>
            </w:r>
            <w:r>
              <w:br/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2" w:after="0"/>
              <w:ind w:left="40" w:right="0" w:hanging="1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π</w:t>
            </w:r>
            <w:r>
              <w:br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7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/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2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84" w:after="0"/>
              <w:ind w:left="6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dx dµ x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6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χχ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)(˜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χ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˜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χ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0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(A26)</w:t>
            </w:r>
          </w:p>
        </w:tc>
      </w:tr>
    </w:tbl>
    <w:p>
      <w:pPr>
        <w:autoSpaceDN w:val="0"/>
        <w:tabs>
          <w:tab w:pos="200" w:val="left"/>
        </w:tabs>
        <w:autoSpaceDE w:val="0"/>
        <w:widowControl/>
        <w:spacing w:line="230" w:lineRule="exact" w:before="100" w:after="186"/>
        <w:ind w:left="0" w:right="0" w:firstLine="0"/>
        <w:jc w:val="left"/>
      </w:pP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explained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main</w:t>
      </w:r>
      <w:r>
        <w:rPr>
          <w:rFonts w:ascii="CMR10" w:hAnsi="CMR10" w:eastAsia="CMR10"/>
          <w:b w:val="0"/>
          <w:i w:val="0"/>
          <w:color w:val="000000"/>
          <w:sz w:val="20"/>
        </w:rPr>
        <w:t>text,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UTC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sources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diagonalized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their</w:t>
      </w:r>
      <w:r>
        <w:rPr>
          <w:rFonts w:ascii="CMR10" w:hAnsi="CMR10" w:eastAsia="CMR10"/>
          <w:b w:val="0"/>
          <w:i w:val="0"/>
          <w:color w:val="000000"/>
          <w:sz w:val="20"/>
        </w:rPr>
        <w:t>eigenvectors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to 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used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source</w:t>
      </w:r>
      <w:r>
        <w:rPr>
          <w:rFonts w:ascii="CMR10" w:hAnsi="CMR10" w:eastAsia="CMR10"/>
          <w:b w:val="0"/>
          <w:i w:val="0"/>
          <w:color w:val="000000"/>
          <w:sz w:val="20"/>
        </w:rPr>
        <w:t>terms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linear</w:t>
      </w:r>
      <w:r>
        <w:rPr>
          <w:rFonts w:ascii="CMR10" w:hAnsi="CMR10" w:eastAsia="CMR10"/>
          <w:b w:val="0"/>
          <w:i w:val="0"/>
          <w:color w:val="000000"/>
          <w:sz w:val="20"/>
        </w:rPr>
        <w:t>perturbation</w:t>
      </w:r>
      <w:r>
        <w:rPr>
          <w:rFonts w:ascii="CMR10" w:hAnsi="CMR10" w:eastAsia="CMR10"/>
          <w:b w:val="0"/>
          <w:i w:val="0"/>
          <w:color w:val="000000"/>
          <w:sz w:val="20"/>
        </w:rPr>
        <w:t>equations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Boltzmann</w:t>
      </w:r>
      <w:r>
        <w:rPr>
          <w:rFonts w:ascii="CMR10" w:hAnsi="CMR10" w:eastAsia="CMR10"/>
          <w:b w:val="0"/>
          <w:i w:val="0"/>
          <w:color w:val="000000"/>
          <w:sz w:val="20"/>
        </w:rPr>
        <w:t>solver.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64.0" w:type="dxa"/>
      </w:tblPr>
      <w:tblGrid>
        <w:gridCol w:w="10186"/>
      </w:tblGrid>
      <w:tr>
        <w:trPr>
          <w:trHeight w:hRule="exact" w:val="128"/>
        </w:trPr>
        <w:tc>
          <w:tcPr>
            <w:tcW w:type="dxa" w:w="4902"/>
            <w:tcBorders>
              <w:start w:sz="3.184000015258789" w:val="single" w:color="#000000"/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7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093"/>
        <w:gridCol w:w="5093"/>
      </w:tblGrid>
      <w:tr>
        <w:trPr>
          <w:trHeight w:hRule="exact" w:val="400"/>
        </w:trPr>
        <w:tc>
          <w:tcPr>
            <w:tcW w:type="dxa" w:w="10120"/>
            <w:gridSpan w:val="2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4"/>
        </w:trPr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52" w:right="0" w:firstLine="0"/>
              <w:jc w:val="left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[1]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D.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Larson</w:t>
            </w:r>
            <w:r>
              <w:rPr>
                <w:rFonts w:ascii="CMTI9" w:hAnsi="CMTI9" w:eastAsia="CMTI9"/>
                <w:b w:val="0"/>
                <w:i/>
                <w:color w:val="000000"/>
                <w:sz w:val="18"/>
              </w:rPr>
              <w:t>et</w:t>
            </w:r>
            <w:r>
              <w:rPr>
                <w:rFonts w:ascii="CMTI9" w:hAnsi="CMTI9" w:eastAsia="CMTI9"/>
                <w:b w:val="0"/>
                <w:i/>
                <w:color w:val="000000"/>
                <w:sz w:val="18"/>
              </w:rPr>
              <w:t>al.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,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Astrophys.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J.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Suppl.</w:t>
            </w:r>
            <w:r>
              <w:rPr>
                <w:rFonts w:ascii="CMBX9" w:hAnsi="CMBX9" w:eastAsia="CMBX9"/>
                <w:b/>
                <w:i w:val="0"/>
                <w:color w:val="000000"/>
                <w:sz w:val="18"/>
              </w:rPr>
              <w:t>192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,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16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(2011),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366" w:right="0" w:firstLine="0"/>
              <w:jc w:val="left"/>
            </w:pPr>
            <w:r>
              <w:rPr>
                <w:rFonts w:ascii="CMBX9" w:hAnsi="CMBX9" w:eastAsia="CMBX9"/>
                <w:b/>
                <w:i w:val="0"/>
                <w:color w:val="000000"/>
                <w:sz w:val="18"/>
              </w:rPr>
              <w:t>D59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,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123005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(1999),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[astro-ph/9811174],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10.1103/Phys-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>
        <w:trPr>
          <w:trHeight w:hRule="exact" w:val="240"/>
        </w:trPr>
        <w:tc>
          <w:tcPr>
            <w:tcW w:type="dxa" w:w="504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326" w:right="0" w:firstLine="0"/>
              <w:jc w:val="left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[arXiv:1001.4635],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10.1088/0067-0049/192/2/16.</w:t>
            </w:r>
          </w:p>
          <w:p>
            <w:pPr>
              <w:autoSpaceDN w:val="0"/>
              <w:autoSpaceDE w:val="0"/>
              <w:widowControl/>
              <w:spacing w:line="180" w:lineRule="exact" w:before="30" w:after="0"/>
              <w:ind w:left="52" w:right="0" w:firstLine="0"/>
              <w:jc w:val="left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[2]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WMAP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Collaboration,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E.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Komatsu</w:t>
            </w:r>
            <w:r>
              <w:rPr>
                <w:rFonts w:ascii="CMTI9" w:hAnsi="CMTI9" w:eastAsia="CMTI9"/>
                <w:b w:val="0"/>
                <w:i/>
                <w:color w:val="000000"/>
                <w:sz w:val="18"/>
              </w:rPr>
              <w:t>et</w:t>
            </w:r>
            <w:r>
              <w:rPr>
                <w:rFonts w:ascii="CMTI9" w:hAnsi="CMTI9" w:eastAsia="CMTI9"/>
                <w:b w:val="0"/>
                <w:i/>
                <w:color w:val="000000"/>
                <w:sz w:val="18"/>
              </w:rPr>
              <w:t>al.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,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Astrophys.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J.</w:t>
            </w:r>
          </w:p>
          <w:p>
            <w:pPr>
              <w:autoSpaceDN w:val="0"/>
              <w:autoSpaceDE w:val="0"/>
              <w:widowControl/>
              <w:spacing w:line="208" w:lineRule="exact" w:before="2" w:after="0"/>
              <w:ind w:left="326" w:right="144" w:firstLine="0"/>
              <w:jc w:val="left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Suppl.</w:t>
            </w:r>
            <w:r>
              <w:rPr>
                <w:rFonts w:ascii="CMBX9" w:hAnsi="CMBX9" w:eastAsia="CMBX9"/>
                <w:b/>
                <w:i w:val="0"/>
                <w:color w:val="000000"/>
                <w:sz w:val="18"/>
              </w:rPr>
              <w:t>192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,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18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(2011),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[arXiv:1001.4538],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10.1088/0067-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0049/192/2/18.</w:t>
            </w:r>
          </w:p>
        </w:tc>
        <w:tc>
          <w:tcPr>
            <w:tcW w:type="dxa" w:w="50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546" w:right="0" w:firstLine="0"/>
              <w:jc w:val="left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RevD.59.123005.</w:t>
            </w:r>
          </w:p>
        </w:tc>
      </w:tr>
      <w:tr>
        <w:trPr>
          <w:trHeight w:hRule="exact" w:val="220"/>
        </w:trPr>
        <w:tc>
          <w:tcPr>
            <w:tcW w:type="dxa" w:w="3920"/>
            <w:gridSpan w:val="5"/>
            <w:vMerge/>
            <w:tcBorders/>
          </w:tcPr>
          <w:p/>
        </w:tc>
        <w:tc>
          <w:tcPr>
            <w:tcW w:type="dxa" w:w="38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[15]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U.-L.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Pen,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U.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Seljak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and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N.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Turok,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Phys.Rev.Lett.</w:t>
            </w:r>
          </w:p>
        </w:tc>
      </w:tr>
      <w:tr>
        <w:trPr>
          <w:trHeight w:hRule="exact" w:val="200"/>
        </w:trPr>
        <w:tc>
          <w:tcPr>
            <w:tcW w:type="dxa" w:w="3920"/>
            <w:gridSpan w:val="5"/>
            <w:vMerge/>
            <w:tcBorders/>
          </w:tcPr>
          <w:p/>
        </w:tc>
        <w:tc>
          <w:tcPr>
            <w:tcW w:type="dxa" w:w="38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546" w:right="0" w:firstLine="0"/>
              <w:jc w:val="left"/>
            </w:pPr>
            <w:r>
              <w:rPr>
                <w:rFonts w:ascii="CMBX9" w:hAnsi="CMBX9" w:eastAsia="CMBX9"/>
                <w:b/>
                <w:i w:val="0"/>
                <w:color w:val="000000"/>
                <w:sz w:val="18"/>
              </w:rPr>
              <w:t>79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,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1611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(1997),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[astro-ph/9704165],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92" w:right="0" w:firstLine="0"/>
              <w:jc w:val="left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10.1103/Phys-</w:t>
            </w:r>
          </w:p>
        </w:tc>
      </w:tr>
      <w:tr>
        <w:trPr>
          <w:trHeight w:hRule="exact" w:val="220"/>
        </w:trPr>
        <w:tc>
          <w:tcPr>
            <w:tcW w:type="dxa" w:w="3920"/>
            <w:gridSpan w:val="5"/>
            <w:vMerge/>
            <w:tcBorders/>
          </w:tcPr>
          <w:p/>
        </w:tc>
        <w:tc>
          <w:tcPr>
            <w:tcW w:type="dxa" w:w="5080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546" w:right="0" w:firstLine="0"/>
              <w:jc w:val="left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RevLett.79.1611.</w:t>
            </w:r>
          </w:p>
          <w:p>
            <w:pPr>
              <w:autoSpaceDN w:val="0"/>
              <w:tabs>
                <w:tab w:pos="546" w:val="left"/>
              </w:tabs>
              <w:autoSpaceDE w:val="0"/>
              <w:widowControl/>
              <w:spacing w:line="208" w:lineRule="exact" w:before="2" w:after="0"/>
              <w:ind w:left="180" w:right="0" w:firstLine="0"/>
              <w:jc w:val="left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[16]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U.-L.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Pen,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D.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N.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Spergel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and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N.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Turok,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Phys.Rev.</w:t>
            </w:r>
            <w:r>
              <w:rPr>
                <w:rFonts w:ascii="CMBX9" w:hAnsi="CMBX9" w:eastAsia="CMBX9"/>
                <w:b/>
                <w:i w:val="0"/>
                <w:color w:val="000000"/>
                <w:sz w:val="18"/>
              </w:rPr>
              <w:t>D49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 xml:space="preserve">, </w:t>
            </w:r>
            <w:r>
              <w:tab/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692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(1994),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10.1103/PhysRevD.49.692.</w:t>
            </w:r>
          </w:p>
          <w:p>
            <w:pPr>
              <w:autoSpaceDN w:val="0"/>
              <w:autoSpaceDE w:val="0"/>
              <w:widowControl/>
              <w:spacing w:line="180" w:lineRule="exact" w:before="30" w:after="0"/>
              <w:ind w:left="180" w:right="0" w:firstLine="0"/>
              <w:jc w:val="left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[17]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M.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Hindmarsh,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C.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Ringeval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and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T.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Suyama,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Phys.Rev.</w:t>
            </w:r>
          </w:p>
        </w:tc>
      </w:tr>
      <w:tr>
        <w:trPr>
          <w:trHeight w:hRule="exact" w:val="200"/>
        </w:trPr>
        <w:tc>
          <w:tcPr>
            <w:tcW w:type="dxa" w:w="2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52" w:right="0" w:firstLine="0"/>
              <w:jc w:val="left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[3]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J.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Dunkley</w:t>
            </w:r>
            <w:r>
              <w:rPr>
                <w:rFonts w:ascii="CMTI9" w:hAnsi="CMTI9" w:eastAsia="CMTI9"/>
                <w:b w:val="0"/>
                <w:i/>
                <w:color w:val="000000"/>
                <w:sz w:val="18"/>
              </w:rPr>
              <w:t>et</w:t>
            </w:r>
            <w:r>
              <w:rPr>
                <w:rFonts w:ascii="CMTI9" w:hAnsi="CMTI9" w:eastAsia="CMTI9"/>
                <w:b w:val="0"/>
                <w:i/>
                <w:color w:val="000000"/>
                <w:sz w:val="18"/>
              </w:rPr>
              <w:t>al.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,</w:t>
            </w:r>
          </w:p>
        </w:tc>
        <w:tc>
          <w:tcPr>
            <w:tcW w:type="dxa" w:w="1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Astrophys.J.</w:t>
            </w:r>
            <w:r>
              <w:rPr>
                <w:rFonts w:ascii="CMBX9" w:hAnsi="CMBX9" w:eastAsia="CMBX9"/>
                <w:b/>
                <w:i w:val="0"/>
                <w:color w:val="000000"/>
                <w:sz w:val="18"/>
              </w:rPr>
              <w:t>739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,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94" w:right="0" w:firstLine="0"/>
              <w:jc w:val="left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52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(2011),</w:t>
            </w:r>
          </w:p>
        </w:tc>
        <w:tc>
          <w:tcPr>
            <w:tcW w:type="dxa" w:w="6272"/>
            <w:gridSpan w:val="8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50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26" w:right="0" w:firstLine="0"/>
              <w:jc w:val="left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[1009.0866],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10.1088/0004-637X/739/1/52.</w:t>
            </w:r>
          </w:p>
        </w:tc>
        <w:tc>
          <w:tcPr>
            <w:tcW w:type="dxa" w:w="6272"/>
            <w:gridSpan w:val="8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[4]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C.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Reichardt</w:t>
            </w:r>
            <w:r>
              <w:rPr>
                <w:rFonts w:ascii="CMTI9" w:hAnsi="CMTI9" w:eastAsia="CMTI9"/>
                <w:b w:val="0"/>
                <w:i/>
                <w:color w:val="000000"/>
                <w:sz w:val="18"/>
              </w:rPr>
              <w:t>et</w:t>
            </w:r>
            <w:r>
              <w:rPr>
                <w:rFonts w:ascii="CMTI9" w:hAnsi="CMTI9" w:eastAsia="CMTI9"/>
                <w:b w:val="0"/>
                <w:i/>
                <w:color w:val="000000"/>
                <w:sz w:val="18"/>
              </w:rPr>
              <w:t>al.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,</w:t>
            </w:r>
          </w:p>
        </w:tc>
        <w:tc>
          <w:tcPr>
            <w:tcW w:type="dxa" w:w="2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Astrophys.J.</w:t>
            </w:r>
            <w:r>
              <w:rPr>
                <w:rFonts w:ascii="CMBX9" w:hAnsi="CMBX9" w:eastAsia="CMBX9"/>
                <w:b/>
                <w:i w:val="0"/>
                <w:color w:val="000000"/>
                <w:sz w:val="18"/>
              </w:rPr>
              <w:t>755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,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70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(2012),</w:t>
            </w:r>
          </w:p>
        </w:tc>
        <w:tc>
          <w:tcPr>
            <w:tcW w:type="dxa" w:w="6272"/>
            <w:gridSpan w:val="8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504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326" w:right="0" w:firstLine="0"/>
              <w:jc w:val="left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[1111.0932],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10.1088/0004-637X/755/1/70.</w:t>
            </w:r>
          </w:p>
          <w:p>
            <w:pPr>
              <w:autoSpaceDN w:val="0"/>
              <w:autoSpaceDE w:val="0"/>
              <w:widowControl/>
              <w:spacing w:line="208" w:lineRule="exact" w:before="0" w:after="0"/>
              <w:ind w:left="0" w:right="864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[5]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Planck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Collaboration,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P.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Ade</w:t>
            </w:r>
            <w:r>
              <w:rPr>
                <w:rFonts w:ascii="CMTI9" w:hAnsi="CMTI9" w:eastAsia="CMTI9"/>
                <w:b w:val="0"/>
                <w:i/>
                <w:color w:val="000000"/>
                <w:sz w:val="18"/>
              </w:rPr>
              <w:t>et</w:t>
            </w:r>
            <w:r>
              <w:rPr>
                <w:rFonts w:ascii="CMTI9" w:hAnsi="CMTI9" w:eastAsia="CMTI9"/>
                <w:b w:val="0"/>
                <w:i/>
                <w:color w:val="000000"/>
                <w:sz w:val="18"/>
              </w:rPr>
              <w:t>al.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,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 xml:space="preserve">1303.5072. 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[6]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Planck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collaboration,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P.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Ade</w:t>
            </w:r>
            <w:r>
              <w:rPr>
                <w:rFonts w:ascii="CMTI9" w:hAnsi="CMTI9" w:eastAsia="CMTI9"/>
                <w:b w:val="0"/>
                <w:i/>
                <w:color w:val="000000"/>
                <w:sz w:val="18"/>
              </w:rPr>
              <w:t>et</w:t>
            </w:r>
            <w:r>
              <w:rPr>
                <w:rFonts w:ascii="CMTI9" w:hAnsi="CMTI9" w:eastAsia="CMTI9"/>
                <w:b w:val="0"/>
                <w:i/>
                <w:color w:val="000000"/>
                <w:sz w:val="18"/>
              </w:rPr>
              <w:t>al.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,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1303.5075.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88" w:firstLine="0"/>
              <w:jc w:val="right"/>
            </w:pPr>
            <w:r>
              <w:rPr>
                <w:rFonts w:ascii="CMBX9" w:hAnsi="CMBX9" w:eastAsia="CMBX9"/>
                <w:b/>
                <w:i w:val="0"/>
                <w:color w:val="000000"/>
                <w:sz w:val="18"/>
              </w:rPr>
              <w:t>D80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,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083501</w:t>
            </w:r>
          </w:p>
        </w:tc>
        <w:tc>
          <w:tcPr>
            <w:tcW w:type="dxa" w:w="7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(2009),</w:t>
            </w:r>
          </w:p>
        </w:tc>
        <w:tc>
          <w:tcPr>
            <w:tcW w:type="dxa" w:w="13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90" w:right="0" w:firstLine="0"/>
              <w:jc w:val="left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[0908.0432],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92" w:right="0" w:firstLine="0"/>
              <w:jc w:val="left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10.1103/Phys-</w:t>
            </w:r>
          </w:p>
        </w:tc>
      </w:tr>
      <w:tr>
        <w:trPr>
          <w:trHeight w:hRule="exact" w:val="420"/>
        </w:trPr>
        <w:tc>
          <w:tcPr>
            <w:tcW w:type="dxa" w:w="3920"/>
            <w:gridSpan w:val="5"/>
            <w:vMerge/>
            <w:tcBorders/>
          </w:tcPr>
          <w:p/>
        </w:tc>
        <w:tc>
          <w:tcPr>
            <w:tcW w:type="dxa" w:w="50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546" w:right="0" w:firstLine="0"/>
              <w:jc w:val="left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RevD.80.083501.</w:t>
            </w:r>
          </w:p>
          <w:p>
            <w:pPr>
              <w:autoSpaceDN w:val="0"/>
              <w:autoSpaceDE w:val="0"/>
              <w:widowControl/>
              <w:spacing w:line="180" w:lineRule="exact" w:before="28" w:after="0"/>
              <w:ind w:left="180" w:right="0" w:firstLine="0"/>
              <w:jc w:val="left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[18]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M.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Hindmarsh,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C.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Ringeval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and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T.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Suyama,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Phys.Rev.</w:t>
            </w:r>
          </w:p>
        </w:tc>
      </w:tr>
      <w:tr>
        <w:trPr>
          <w:trHeight w:hRule="exact" w:val="220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[7]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T.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Kibble,</w:t>
            </w:r>
          </w:p>
        </w:tc>
        <w:tc>
          <w:tcPr>
            <w:tcW w:type="dxa" w:w="2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78" w:right="0" w:firstLine="0"/>
              <w:jc w:val="left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J.Phys.A</w:t>
            </w:r>
            <w:r>
              <w:rPr>
                <w:rFonts w:ascii="CMBX9" w:hAnsi="CMBX9" w:eastAsia="CMBX9"/>
                <w:b/>
                <w:i w:val="0"/>
                <w:color w:val="000000"/>
                <w:sz w:val="18"/>
              </w:rPr>
              <w:t>A9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,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1387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(1976),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10.1088/0305-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88" w:firstLine="0"/>
              <w:jc w:val="right"/>
            </w:pPr>
            <w:r>
              <w:rPr>
                <w:rFonts w:ascii="CMBX9" w:hAnsi="CMBX9" w:eastAsia="CMBX9"/>
                <w:b/>
                <w:i w:val="0"/>
                <w:color w:val="000000"/>
                <w:sz w:val="18"/>
              </w:rPr>
              <w:t>D81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,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063505</w:t>
            </w:r>
          </w:p>
        </w:tc>
        <w:tc>
          <w:tcPr>
            <w:tcW w:type="dxa" w:w="7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(2010),</w:t>
            </w:r>
          </w:p>
        </w:tc>
        <w:tc>
          <w:tcPr>
            <w:tcW w:type="dxa" w:w="13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90" w:right="0" w:firstLine="0"/>
              <w:jc w:val="left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[0911.1241],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92" w:right="0" w:firstLine="0"/>
              <w:jc w:val="left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10.1103/Phys-</w:t>
            </w:r>
          </w:p>
        </w:tc>
      </w:tr>
      <w:tr>
        <w:trPr>
          <w:trHeight w:hRule="exact" w:val="200"/>
        </w:trPr>
        <w:tc>
          <w:tcPr>
            <w:tcW w:type="dxa" w:w="50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326" w:right="0" w:firstLine="0"/>
              <w:jc w:val="left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4470/9/8/029.</w:t>
            </w:r>
          </w:p>
        </w:tc>
        <w:tc>
          <w:tcPr>
            <w:tcW w:type="dxa" w:w="50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546" w:right="0" w:firstLine="0"/>
              <w:jc w:val="left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RevD.81.063505.</w:t>
            </w:r>
          </w:p>
        </w:tc>
      </w:tr>
      <w:tr>
        <w:trPr>
          <w:trHeight w:hRule="exact" w:val="220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[8]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T.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Kibble,</w:t>
            </w:r>
          </w:p>
        </w:tc>
        <w:tc>
          <w:tcPr>
            <w:tcW w:type="dxa" w:w="2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74" w:right="0" w:firstLine="0"/>
              <w:jc w:val="left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Phys.Rept.</w:t>
            </w:r>
            <w:r>
              <w:rPr>
                <w:rFonts w:ascii="CMBX9" w:hAnsi="CMBX9" w:eastAsia="CMBX9"/>
                <w:b/>
                <w:i w:val="0"/>
                <w:color w:val="000000"/>
                <w:sz w:val="18"/>
              </w:rPr>
              <w:t>67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,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183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(1980),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10.1016/0370-</w:t>
            </w:r>
          </w:p>
        </w:tc>
        <w:tc>
          <w:tcPr>
            <w:tcW w:type="dxa" w:w="30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[19]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D.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Regan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and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E.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Shellard,</w:t>
            </w:r>
          </w:p>
        </w:tc>
        <w:tc>
          <w:tcPr>
            <w:tcW w:type="dxa" w:w="2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Phys.Rev.</w:t>
            </w:r>
            <w:r>
              <w:rPr>
                <w:rFonts w:ascii="CMBX9" w:hAnsi="CMBX9" w:eastAsia="CMBX9"/>
                <w:b/>
                <w:i w:val="0"/>
                <w:color w:val="000000"/>
                <w:sz w:val="18"/>
              </w:rPr>
              <w:t>D82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,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063527</w:t>
            </w:r>
          </w:p>
        </w:tc>
      </w:tr>
      <w:tr>
        <w:trPr>
          <w:trHeight w:hRule="exact" w:val="420"/>
        </w:trPr>
        <w:tc>
          <w:tcPr>
            <w:tcW w:type="dxa" w:w="504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326" w:right="0" w:firstLine="0"/>
              <w:jc w:val="left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1573(80)90091-5.</w:t>
            </w:r>
          </w:p>
          <w:p>
            <w:pPr>
              <w:autoSpaceDN w:val="0"/>
              <w:autoSpaceDE w:val="0"/>
              <w:widowControl/>
              <w:spacing w:line="208" w:lineRule="exact" w:before="2" w:after="0"/>
              <w:ind w:left="326" w:right="144" w:hanging="274"/>
              <w:jc w:val="left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[9]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A.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Vilenkin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and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E.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P.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S.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Shellard,</w:t>
            </w:r>
            <w:r>
              <w:rPr>
                <w:rFonts w:ascii="CMTI9" w:hAnsi="CMTI9" w:eastAsia="CMTI9"/>
                <w:b w:val="0"/>
                <w:i/>
                <w:color w:val="000000"/>
                <w:sz w:val="18"/>
              </w:rPr>
              <w:t>Cosmic</w:t>
            </w:r>
            <w:r>
              <w:rPr>
                <w:rFonts w:ascii="CMTI9" w:hAnsi="CMTI9" w:eastAsia="CMTI9"/>
                <w:b w:val="0"/>
                <w:i/>
                <w:color w:val="000000"/>
                <w:sz w:val="18"/>
              </w:rPr>
              <w:t>Strings</w:t>
            </w:r>
            <w:r>
              <w:rPr>
                <w:rFonts w:ascii="CMTI9" w:hAnsi="CMTI9" w:eastAsia="CMTI9"/>
                <w:b w:val="0"/>
                <w:i/>
                <w:color w:val="000000"/>
                <w:sz w:val="18"/>
              </w:rPr>
              <w:t xml:space="preserve">and </w:t>
            </w:r>
            <w:r>
              <w:rPr>
                <w:rFonts w:ascii="CMTI9" w:hAnsi="CMTI9" w:eastAsia="CMTI9"/>
                <w:b w:val="0"/>
                <w:i/>
                <w:color w:val="000000"/>
                <w:sz w:val="18"/>
              </w:rPr>
              <w:t>Other</w:t>
            </w:r>
            <w:r>
              <w:rPr>
                <w:rFonts w:ascii="CMTI9" w:hAnsi="CMTI9" w:eastAsia="CMTI9"/>
                <w:b w:val="0"/>
                <w:i/>
                <w:color w:val="000000"/>
                <w:sz w:val="18"/>
              </w:rPr>
              <w:t>Topological</w:t>
            </w:r>
            <w:r>
              <w:rPr>
                <w:rFonts w:ascii="CMTI9" w:hAnsi="CMTI9" w:eastAsia="CMTI9"/>
                <w:b w:val="0"/>
                <w:i/>
                <w:color w:val="000000"/>
                <w:sz w:val="18"/>
              </w:rPr>
              <w:t>Defects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(Cambridge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Monographs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on</w:t>
            </w:r>
          </w:p>
        </w:tc>
        <w:tc>
          <w:tcPr>
            <w:tcW w:type="dxa" w:w="50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546" w:right="0" w:firstLine="0"/>
              <w:jc w:val="left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(2010),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[0911.2491],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10.1103/PhysRevD.82.063527.</w:t>
            </w:r>
          </w:p>
          <w:p>
            <w:pPr>
              <w:autoSpaceDN w:val="0"/>
              <w:autoSpaceDE w:val="0"/>
              <w:widowControl/>
              <w:spacing w:line="180" w:lineRule="exact" w:before="30" w:after="0"/>
              <w:ind w:left="180" w:right="0" w:firstLine="0"/>
              <w:jc w:val="left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[20]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D.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G.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Figueroa,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R.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R.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Caldwell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and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M.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Kamionkowski,</w:t>
            </w:r>
          </w:p>
        </w:tc>
      </w:tr>
      <w:tr>
        <w:trPr>
          <w:trHeight w:hRule="exact" w:val="176"/>
        </w:trPr>
        <w:tc>
          <w:tcPr>
            <w:tcW w:type="dxa" w:w="3920"/>
            <w:gridSpan w:val="5"/>
            <w:vMerge/>
            <w:tcBorders/>
          </w:tcPr>
          <w:p/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24" w:firstLine="0"/>
              <w:jc w:val="right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Phys.Rev.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160" w:right="0" w:firstLine="0"/>
              <w:jc w:val="left"/>
            </w:pPr>
            <w:r>
              <w:rPr>
                <w:rFonts w:ascii="CMBX9" w:hAnsi="CMBX9" w:eastAsia="CMBX9"/>
                <w:b/>
                <w:i w:val="0"/>
                <w:color w:val="000000"/>
                <w:sz w:val="18"/>
              </w:rPr>
              <w:t>D81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,</w:t>
            </w:r>
          </w:p>
        </w:tc>
        <w:tc>
          <w:tcPr>
            <w:tcW w:type="dxa" w:w="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123504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8" w:firstLine="0"/>
              <w:jc w:val="right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(2010),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300" w:right="0" w:firstLine="0"/>
              <w:jc w:val="left"/>
            </w:pP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[1003.0672],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30"/>
        <w:ind w:left="0" w:right="0"/>
      </w:pPr>
    </w:p>
    <w:p>
      <w:pPr>
        <w:sectPr>
          <w:pgSz w:w="11906" w:h="16838"/>
          <w:pgMar w:top="282" w:right="640" w:bottom="1234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366" w:right="0" w:firstLine="0"/>
        <w:jc w:val="left"/>
      </w:pPr>
      <w:r>
        <w:rPr>
          <w:rFonts w:ascii="CMR9" w:hAnsi="CMR9" w:eastAsia="CMR9"/>
          <w:b w:val="0"/>
          <w:i w:val="0"/>
          <w:color w:val="000000"/>
          <w:sz w:val="18"/>
        </w:rPr>
        <w:t>Mathematical</w:t>
      </w:r>
      <w:r>
        <w:rPr>
          <w:rFonts w:ascii="CMR9" w:hAnsi="CMR9" w:eastAsia="CMR9"/>
          <w:b w:val="0"/>
          <w:i w:val="0"/>
          <w:color w:val="000000"/>
          <w:sz w:val="18"/>
        </w:rPr>
        <w:t>Physics,</w:t>
      </w:r>
      <w:r>
        <w:rPr>
          <w:rFonts w:ascii="CMR9" w:hAnsi="CMR9" w:eastAsia="CMR9"/>
          <w:b w:val="0"/>
          <w:i w:val="0"/>
          <w:color w:val="000000"/>
          <w:sz w:val="18"/>
        </w:rPr>
        <w:t>Cambridge,</w:t>
      </w:r>
      <w:r>
        <w:rPr>
          <w:rFonts w:ascii="CMR9" w:hAnsi="CMR9" w:eastAsia="CMR9"/>
          <w:b w:val="0"/>
          <w:i w:val="0"/>
          <w:color w:val="000000"/>
          <w:sz w:val="18"/>
        </w:rPr>
        <w:t>UK,</w:t>
      </w:r>
      <w:r>
        <w:rPr>
          <w:rFonts w:ascii="CMR9" w:hAnsi="CMR9" w:eastAsia="CMR9"/>
          <w:b w:val="0"/>
          <w:i w:val="0"/>
          <w:color w:val="000000"/>
          <w:sz w:val="18"/>
        </w:rPr>
        <w:t>1994).</w:t>
      </w:r>
    </w:p>
    <w:p>
      <w:pPr>
        <w:autoSpaceDN w:val="0"/>
        <w:autoSpaceDE w:val="0"/>
        <w:widowControl/>
        <w:spacing w:line="208" w:lineRule="exact" w:before="2" w:after="0"/>
        <w:ind w:left="366" w:right="144" w:hanging="366"/>
        <w:jc w:val="left"/>
      </w:pPr>
      <w:r>
        <w:rPr>
          <w:rFonts w:ascii="CMR9" w:hAnsi="CMR9" w:eastAsia="CMR9"/>
          <w:b w:val="0"/>
          <w:i w:val="0"/>
          <w:color w:val="000000"/>
          <w:sz w:val="18"/>
        </w:rPr>
        <w:t>[10]</w:t>
      </w:r>
      <w:r>
        <w:rPr>
          <w:rFonts w:ascii="CMR9" w:hAnsi="CMR9" w:eastAsia="CMR9"/>
          <w:b w:val="0"/>
          <w:i w:val="0"/>
          <w:color w:val="000000"/>
          <w:sz w:val="18"/>
        </w:rPr>
        <w:t>M.</w:t>
      </w:r>
      <w:r>
        <w:rPr>
          <w:rFonts w:ascii="CMR9" w:hAnsi="CMR9" w:eastAsia="CMR9"/>
          <w:b w:val="0"/>
          <w:i w:val="0"/>
          <w:color w:val="000000"/>
          <w:sz w:val="18"/>
        </w:rPr>
        <w:t>Hindmarsh</w:t>
      </w:r>
      <w:r>
        <w:rPr>
          <w:rFonts w:ascii="CMR9" w:hAnsi="CMR9" w:eastAsia="CMR9"/>
          <w:b w:val="0"/>
          <w:i w:val="0"/>
          <w:color w:val="000000"/>
          <w:sz w:val="18"/>
        </w:rPr>
        <w:t>and</w:t>
      </w:r>
      <w:r>
        <w:rPr>
          <w:rFonts w:ascii="CMR9" w:hAnsi="CMR9" w:eastAsia="CMR9"/>
          <w:b w:val="0"/>
          <w:i w:val="0"/>
          <w:color w:val="000000"/>
          <w:sz w:val="18"/>
        </w:rPr>
        <w:t>T.</w:t>
      </w:r>
      <w:r>
        <w:rPr>
          <w:rFonts w:ascii="CMR9" w:hAnsi="CMR9" w:eastAsia="CMR9"/>
          <w:b w:val="0"/>
          <w:i w:val="0"/>
          <w:color w:val="000000"/>
          <w:sz w:val="18"/>
        </w:rPr>
        <w:t>Kibble,</w:t>
      </w:r>
      <w:r>
        <w:rPr>
          <w:rFonts w:ascii="CMR9" w:hAnsi="CMR9" w:eastAsia="CMR9"/>
          <w:b w:val="0"/>
          <w:i w:val="0"/>
          <w:color w:val="000000"/>
          <w:sz w:val="18"/>
        </w:rPr>
        <w:t>Rept.Prog.Phys.</w:t>
      </w:r>
      <w:r>
        <w:rPr>
          <w:rFonts w:ascii="CMBX9" w:hAnsi="CMBX9" w:eastAsia="CMBX9"/>
          <w:b/>
          <w:i w:val="0"/>
          <w:color w:val="000000"/>
          <w:sz w:val="18"/>
        </w:rPr>
        <w:t>58</w:t>
      </w:r>
      <w:r>
        <w:rPr>
          <w:rFonts w:ascii="CMR9" w:hAnsi="CMR9" w:eastAsia="CMR9"/>
          <w:b w:val="0"/>
          <w:i w:val="0"/>
          <w:color w:val="000000"/>
          <w:sz w:val="18"/>
        </w:rPr>
        <w:t>,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477 </w:t>
      </w:r>
      <w:r>
        <w:rPr>
          <w:rFonts w:ascii="CMR9" w:hAnsi="CMR9" w:eastAsia="CMR9"/>
          <w:b w:val="0"/>
          <w:i w:val="0"/>
          <w:color w:val="000000"/>
          <w:sz w:val="18"/>
        </w:rPr>
        <w:t>(1995),</w:t>
      </w:r>
      <w:r>
        <w:rPr>
          <w:rFonts w:ascii="CMR9" w:hAnsi="CMR9" w:eastAsia="CMR9"/>
          <w:b w:val="0"/>
          <w:i w:val="0"/>
          <w:color w:val="000000"/>
          <w:sz w:val="18"/>
        </w:rPr>
        <w:t>[hep-ph/9411342],</w:t>
      </w:r>
      <w:r>
        <w:rPr>
          <w:rFonts w:ascii="CMR9" w:hAnsi="CMR9" w:eastAsia="CMR9"/>
          <w:b w:val="0"/>
          <w:i w:val="0"/>
          <w:color w:val="000000"/>
          <w:sz w:val="18"/>
        </w:rPr>
        <w:t>10.1088/0034-4885/58/5/001.</w:t>
      </w:r>
    </w:p>
    <w:p>
      <w:pPr>
        <w:sectPr>
          <w:type w:val="continuous"/>
          <w:pgSz w:w="11906" w:h="16838"/>
          <w:pgMar w:top="282" w:right="640" w:bottom="1234" w:left="1080" w:header="720" w:footer="720" w:gutter="0"/>
          <w:cols w:num="2" w:equalWidth="0">
            <w:col w:w="5082" w:space="0"/>
            <w:col w:w="5103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544" w:right="0" w:firstLine="0"/>
        <w:jc w:val="left"/>
      </w:pPr>
      <w:r>
        <w:rPr>
          <w:rFonts w:ascii="CMR9" w:hAnsi="CMR9" w:eastAsia="CMR9"/>
          <w:b w:val="0"/>
          <w:i w:val="0"/>
          <w:color w:val="000000"/>
          <w:sz w:val="18"/>
        </w:rPr>
        <w:t>10.1103/PhysRevD.81.123504.</w:t>
      </w:r>
    </w:p>
    <w:p>
      <w:pPr>
        <w:autoSpaceDN w:val="0"/>
        <w:tabs>
          <w:tab w:pos="544" w:val="left"/>
        </w:tabs>
        <w:autoSpaceDE w:val="0"/>
        <w:widowControl/>
        <w:spacing w:line="208" w:lineRule="exact" w:before="2" w:after="30"/>
        <w:ind w:left="178" w:right="0" w:firstLine="0"/>
        <w:jc w:val="left"/>
      </w:pPr>
      <w:r>
        <w:rPr>
          <w:rFonts w:ascii="CMR9" w:hAnsi="CMR9" w:eastAsia="CMR9"/>
          <w:b w:val="0"/>
          <w:i w:val="0"/>
          <w:color w:val="000000"/>
          <w:sz w:val="18"/>
        </w:rPr>
        <w:t>[21]</w:t>
      </w:r>
      <w:r>
        <w:rPr>
          <w:rFonts w:ascii="CMR9" w:hAnsi="CMR9" w:eastAsia="CMR9"/>
          <w:b w:val="0"/>
          <w:i w:val="0"/>
          <w:color w:val="000000"/>
          <w:sz w:val="18"/>
        </w:rPr>
        <w:t>C.</w:t>
      </w:r>
      <w:r>
        <w:rPr>
          <w:rFonts w:ascii="CMR9" w:hAnsi="CMR9" w:eastAsia="CMR9"/>
          <w:b w:val="0"/>
          <w:i w:val="0"/>
          <w:color w:val="000000"/>
          <w:sz w:val="18"/>
        </w:rPr>
        <w:t>T.</w:t>
      </w:r>
      <w:r>
        <w:rPr>
          <w:rFonts w:ascii="CMR9" w:hAnsi="CMR9" w:eastAsia="CMR9"/>
          <w:b w:val="0"/>
          <w:i w:val="0"/>
          <w:color w:val="000000"/>
          <w:sz w:val="18"/>
        </w:rPr>
        <w:t>Hill,</w:t>
      </w:r>
      <w:r>
        <w:rPr>
          <w:rFonts w:ascii="CMR9" w:hAnsi="CMR9" w:eastAsia="CMR9"/>
          <w:b w:val="0"/>
          <w:i w:val="0"/>
          <w:color w:val="000000"/>
          <w:sz w:val="18"/>
        </w:rPr>
        <w:t>D.</w:t>
      </w:r>
      <w:r>
        <w:rPr>
          <w:rFonts w:ascii="CMR9" w:hAnsi="CMR9" w:eastAsia="CMR9"/>
          <w:b w:val="0"/>
          <w:i w:val="0"/>
          <w:color w:val="000000"/>
          <w:sz w:val="18"/>
        </w:rPr>
        <w:t>N.</w:t>
      </w:r>
      <w:r>
        <w:rPr>
          <w:rFonts w:ascii="CMR9" w:hAnsi="CMR9" w:eastAsia="CMR9"/>
          <w:b w:val="0"/>
          <w:i w:val="0"/>
          <w:color w:val="000000"/>
          <w:sz w:val="18"/>
        </w:rPr>
        <w:t>Schramm</w:t>
      </w:r>
      <w:r>
        <w:rPr>
          <w:rFonts w:ascii="CMR9" w:hAnsi="CMR9" w:eastAsia="CMR9"/>
          <w:b w:val="0"/>
          <w:i w:val="0"/>
          <w:color w:val="000000"/>
          <w:sz w:val="18"/>
        </w:rPr>
        <w:t>and</w:t>
      </w:r>
      <w:r>
        <w:rPr>
          <w:rFonts w:ascii="CMR9" w:hAnsi="CMR9" w:eastAsia="CMR9"/>
          <w:b w:val="0"/>
          <w:i w:val="0"/>
          <w:color w:val="000000"/>
          <w:sz w:val="18"/>
        </w:rPr>
        <w:t>T.</w:t>
      </w:r>
      <w:r>
        <w:rPr>
          <w:rFonts w:ascii="CMR9" w:hAnsi="CMR9" w:eastAsia="CMR9"/>
          <w:b w:val="0"/>
          <w:i w:val="0"/>
          <w:color w:val="000000"/>
          <w:sz w:val="18"/>
        </w:rPr>
        <w:t>P.</w:t>
      </w:r>
      <w:r>
        <w:rPr>
          <w:rFonts w:ascii="CMR9" w:hAnsi="CMR9" w:eastAsia="CMR9"/>
          <w:b w:val="0"/>
          <w:i w:val="0"/>
          <w:color w:val="000000"/>
          <w:sz w:val="18"/>
        </w:rPr>
        <w:t>Walker,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Phys.Rev. </w:t>
      </w:r>
      <w:r>
        <w:tab/>
      </w:r>
      <w:r>
        <w:rPr>
          <w:rFonts w:ascii="CMBX9" w:hAnsi="CMBX9" w:eastAsia="CMBX9"/>
          <w:b/>
          <w:i w:val="0"/>
          <w:color w:val="000000"/>
          <w:sz w:val="18"/>
        </w:rPr>
        <w:t>D36</w:t>
      </w:r>
      <w:r>
        <w:rPr>
          <w:rFonts w:ascii="CMR9" w:hAnsi="CMR9" w:eastAsia="CMR9"/>
          <w:b w:val="0"/>
          <w:i w:val="0"/>
          <w:color w:val="000000"/>
          <w:sz w:val="18"/>
        </w:rPr>
        <w:t>,</w:t>
      </w:r>
      <w:r>
        <w:rPr>
          <w:rFonts w:ascii="CMR9" w:hAnsi="CMR9" w:eastAsia="CMR9"/>
          <w:b w:val="0"/>
          <w:i w:val="0"/>
          <w:color w:val="000000"/>
          <w:sz w:val="18"/>
        </w:rPr>
        <w:t>1007</w:t>
      </w:r>
      <w:r>
        <w:rPr>
          <w:rFonts w:ascii="CMR9" w:hAnsi="CMR9" w:eastAsia="CMR9"/>
          <w:b w:val="0"/>
          <w:i w:val="0"/>
          <w:color w:val="000000"/>
          <w:sz w:val="18"/>
        </w:rPr>
        <w:t>(1987),</w:t>
      </w:r>
      <w:r>
        <w:rPr>
          <w:rFonts w:ascii="CMR9" w:hAnsi="CMR9" w:eastAsia="CMR9"/>
          <w:b w:val="0"/>
          <w:i w:val="0"/>
          <w:color w:val="000000"/>
          <w:sz w:val="18"/>
        </w:rPr>
        <w:t>10.1103/PhysRevD.36.1007.</w:t>
      </w:r>
    </w:p>
    <w:p>
      <w:pPr>
        <w:sectPr>
          <w:type w:val="nextColumn"/>
          <w:pgSz w:w="11906" w:h="16838"/>
          <w:pgMar w:top="282" w:right="640" w:bottom="1234" w:left="1080" w:header="720" w:footer="720" w:gutter="0"/>
          <w:cols w:num="2" w:equalWidth="0">
            <w:col w:w="5082" w:space="0"/>
            <w:col w:w="5103" w:space="0"/>
          </w:cols>
          <w:docGrid w:linePitch="360"/>
        </w:sectPr>
      </w:pPr>
    </w:p>
    <w:p>
      <w:pPr>
        <w:autoSpaceDN w:val="0"/>
        <w:tabs>
          <w:tab w:pos="4016" w:val="left"/>
          <w:tab w:pos="5260" w:val="left"/>
          <w:tab w:pos="7716" w:val="left"/>
        </w:tabs>
        <w:autoSpaceDE w:val="0"/>
        <w:widowControl/>
        <w:spacing w:line="180" w:lineRule="exact" w:before="0" w:after="0"/>
        <w:ind w:left="0" w:right="0" w:firstLine="0"/>
        <w:jc w:val="left"/>
      </w:pPr>
      <w:r>
        <w:rPr>
          <w:rFonts w:ascii="CMR9" w:hAnsi="CMR9" w:eastAsia="CMR9"/>
          <w:b w:val="0"/>
          <w:i w:val="0"/>
          <w:color w:val="000000"/>
          <w:sz w:val="18"/>
        </w:rPr>
        <w:t>[11]</w:t>
      </w:r>
      <w:r>
        <w:rPr>
          <w:rFonts w:ascii="CMR9" w:hAnsi="CMR9" w:eastAsia="CMR9"/>
          <w:b w:val="0"/>
          <w:i w:val="0"/>
          <w:color w:val="000000"/>
          <w:sz w:val="18"/>
        </w:rPr>
        <w:t>R.</w:t>
      </w:r>
      <w:r>
        <w:rPr>
          <w:rFonts w:ascii="CMR9" w:hAnsi="CMR9" w:eastAsia="CMR9"/>
          <w:b w:val="0"/>
          <w:i w:val="0"/>
          <w:color w:val="000000"/>
          <w:sz w:val="18"/>
        </w:rPr>
        <w:t>Durrer,</w:t>
      </w:r>
      <w:r>
        <w:rPr>
          <w:rFonts w:ascii="CMR9" w:hAnsi="CMR9" w:eastAsia="CMR9"/>
          <w:b w:val="0"/>
          <w:i w:val="0"/>
          <w:color w:val="000000"/>
          <w:sz w:val="18"/>
        </w:rPr>
        <w:t>M.</w:t>
      </w:r>
      <w:r>
        <w:rPr>
          <w:rFonts w:ascii="CMR9" w:hAnsi="CMR9" w:eastAsia="CMR9"/>
          <w:b w:val="0"/>
          <w:i w:val="0"/>
          <w:color w:val="000000"/>
          <w:sz w:val="18"/>
        </w:rPr>
        <w:t>Kunz</w:t>
      </w:r>
      <w:r>
        <w:rPr>
          <w:rFonts w:ascii="CMR9" w:hAnsi="CMR9" w:eastAsia="CMR9"/>
          <w:b w:val="0"/>
          <w:i w:val="0"/>
          <w:color w:val="000000"/>
          <w:sz w:val="18"/>
        </w:rPr>
        <w:t>and</w:t>
      </w:r>
      <w:r>
        <w:rPr>
          <w:rFonts w:ascii="CMR9" w:hAnsi="CMR9" w:eastAsia="CMR9"/>
          <w:b w:val="0"/>
          <w:i w:val="0"/>
          <w:color w:val="000000"/>
          <w:sz w:val="18"/>
        </w:rPr>
        <w:t>A.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Melchiorri,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Phys.Rept.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>[22]</w:t>
      </w:r>
      <w:r>
        <w:rPr>
          <w:rFonts w:ascii="CMR9" w:hAnsi="CMR9" w:eastAsia="CMR9"/>
          <w:b w:val="0"/>
          <w:i w:val="0"/>
          <w:color w:val="000000"/>
          <w:sz w:val="18"/>
        </w:rPr>
        <w:t>A.</w:t>
      </w:r>
      <w:r>
        <w:rPr>
          <w:rFonts w:ascii="CMR9" w:hAnsi="CMR9" w:eastAsia="CMR9"/>
          <w:b w:val="0"/>
          <w:i w:val="0"/>
          <w:color w:val="000000"/>
          <w:sz w:val="18"/>
        </w:rPr>
        <w:t>Gill</w:t>
      </w:r>
      <w:r>
        <w:rPr>
          <w:rFonts w:ascii="CMR9" w:hAnsi="CMR9" w:eastAsia="CMR9"/>
          <w:b w:val="0"/>
          <w:i w:val="0"/>
          <w:color w:val="000000"/>
          <w:sz w:val="18"/>
        </w:rPr>
        <w:t>and</w:t>
      </w:r>
      <w:r>
        <w:rPr>
          <w:rFonts w:ascii="CMR9" w:hAnsi="CMR9" w:eastAsia="CMR9"/>
          <w:b w:val="0"/>
          <w:i w:val="0"/>
          <w:color w:val="000000"/>
          <w:sz w:val="18"/>
        </w:rPr>
        <w:t>T.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Kibble,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>Phys.Rev.</w:t>
      </w:r>
      <w:r>
        <w:rPr>
          <w:rFonts w:ascii="CMBX9" w:hAnsi="CMBX9" w:eastAsia="CMBX9"/>
          <w:b/>
          <w:i w:val="0"/>
          <w:color w:val="000000"/>
          <w:sz w:val="18"/>
        </w:rPr>
        <w:t>D50</w:t>
      </w:r>
      <w:r>
        <w:rPr>
          <w:rFonts w:ascii="CMR9" w:hAnsi="CMR9" w:eastAsia="CMR9"/>
          <w:b w:val="0"/>
          <w:i w:val="0"/>
          <w:color w:val="000000"/>
          <w:sz w:val="18"/>
        </w:rPr>
        <w:t>,</w:t>
      </w:r>
      <w:r>
        <w:rPr>
          <w:rFonts w:ascii="CMR9" w:hAnsi="CMR9" w:eastAsia="CMR9"/>
          <w:b w:val="0"/>
          <w:i w:val="0"/>
          <w:color w:val="000000"/>
          <w:sz w:val="18"/>
        </w:rPr>
        <w:t>3660</w:t>
      </w:r>
      <w:r>
        <w:rPr>
          <w:rFonts w:ascii="CMR9" w:hAnsi="CMR9" w:eastAsia="CMR9"/>
          <w:b w:val="0"/>
          <w:i w:val="0"/>
          <w:color w:val="000000"/>
          <w:sz w:val="18"/>
        </w:rPr>
        <w:t>(1994),</w:t>
      </w:r>
    </w:p>
    <w:p>
      <w:pPr>
        <w:autoSpaceDN w:val="0"/>
        <w:tabs>
          <w:tab w:pos="882" w:val="left"/>
          <w:tab w:pos="1814" w:val="left"/>
          <w:tab w:pos="3674" w:val="left"/>
          <w:tab w:pos="5626" w:val="left"/>
        </w:tabs>
        <w:autoSpaceDE w:val="0"/>
        <w:widowControl/>
        <w:spacing w:line="180" w:lineRule="exact" w:before="30" w:after="0"/>
        <w:ind w:left="366" w:right="0" w:firstLine="0"/>
        <w:jc w:val="left"/>
      </w:pPr>
      <w:r>
        <w:rPr>
          <w:rFonts w:ascii="CMBX9" w:hAnsi="CMBX9" w:eastAsia="CMBX9"/>
          <w:b/>
          <w:i w:val="0"/>
          <w:color w:val="000000"/>
          <w:sz w:val="18"/>
        </w:rPr>
        <w:t>364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, </w:t>
      </w:r>
      <w:r>
        <w:rPr>
          <w:rFonts w:ascii="CMR9" w:hAnsi="CMR9" w:eastAsia="CMR9"/>
          <w:b w:val="0"/>
          <w:i w:val="0"/>
          <w:color w:val="000000"/>
          <w:sz w:val="18"/>
        </w:rPr>
        <w:t>1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(2002), 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[astro-ph/0110348], </w:t>
      </w:r>
      <w:r>
        <w:rPr>
          <w:rFonts w:ascii="CMR9" w:hAnsi="CMR9" w:eastAsia="CMR9"/>
          <w:b w:val="0"/>
          <w:i w:val="0"/>
          <w:color w:val="000000"/>
          <w:sz w:val="18"/>
        </w:rPr>
        <w:t>10.1016/S0370-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>[hep-ph/9403395],</w:t>
      </w:r>
      <w:r>
        <w:rPr>
          <w:rFonts w:ascii="CMR9" w:hAnsi="CMR9" w:eastAsia="CMR9"/>
          <w:b w:val="0"/>
          <w:i w:val="0"/>
          <w:color w:val="000000"/>
          <w:sz w:val="18"/>
        </w:rPr>
        <w:t>10.1103/PhysRevD.50.3660.</w:t>
      </w:r>
    </w:p>
    <w:p>
      <w:pPr>
        <w:autoSpaceDN w:val="0"/>
        <w:tabs>
          <w:tab w:pos="5260" w:val="left"/>
          <w:tab w:pos="7154" w:val="left"/>
        </w:tabs>
        <w:autoSpaceDE w:val="0"/>
        <w:widowControl/>
        <w:spacing w:line="180" w:lineRule="exact" w:before="28" w:after="0"/>
        <w:ind w:left="366" w:right="0" w:firstLine="0"/>
        <w:jc w:val="left"/>
      </w:pPr>
      <w:r>
        <w:rPr>
          <w:rFonts w:ascii="CMR9" w:hAnsi="CMR9" w:eastAsia="CMR9"/>
          <w:b w:val="0"/>
          <w:i w:val="0"/>
          <w:color w:val="000000"/>
          <w:sz w:val="18"/>
        </w:rPr>
        <w:t xml:space="preserve">1573(02)00014-5.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>[23]</w:t>
      </w:r>
      <w:r>
        <w:rPr>
          <w:rFonts w:ascii="CMR9" w:hAnsi="CMR9" w:eastAsia="CMR9"/>
          <w:b w:val="0"/>
          <w:i w:val="0"/>
          <w:color w:val="000000"/>
          <w:sz w:val="18"/>
        </w:rPr>
        <w:t>K.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Dimopoulos,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>Phys.Rev.</w:t>
      </w:r>
      <w:r>
        <w:rPr>
          <w:rFonts w:ascii="CMBX9" w:hAnsi="CMBX9" w:eastAsia="CMBX9"/>
          <w:b/>
          <w:i w:val="0"/>
          <w:color w:val="000000"/>
          <w:sz w:val="18"/>
        </w:rPr>
        <w:t>D57</w:t>
      </w:r>
      <w:r>
        <w:rPr>
          <w:rFonts w:ascii="CMR9" w:hAnsi="CMR9" w:eastAsia="CMR9"/>
          <w:b w:val="0"/>
          <w:i w:val="0"/>
          <w:color w:val="000000"/>
          <w:sz w:val="18"/>
        </w:rPr>
        <w:t>,</w:t>
      </w:r>
      <w:r>
        <w:rPr>
          <w:rFonts w:ascii="CMR9" w:hAnsi="CMR9" w:eastAsia="CMR9"/>
          <w:b w:val="0"/>
          <w:i w:val="0"/>
          <w:color w:val="000000"/>
          <w:sz w:val="18"/>
        </w:rPr>
        <w:t>4629</w:t>
      </w:r>
      <w:r>
        <w:rPr>
          <w:rFonts w:ascii="CMR9" w:hAnsi="CMR9" w:eastAsia="CMR9"/>
          <w:b w:val="0"/>
          <w:i w:val="0"/>
          <w:color w:val="000000"/>
          <w:sz w:val="18"/>
        </w:rPr>
        <w:t>(1998),</w:t>
      </w:r>
      <w:r>
        <w:rPr>
          <w:rFonts w:ascii="CMR9" w:hAnsi="CMR9" w:eastAsia="CMR9"/>
          <w:b w:val="0"/>
          <w:i w:val="0"/>
          <w:color w:val="000000"/>
          <w:sz w:val="18"/>
        </w:rPr>
        <w:t>[hep-</w:t>
      </w:r>
    </w:p>
    <w:p>
      <w:pPr>
        <w:autoSpaceDN w:val="0"/>
        <w:tabs>
          <w:tab w:pos="1376" w:val="left"/>
          <w:tab w:pos="5626" w:val="left"/>
        </w:tabs>
        <w:autoSpaceDE w:val="0"/>
        <w:widowControl/>
        <w:spacing w:line="180" w:lineRule="exact" w:before="30" w:after="0"/>
        <w:ind w:left="0" w:right="0" w:firstLine="0"/>
        <w:jc w:val="left"/>
      </w:pPr>
      <w:r>
        <w:rPr>
          <w:rFonts w:ascii="CMR9" w:hAnsi="CMR9" w:eastAsia="CMR9"/>
          <w:b w:val="0"/>
          <w:i w:val="0"/>
          <w:color w:val="000000"/>
          <w:sz w:val="18"/>
        </w:rPr>
        <w:t>[12]</w:t>
      </w:r>
      <w:r>
        <w:rPr>
          <w:rFonts w:ascii="CMR9" w:hAnsi="CMR9" w:eastAsia="CMR9"/>
          <w:b w:val="0"/>
          <w:i w:val="0"/>
          <w:color w:val="000000"/>
          <w:sz w:val="18"/>
        </w:rPr>
        <w:t>R.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Durrer,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>Fund.Cosmic</w:t>
      </w:r>
      <w:r>
        <w:rPr>
          <w:rFonts w:ascii="CMR9" w:hAnsi="CMR9" w:eastAsia="CMR9"/>
          <w:b w:val="0"/>
          <w:i w:val="0"/>
          <w:color w:val="000000"/>
          <w:sz w:val="18"/>
        </w:rPr>
        <w:t>Phys.</w:t>
      </w:r>
      <w:r>
        <w:rPr>
          <w:rFonts w:ascii="CMBX9" w:hAnsi="CMBX9" w:eastAsia="CMBX9"/>
          <w:b/>
          <w:i w:val="0"/>
          <w:color w:val="000000"/>
          <w:sz w:val="18"/>
        </w:rPr>
        <w:t>15</w:t>
      </w:r>
      <w:r>
        <w:rPr>
          <w:rFonts w:ascii="CMR9" w:hAnsi="CMR9" w:eastAsia="CMR9"/>
          <w:b w:val="0"/>
          <w:i w:val="0"/>
          <w:color w:val="000000"/>
          <w:sz w:val="18"/>
        </w:rPr>
        <w:t>,</w:t>
      </w:r>
      <w:r>
        <w:rPr>
          <w:rFonts w:ascii="CMR9" w:hAnsi="CMR9" w:eastAsia="CMR9"/>
          <w:b w:val="0"/>
          <w:i w:val="0"/>
          <w:color w:val="000000"/>
          <w:sz w:val="18"/>
        </w:rPr>
        <w:t>209</w:t>
      </w:r>
      <w:r>
        <w:rPr>
          <w:rFonts w:ascii="CMR9" w:hAnsi="CMR9" w:eastAsia="CMR9"/>
          <w:b w:val="0"/>
          <w:i w:val="0"/>
          <w:color w:val="000000"/>
          <w:sz w:val="18"/>
        </w:rPr>
        <w:t>(1994),</w:t>
      </w:r>
      <w:r>
        <w:rPr>
          <w:rFonts w:ascii="CMR9" w:hAnsi="CMR9" w:eastAsia="CMR9"/>
          <w:b w:val="0"/>
          <w:i w:val="0"/>
          <w:color w:val="000000"/>
          <w:sz w:val="18"/>
        </w:rPr>
        <w:t>[astro-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>ph/9706513],</w:t>
      </w:r>
      <w:r>
        <w:rPr>
          <w:rFonts w:ascii="CMR9" w:hAnsi="CMR9" w:eastAsia="CMR9"/>
          <w:b w:val="0"/>
          <w:i w:val="0"/>
          <w:color w:val="000000"/>
          <w:sz w:val="18"/>
        </w:rPr>
        <w:t>10.1103/PhysRevD.57.4629.</w:t>
      </w:r>
    </w:p>
    <w:p>
      <w:pPr>
        <w:autoSpaceDN w:val="0"/>
        <w:tabs>
          <w:tab w:pos="5260" w:val="left"/>
          <w:tab w:pos="6198" w:val="left"/>
          <w:tab w:pos="7068" w:val="left"/>
          <w:tab w:pos="7452" w:val="left"/>
          <w:tab w:pos="7842" w:val="left"/>
          <w:tab w:pos="8738" w:val="left"/>
          <w:tab w:pos="9228" w:val="left"/>
          <w:tab w:pos="9568" w:val="left"/>
        </w:tabs>
        <w:autoSpaceDE w:val="0"/>
        <w:widowControl/>
        <w:spacing w:line="178" w:lineRule="exact" w:before="30" w:after="0"/>
        <w:ind w:left="366" w:right="0" w:firstLine="0"/>
        <w:jc w:val="left"/>
      </w:pPr>
      <w:r>
        <w:rPr>
          <w:rFonts w:ascii="CMR9" w:hAnsi="CMR9" w:eastAsia="CMR9"/>
          <w:b w:val="0"/>
          <w:i w:val="0"/>
          <w:color w:val="000000"/>
          <w:sz w:val="18"/>
        </w:rPr>
        <w:t xml:space="preserve">ph/9311041].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>[24]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J.-F. 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Dufaux, 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D.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G.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Figueroa 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and 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J. </w:t>
      </w:r>
      <w:r>
        <w:rPr>
          <w:rFonts w:ascii="CMR9" w:hAnsi="CMR9" w:eastAsia="CMR9"/>
          <w:b w:val="0"/>
          <w:i w:val="0"/>
          <w:color w:val="000000"/>
          <w:sz w:val="18"/>
        </w:rPr>
        <w:t>Garcia-</w:t>
      </w:r>
    </w:p>
    <w:p>
      <w:pPr>
        <w:autoSpaceDN w:val="0"/>
        <w:tabs>
          <w:tab w:pos="770" w:val="left"/>
          <w:tab w:pos="1618" w:val="left"/>
          <w:tab w:pos="2024" w:val="left"/>
          <w:tab w:pos="2826" w:val="left"/>
          <w:tab w:pos="3340" w:val="left"/>
          <w:tab w:pos="3776" w:val="left"/>
          <w:tab w:pos="5626" w:val="left"/>
          <w:tab w:pos="6446" w:val="left"/>
        </w:tabs>
        <w:autoSpaceDE w:val="0"/>
        <w:widowControl/>
        <w:spacing w:line="180" w:lineRule="exact" w:before="30" w:after="0"/>
        <w:ind w:left="0" w:right="0" w:firstLine="0"/>
        <w:jc w:val="left"/>
      </w:pPr>
      <w:r>
        <w:rPr>
          <w:rFonts w:ascii="CMR9" w:hAnsi="CMR9" w:eastAsia="CMR9"/>
          <w:b w:val="0"/>
          <w:i w:val="0"/>
          <w:color w:val="000000"/>
          <w:sz w:val="18"/>
        </w:rPr>
        <w:t>[13]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R.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Durrer,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A. 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Gangui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and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M.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Sakellariadou,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Bellido,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>Phys.Rev.</w:t>
      </w:r>
      <w:r>
        <w:rPr>
          <w:rFonts w:ascii="CMBX9" w:hAnsi="CMBX9" w:eastAsia="CMBX9"/>
          <w:b/>
          <w:i w:val="0"/>
          <w:color w:val="000000"/>
          <w:sz w:val="18"/>
        </w:rPr>
        <w:t>D82</w:t>
      </w:r>
      <w:r>
        <w:rPr>
          <w:rFonts w:ascii="CMR9" w:hAnsi="CMR9" w:eastAsia="CMR9"/>
          <w:b w:val="0"/>
          <w:i w:val="0"/>
          <w:color w:val="000000"/>
          <w:sz w:val="18"/>
        </w:rPr>
        <w:t>,</w:t>
      </w:r>
      <w:r>
        <w:rPr>
          <w:rFonts w:ascii="CMR9" w:hAnsi="CMR9" w:eastAsia="CMR9"/>
          <w:b w:val="0"/>
          <w:i w:val="0"/>
          <w:color w:val="000000"/>
          <w:sz w:val="18"/>
        </w:rPr>
        <w:t>083518</w:t>
      </w:r>
      <w:r>
        <w:rPr>
          <w:rFonts w:ascii="CMR9" w:hAnsi="CMR9" w:eastAsia="CMR9"/>
          <w:b w:val="0"/>
          <w:i w:val="0"/>
          <w:color w:val="000000"/>
          <w:sz w:val="18"/>
        </w:rPr>
        <w:t>(2010),</w:t>
      </w:r>
      <w:r>
        <w:rPr>
          <w:rFonts w:ascii="CMR9" w:hAnsi="CMR9" w:eastAsia="CMR9"/>
          <w:b w:val="0"/>
          <w:i w:val="0"/>
          <w:color w:val="000000"/>
          <w:sz w:val="18"/>
        </w:rPr>
        <w:t>[1006.0217],</w:t>
      </w:r>
    </w:p>
    <w:p>
      <w:pPr>
        <w:autoSpaceDN w:val="0"/>
        <w:tabs>
          <w:tab w:pos="1724" w:val="left"/>
          <w:tab w:pos="2168" w:val="left"/>
          <w:tab w:pos="2600" w:val="left"/>
          <w:tab w:pos="3344" w:val="left"/>
          <w:tab w:pos="5626" w:val="left"/>
        </w:tabs>
        <w:autoSpaceDE w:val="0"/>
        <w:widowControl/>
        <w:spacing w:line="180" w:lineRule="exact" w:before="30" w:after="0"/>
        <w:ind w:left="366" w:right="0" w:firstLine="0"/>
        <w:jc w:val="left"/>
      </w:pPr>
      <w:r>
        <w:rPr>
          <w:rFonts w:ascii="CMR9" w:hAnsi="CMR9" w:eastAsia="CMR9"/>
          <w:b w:val="0"/>
          <w:i w:val="0"/>
          <w:color w:val="000000"/>
          <w:sz w:val="18"/>
        </w:rPr>
        <w:t xml:space="preserve">Phys.Rev.Lett. </w:t>
      </w:r>
      <w:r>
        <w:rPr>
          <w:rFonts w:ascii="CMBX9" w:hAnsi="CMBX9" w:eastAsia="CMBX9"/>
          <w:b/>
          <w:i w:val="0"/>
          <w:color w:val="000000"/>
          <w:sz w:val="18"/>
        </w:rPr>
        <w:t>76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,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579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(1996), 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[astro-ph/9507035],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>10.1103/PhysRevD.82.083518.</w:t>
      </w:r>
    </w:p>
    <w:p>
      <w:pPr>
        <w:autoSpaceDN w:val="0"/>
        <w:tabs>
          <w:tab w:pos="5260" w:val="left"/>
          <w:tab w:pos="5992" w:val="left"/>
          <w:tab w:pos="7228" w:val="left"/>
          <w:tab w:pos="7564" w:val="left"/>
          <w:tab w:pos="7954" w:val="left"/>
          <w:tab w:pos="8680" w:val="left"/>
          <w:tab w:pos="9148" w:val="left"/>
          <w:tab w:pos="9506" w:val="left"/>
        </w:tabs>
        <w:autoSpaceDE w:val="0"/>
        <w:widowControl/>
        <w:spacing w:line="180" w:lineRule="exact" w:before="28" w:after="0"/>
        <w:ind w:left="366" w:right="0" w:firstLine="0"/>
        <w:jc w:val="left"/>
      </w:pPr>
      <w:r>
        <w:rPr>
          <w:rFonts w:ascii="CMR9" w:hAnsi="CMR9" w:eastAsia="CMR9"/>
          <w:b w:val="0"/>
          <w:i w:val="0"/>
          <w:color w:val="000000"/>
          <w:sz w:val="18"/>
        </w:rPr>
        <w:t xml:space="preserve">10.1103/PhysRevLett.76.579.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>[25]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K.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Jones-Smith, 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L.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M.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Krauss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and 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H. </w:t>
      </w:r>
      <w:r>
        <w:rPr>
          <w:rFonts w:ascii="CMR9" w:hAnsi="CMR9" w:eastAsia="CMR9"/>
          <w:b w:val="0"/>
          <w:i w:val="0"/>
          <w:color w:val="000000"/>
          <w:sz w:val="18"/>
        </w:rPr>
        <w:t>Mathur,</w:t>
      </w:r>
    </w:p>
    <w:p>
      <w:pPr>
        <w:autoSpaceDN w:val="0"/>
        <w:tabs>
          <w:tab w:pos="4092" w:val="left"/>
          <w:tab w:pos="5626" w:val="left"/>
          <w:tab w:pos="7036" w:val="left"/>
          <w:tab w:pos="7650" w:val="left"/>
          <w:tab w:pos="8412" w:val="left"/>
          <w:tab w:pos="9220" w:val="left"/>
        </w:tabs>
        <w:autoSpaceDE w:val="0"/>
        <w:widowControl/>
        <w:spacing w:line="180" w:lineRule="exact" w:before="30" w:after="0"/>
        <w:ind w:left="0" w:right="0" w:firstLine="0"/>
        <w:jc w:val="left"/>
      </w:pPr>
      <w:r>
        <w:rPr>
          <w:rFonts w:ascii="CMR9" w:hAnsi="CMR9" w:eastAsia="CMR9"/>
          <w:b w:val="0"/>
          <w:i w:val="0"/>
          <w:color w:val="000000"/>
          <w:sz w:val="18"/>
        </w:rPr>
        <w:t>[14]</w:t>
      </w:r>
      <w:r>
        <w:rPr>
          <w:rFonts w:ascii="CMR9" w:hAnsi="CMR9" w:eastAsia="CMR9"/>
          <w:b w:val="0"/>
          <w:i w:val="0"/>
          <w:color w:val="000000"/>
          <w:sz w:val="18"/>
        </w:rPr>
        <w:t>R.</w:t>
      </w:r>
      <w:r>
        <w:rPr>
          <w:rFonts w:ascii="CMR9" w:hAnsi="CMR9" w:eastAsia="CMR9"/>
          <w:b w:val="0"/>
          <w:i w:val="0"/>
          <w:color w:val="000000"/>
          <w:sz w:val="18"/>
        </w:rPr>
        <w:t>Durrer,</w:t>
      </w:r>
      <w:r>
        <w:rPr>
          <w:rFonts w:ascii="CMR9" w:hAnsi="CMR9" w:eastAsia="CMR9"/>
          <w:b w:val="0"/>
          <w:i w:val="0"/>
          <w:color w:val="000000"/>
          <w:sz w:val="18"/>
        </w:rPr>
        <w:t>M.</w:t>
      </w:r>
      <w:r>
        <w:rPr>
          <w:rFonts w:ascii="CMR9" w:hAnsi="CMR9" w:eastAsia="CMR9"/>
          <w:b w:val="0"/>
          <w:i w:val="0"/>
          <w:color w:val="000000"/>
          <w:sz w:val="18"/>
        </w:rPr>
        <w:t>Kunz</w:t>
      </w:r>
      <w:r>
        <w:rPr>
          <w:rFonts w:ascii="CMR9" w:hAnsi="CMR9" w:eastAsia="CMR9"/>
          <w:b w:val="0"/>
          <w:i w:val="0"/>
          <w:color w:val="000000"/>
          <w:sz w:val="18"/>
        </w:rPr>
        <w:t>and</w:t>
      </w:r>
      <w:r>
        <w:rPr>
          <w:rFonts w:ascii="CMR9" w:hAnsi="CMR9" w:eastAsia="CMR9"/>
          <w:b w:val="0"/>
          <w:i w:val="0"/>
          <w:color w:val="000000"/>
          <w:sz w:val="18"/>
        </w:rPr>
        <w:t>A.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Melchiorri,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Phys.Rev.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Phys.Rev.Lett. </w:t>
      </w:r>
      <w:r>
        <w:tab/>
      </w:r>
      <w:r>
        <w:rPr>
          <w:rFonts w:ascii="CMBX9" w:hAnsi="CMBX9" w:eastAsia="CMBX9"/>
          <w:b/>
          <w:i w:val="0"/>
          <w:color w:val="000000"/>
          <w:sz w:val="18"/>
        </w:rPr>
        <w:t>100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,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131302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(2008),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>[0712.0778],</w:t>
      </w:r>
    </w:p>
    <w:p>
      <w:pPr>
        <w:sectPr>
          <w:type w:val="continuous"/>
          <w:pgSz w:w="11906" w:h="16838"/>
          <w:pgMar w:top="282" w:right="640" w:bottom="1234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392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20</w:t>
      </w:r>
    </w:p>
    <w:p>
      <w:pPr>
        <w:autoSpaceDN w:val="0"/>
        <w:tabs>
          <w:tab w:pos="5626" w:val="left"/>
        </w:tabs>
        <w:autoSpaceDE w:val="0"/>
        <w:widowControl/>
        <w:spacing w:line="180" w:lineRule="exact" w:before="334" w:after="0"/>
        <w:ind w:left="366" w:right="0" w:firstLine="0"/>
        <w:jc w:val="left"/>
      </w:pPr>
      <w:r>
        <w:rPr>
          <w:rFonts w:ascii="CMR9" w:hAnsi="CMR9" w:eastAsia="CMR9"/>
          <w:b w:val="0"/>
          <w:i w:val="0"/>
          <w:color w:val="000000"/>
          <w:sz w:val="18"/>
        </w:rPr>
        <w:t xml:space="preserve">10.1103/PhysRevLett.100.131302.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>RevD.63.081301.</w:t>
      </w:r>
    </w:p>
    <w:p>
      <w:pPr>
        <w:autoSpaceDN w:val="0"/>
        <w:tabs>
          <w:tab w:pos="5260" w:val="left"/>
        </w:tabs>
        <w:autoSpaceDE w:val="0"/>
        <w:widowControl/>
        <w:spacing w:line="180" w:lineRule="exact" w:before="30" w:after="0"/>
        <w:ind w:left="0" w:right="0" w:firstLine="0"/>
        <w:jc w:val="left"/>
      </w:pPr>
      <w:r>
        <w:rPr>
          <w:rFonts w:ascii="CMR9" w:hAnsi="CMR9" w:eastAsia="CMR9"/>
          <w:b w:val="0"/>
          <w:i w:val="0"/>
          <w:color w:val="000000"/>
          <w:sz w:val="18"/>
        </w:rPr>
        <w:t>[26]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E. Fenu, D. G. Figueroa, R. Durrer and J. Garcia-Bellido,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>[40]</w:t>
      </w:r>
      <w:r>
        <w:rPr>
          <w:rFonts w:ascii="CMR9" w:hAnsi="CMR9" w:eastAsia="CMR9"/>
          <w:b w:val="0"/>
          <w:i w:val="0"/>
          <w:color w:val="000000"/>
          <w:sz w:val="18"/>
        </w:rPr>
        <w:t>N.</w:t>
      </w:r>
      <w:r>
        <w:rPr>
          <w:rFonts w:ascii="CMR9" w:hAnsi="CMR9" w:eastAsia="CMR9"/>
          <w:b w:val="0"/>
          <w:i w:val="0"/>
          <w:color w:val="000000"/>
          <w:sz w:val="18"/>
        </w:rPr>
        <w:t>Turok</w:t>
      </w:r>
      <w:r>
        <w:rPr>
          <w:rFonts w:ascii="CMR9" w:hAnsi="CMR9" w:eastAsia="CMR9"/>
          <w:b w:val="0"/>
          <w:i w:val="0"/>
          <w:color w:val="000000"/>
          <w:sz w:val="18"/>
        </w:rPr>
        <w:t>and</w:t>
      </w:r>
      <w:r>
        <w:rPr>
          <w:rFonts w:ascii="CMR9" w:hAnsi="CMR9" w:eastAsia="CMR9"/>
          <w:b w:val="0"/>
          <w:i w:val="0"/>
          <w:color w:val="000000"/>
          <w:sz w:val="18"/>
        </w:rPr>
        <w:t>D.</w:t>
      </w:r>
      <w:r>
        <w:rPr>
          <w:rFonts w:ascii="CMR9" w:hAnsi="CMR9" w:eastAsia="CMR9"/>
          <w:b w:val="0"/>
          <w:i w:val="0"/>
          <w:color w:val="000000"/>
          <w:sz w:val="18"/>
        </w:rPr>
        <w:t>N.</w:t>
      </w:r>
      <w:r>
        <w:rPr>
          <w:rFonts w:ascii="CMR9" w:hAnsi="CMR9" w:eastAsia="CMR9"/>
          <w:b w:val="0"/>
          <w:i w:val="0"/>
          <w:color w:val="000000"/>
          <w:sz w:val="18"/>
        </w:rPr>
        <w:t>Spergel,</w:t>
      </w:r>
      <w:r>
        <w:rPr>
          <w:rFonts w:ascii="CMR9" w:hAnsi="CMR9" w:eastAsia="CMR9"/>
          <w:b w:val="0"/>
          <w:i w:val="0"/>
          <w:color w:val="000000"/>
          <w:sz w:val="18"/>
        </w:rPr>
        <w:t>Phys.Rev.Lett.</w:t>
      </w:r>
      <w:r>
        <w:rPr>
          <w:rFonts w:ascii="CMBX9" w:hAnsi="CMBX9" w:eastAsia="CMBX9"/>
          <w:b/>
          <w:i w:val="0"/>
          <w:color w:val="000000"/>
          <w:sz w:val="18"/>
        </w:rPr>
        <w:t>66</w:t>
      </w:r>
      <w:r>
        <w:rPr>
          <w:rFonts w:ascii="CMR9" w:hAnsi="CMR9" w:eastAsia="CMR9"/>
          <w:b w:val="0"/>
          <w:i w:val="0"/>
          <w:color w:val="000000"/>
          <w:sz w:val="18"/>
        </w:rPr>
        <w:t>,</w:t>
      </w:r>
      <w:r>
        <w:rPr>
          <w:rFonts w:ascii="CMR9" w:hAnsi="CMR9" w:eastAsia="CMR9"/>
          <w:b w:val="0"/>
          <w:i w:val="0"/>
          <w:color w:val="000000"/>
          <w:sz w:val="18"/>
        </w:rPr>
        <w:t>3093</w:t>
      </w:r>
    </w:p>
    <w:p>
      <w:pPr>
        <w:autoSpaceDN w:val="0"/>
        <w:tabs>
          <w:tab w:pos="3776" w:val="left"/>
          <w:tab w:pos="5626" w:val="left"/>
        </w:tabs>
        <w:autoSpaceDE w:val="0"/>
        <w:widowControl/>
        <w:spacing w:line="178" w:lineRule="exact" w:before="30" w:after="30"/>
        <w:ind w:left="366" w:right="0" w:firstLine="0"/>
        <w:jc w:val="left"/>
      </w:pPr>
      <w:r>
        <w:rPr>
          <w:rFonts w:ascii="CMR9" w:hAnsi="CMR9" w:eastAsia="CMR9"/>
          <w:b w:val="0"/>
          <w:i w:val="0"/>
          <w:color w:val="000000"/>
          <w:sz w:val="18"/>
        </w:rPr>
        <w:t>JCAP</w:t>
      </w:r>
      <w:r>
        <w:rPr>
          <w:rFonts w:ascii="CMBX9" w:hAnsi="CMBX9" w:eastAsia="CMBX9"/>
          <w:b/>
          <w:i w:val="0"/>
          <w:color w:val="000000"/>
          <w:sz w:val="18"/>
        </w:rPr>
        <w:t>0910</w:t>
      </w:r>
      <w:r>
        <w:rPr>
          <w:rFonts w:ascii="CMR9" w:hAnsi="CMR9" w:eastAsia="CMR9"/>
          <w:b w:val="0"/>
          <w:i w:val="0"/>
          <w:color w:val="000000"/>
          <w:sz w:val="18"/>
        </w:rPr>
        <w:t>,</w:t>
      </w:r>
      <w:r>
        <w:rPr>
          <w:rFonts w:ascii="CMR9" w:hAnsi="CMR9" w:eastAsia="CMR9"/>
          <w:b w:val="0"/>
          <w:i w:val="0"/>
          <w:color w:val="000000"/>
          <w:sz w:val="18"/>
        </w:rPr>
        <w:t>005</w:t>
      </w:r>
      <w:r>
        <w:rPr>
          <w:rFonts w:ascii="CMR9" w:hAnsi="CMR9" w:eastAsia="CMR9"/>
          <w:b w:val="0"/>
          <w:i w:val="0"/>
          <w:color w:val="000000"/>
          <w:sz w:val="18"/>
        </w:rPr>
        <w:t>(2009),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[0908.0425],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>10.1088/1475-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>(1991),</w:t>
      </w:r>
      <w:r>
        <w:rPr>
          <w:rFonts w:ascii="CMR9" w:hAnsi="CMR9" w:eastAsia="CMR9"/>
          <w:b w:val="0"/>
          <w:i w:val="0"/>
          <w:color w:val="000000"/>
          <w:sz w:val="18"/>
        </w:rPr>
        <w:t>10.1103/PhysRevLett.66.3093.</w:t>
      </w:r>
    </w:p>
    <w:p>
      <w:pPr>
        <w:sectPr>
          <w:pgSz w:w="11906" w:h="16838"/>
          <w:pgMar w:top="282" w:right="272" w:bottom="144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366" w:right="0" w:firstLine="0"/>
        <w:jc w:val="left"/>
      </w:pPr>
      <w:r>
        <w:rPr>
          <w:rFonts w:ascii="CMR9" w:hAnsi="CMR9" w:eastAsia="CMR9"/>
          <w:b w:val="0"/>
          <w:i w:val="0"/>
          <w:color w:val="000000"/>
          <w:sz w:val="18"/>
        </w:rPr>
        <w:t>7516/2009/10/005.</w:t>
      </w:r>
    </w:p>
    <w:p>
      <w:pPr>
        <w:autoSpaceDN w:val="0"/>
        <w:autoSpaceDE w:val="0"/>
        <w:widowControl/>
        <w:spacing w:line="210" w:lineRule="exact" w:before="0" w:after="0"/>
        <w:ind w:left="366" w:right="178" w:hanging="366"/>
        <w:jc w:val="both"/>
      </w:pPr>
      <w:r>
        <w:rPr>
          <w:rFonts w:ascii="CMR9" w:hAnsi="CMR9" w:eastAsia="CMR9"/>
          <w:b w:val="0"/>
          <w:i w:val="0"/>
          <w:color w:val="000000"/>
          <w:sz w:val="18"/>
        </w:rPr>
        <w:t>[27]</w:t>
      </w:r>
      <w:r>
        <w:rPr>
          <w:rFonts w:ascii="CMR9" w:hAnsi="CMR9" w:eastAsia="CMR9"/>
          <w:b w:val="0"/>
          <w:i w:val="0"/>
          <w:color w:val="000000"/>
          <w:sz w:val="18"/>
        </w:rPr>
        <w:t>J.</w:t>
      </w:r>
      <w:r>
        <w:rPr>
          <w:rFonts w:ascii="CMR9" w:hAnsi="CMR9" w:eastAsia="CMR9"/>
          <w:b w:val="0"/>
          <w:i w:val="0"/>
          <w:color w:val="000000"/>
          <w:sz w:val="18"/>
        </w:rPr>
        <w:t>Giblin,</w:t>
      </w:r>
      <w:r>
        <w:rPr>
          <w:rFonts w:ascii="CMR9" w:hAnsi="CMR9" w:eastAsia="CMR9"/>
          <w:b w:val="0"/>
          <w:i w:val="0"/>
          <w:color w:val="000000"/>
          <w:sz w:val="18"/>
        </w:rPr>
        <w:t>John</w:t>
      </w:r>
      <w:r>
        <w:rPr>
          <w:rFonts w:ascii="CMR9" w:hAnsi="CMR9" w:eastAsia="CMR9"/>
          <w:b w:val="0"/>
          <w:i w:val="0"/>
          <w:color w:val="000000"/>
          <w:sz w:val="18"/>
        </w:rPr>
        <w:t>T.,</w:t>
      </w:r>
      <w:r>
        <w:rPr>
          <w:rFonts w:ascii="CMR9" w:hAnsi="CMR9" w:eastAsia="CMR9"/>
          <w:b w:val="0"/>
          <w:i w:val="0"/>
          <w:color w:val="000000"/>
          <w:sz w:val="18"/>
        </w:rPr>
        <w:t>L.</w:t>
      </w:r>
      <w:r>
        <w:rPr>
          <w:rFonts w:ascii="CMR9" w:hAnsi="CMR9" w:eastAsia="CMR9"/>
          <w:b w:val="0"/>
          <w:i w:val="0"/>
          <w:color w:val="000000"/>
          <w:sz w:val="18"/>
        </w:rPr>
        <w:t>R.</w:t>
      </w:r>
      <w:r>
        <w:rPr>
          <w:rFonts w:ascii="CMR9" w:hAnsi="CMR9" w:eastAsia="CMR9"/>
          <w:b w:val="0"/>
          <w:i w:val="0"/>
          <w:color w:val="000000"/>
          <w:sz w:val="18"/>
        </w:rPr>
        <w:t>Price,</w:t>
      </w:r>
      <w:r>
        <w:rPr>
          <w:rFonts w:ascii="CMR9" w:hAnsi="CMR9" w:eastAsia="CMR9"/>
          <w:b w:val="0"/>
          <w:i w:val="0"/>
          <w:color w:val="000000"/>
          <w:sz w:val="18"/>
        </w:rPr>
        <w:t>X.</w:t>
      </w:r>
      <w:r>
        <w:rPr>
          <w:rFonts w:ascii="CMR9" w:hAnsi="CMR9" w:eastAsia="CMR9"/>
          <w:b w:val="0"/>
          <w:i w:val="0"/>
          <w:color w:val="000000"/>
          <w:sz w:val="18"/>
        </w:rPr>
        <w:t>Siemens</w:t>
      </w:r>
      <w:r>
        <w:rPr>
          <w:rFonts w:ascii="CMR9" w:hAnsi="CMR9" w:eastAsia="CMR9"/>
          <w:b w:val="0"/>
          <w:i w:val="0"/>
          <w:color w:val="000000"/>
          <w:sz w:val="18"/>
        </w:rPr>
        <w:t>and</w:t>
      </w:r>
      <w:r>
        <w:rPr>
          <w:rFonts w:ascii="CMR9" w:hAnsi="CMR9" w:eastAsia="CMR9"/>
          <w:b w:val="0"/>
          <w:i w:val="0"/>
          <w:color w:val="000000"/>
          <w:sz w:val="18"/>
        </w:rPr>
        <w:t>B.</w:t>
      </w:r>
      <w:r>
        <w:rPr>
          <w:rFonts w:ascii="CMR9" w:hAnsi="CMR9" w:eastAsia="CMR9"/>
          <w:b w:val="0"/>
          <w:i w:val="0"/>
          <w:color w:val="000000"/>
          <w:sz w:val="18"/>
        </w:rPr>
        <w:t>Vl-</w:t>
      </w:r>
      <w:r>
        <w:rPr>
          <w:rFonts w:ascii="CMR9" w:hAnsi="CMR9" w:eastAsia="CMR9"/>
          <w:b w:val="0"/>
          <w:i w:val="0"/>
          <w:color w:val="000000"/>
          <w:sz w:val="18"/>
        </w:rPr>
        <w:t>cek,</w:t>
      </w:r>
      <w:r>
        <w:rPr>
          <w:rFonts w:ascii="CMR9" w:hAnsi="CMR9" w:eastAsia="CMR9"/>
          <w:b w:val="0"/>
          <w:i w:val="0"/>
          <w:color w:val="000000"/>
          <w:sz w:val="18"/>
        </w:rPr>
        <w:t>JCAP</w:t>
      </w:r>
      <w:r>
        <w:rPr>
          <w:rFonts w:ascii="CMBX9" w:hAnsi="CMBX9" w:eastAsia="CMBX9"/>
          <w:b/>
          <w:i w:val="0"/>
          <w:color w:val="000000"/>
          <w:sz w:val="18"/>
        </w:rPr>
        <w:t xml:space="preserve"> 1211</w:t>
      </w:r>
      <w:r>
        <w:rPr>
          <w:rFonts w:ascii="CMR9" w:hAnsi="CMR9" w:eastAsia="CMR9"/>
          <w:b w:val="0"/>
          <w:i w:val="0"/>
          <w:color w:val="000000"/>
          <w:sz w:val="18"/>
        </w:rPr>
        <w:t>,</w:t>
      </w:r>
      <w:r>
        <w:rPr>
          <w:rFonts w:ascii="CMR9" w:hAnsi="CMR9" w:eastAsia="CMR9"/>
          <w:b w:val="0"/>
          <w:i w:val="0"/>
          <w:color w:val="000000"/>
          <w:sz w:val="18"/>
        </w:rPr>
        <w:t>006 (2012),</w:t>
      </w:r>
      <w:r>
        <w:rPr>
          <w:rFonts w:ascii="CMR9" w:hAnsi="CMR9" w:eastAsia="CMR9"/>
          <w:b w:val="0"/>
          <w:i w:val="0"/>
          <w:color w:val="000000"/>
          <w:sz w:val="18"/>
        </w:rPr>
        <w:t>[1111.4014],</w:t>
      </w:r>
      <w:r>
        <w:rPr>
          <w:rFonts w:ascii="CMR9" w:hAnsi="CMR9" w:eastAsia="CMR9"/>
          <w:b w:val="0"/>
          <w:i w:val="0"/>
          <w:color w:val="000000"/>
          <w:sz w:val="18"/>
        </w:rPr>
        <w:t>10.1088/1475-</w:t>
      </w:r>
      <w:r>
        <w:rPr>
          <w:rFonts w:ascii="CMR9" w:hAnsi="CMR9" w:eastAsia="CMR9"/>
          <w:b w:val="0"/>
          <w:i w:val="0"/>
          <w:color w:val="000000"/>
          <w:sz w:val="18"/>
        </w:rPr>
        <w:t>7516/2012/11/006.</w:t>
      </w:r>
    </w:p>
    <w:p>
      <w:pPr>
        <w:sectPr>
          <w:type w:val="continuous"/>
          <w:pgSz w:w="11906" w:h="16838"/>
          <w:pgMar w:top="282" w:right="272" w:bottom="1440" w:left="1080" w:header="720" w:footer="720" w:gutter="0"/>
          <w:cols w:num="2" w:equalWidth="0">
            <w:col w:w="5082" w:space="0"/>
            <w:col w:w="5472" w:space="0"/>
          </w:cols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544" w:right="390" w:hanging="366"/>
        <w:jc w:val="both"/>
      </w:pPr>
      <w:r>
        <w:rPr>
          <w:rFonts w:ascii="CMR9" w:hAnsi="CMR9" w:eastAsia="CMR9"/>
          <w:b w:val="0"/>
          <w:i w:val="0"/>
          <w:color w:val="000000"/>
          <w:sz w:val="18"/>
        </w:rPr>
        <w:t>[41]</w:t>
      </w:r>
      <w:r>
        <w:rPr>
          <w:rFonts w:ascii="CMR9" w:hAnsi="CMR9" w:eastAsia="CMR9"/>
          <w:b w:val="0"/>
          <w:i w:val="0"/>
          <w:color w:val="000000"/>
          <w:sz w:val="18"/>
        </w:rPr>
        <w:t>J.</w:t>
      </w:r>
      <w:r>
        <w:rPr>
          <w:rFonts w:ascii="CMR9" w:hAnsi="CMR9" w:eastAsia="CMR9"/>
          <w:b w:val="0"/>
          <w:i w:val="0"/>
          <w:color w:val="000000"/>
          <w:sz w:val="18"/>
        </w:rPr>
        <w:t>Garcia-Bellido,</w:t>
      </w:r>
      <w:r>
        <w:rPr>
          <w:rFonts w:ascii="CMR9" w:hAnsi="CMR9" w:eastAsia="CMR9"/>
          <w:b w:val="0"/>
          <w:i w:val="0"/>
          <w:color w:val="000000"/>
          <w:sz w:val="18"/>
        </w:rPr>
        <w:t>R.</w:t>
      </w:r>
      <w:r>
        <w:rPr>
          <w:rFonts w:ascii="CMR9" w:hAnsi="CMR9" w:eastAsia="CMR9"/>
          <w:b w:val="0"/>
          <w:i w:val="0"/>
          <w:color w:val="000000"/>
          <w:sz w:val="18"/>
        </w:rPr>
        <w:t>Durrer,</w:t>
      </w:r>
      <w:r>
        <w:rPr>
          <w:rFonts w:ascii="CMR9" w:hAnsi="CMR9" w:eastAsia="CMR9"/>
          <w:b w:val="0"/>
          <w:i w:val="0"/>
          <w:color w:val="000000"/>
          <w:sz w:val="18"/>
        </w:rPr>
        <w:t>E.</w:t>
      </w:r>
      <w:r>
        <w:rPr>
          <w:rFonts w:ascii="CMR9" w:hAnsi="CMR9" w:eastAsia="CMR9"/>
          <w:b w:val="0"/>
          <w:i w:val="0"/>
          <w:color w:val="000000"/>
          <w:sz w:val="18"/>
        </w:rPr>
        <w:t>Fenu,</w:t>
      </w:r>
      <w:r>
        <w:rPr>
          <w:rFonts w:ascii="CMR9" w:hAnsi="CMR9" w:eastAsia="CMR9"/>
          <w:b w:val="0"/>
          <w:i w:val="0"/>
          <w:color w:val="000000"/>
          <w:sz w:val="18"/>
        </w:rPr>
        <w:t>D.</w:t>
      </w:r>
      <w:r>
        <w:rPr>
          <w:rFonts w:ascii="CMR9" w:hAnsi="CMR9" w:eastAsia="CMR9"/>
          <w:b w:val="0"/>
          <w:i w:val="0"/>
          <w:color w:val="000000"/>
          <w:sz w:val="18"/>
        </w:rPr>
        <w:t>G.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Figueroa </w:t>
      </w:r>
      <w:r>
        <w:rPr>
          <w:rFonts w:ascii="CMR9" w:hAnsi="CMR9" w:eastAsia="CMR9"/>
          <w:b w:val="0"/>
          <w:i w:val="0"/>
          <w:color w:val="000000"/>
          <w:sz w:val="18"/>
        </w:rPr>
        <w:t>and</w:t>
      </w:r>
      <w:r>
        <w:rPr>
          <w:rFonts w:ascii="CMR9" w:hAnsi="CMR9" w:eastAsia="CMR9"/>
          <w:b w:val="0"/>
          <w:i w:val="0"/>
          <w:color w:val="000000"/>
          <w:sz w:val="18"/>
        </w:rPr>
        <w:t>M.</w:t>
      </w:r>
      <w:r>
        <w:rPr>
          <w:rFonts w:ascii="CMR9" w:hAnsi="CMR9" w:eastAsia="CMR9"/>
          <w:b w:val="0"/>
          <w:i w:val="0"/>
          <w:color w:val="000000"/>
          <w:sz w:val="18"/>
        </w:rPr>
        <w:t>Kunz,</w:t>
      </w:r>
      <w:r>
        <w:rPr>
          <w:rFonts w:ascii="CMR9" w:hAnsi="CMR9" w:eastAsia="CMR9"/>
          <w:b w:val="0"/>
          <w:i w:val="0"/>
          <w:color w:val="000000"/>
          <w:sz w:val="18"/>
        </w:rPr>
        <w:t>Phys.Lett.</w:t>
      </w:r>
      <w:r>
        <w:rPr>
          <w:rFonts w:ascii="CMBX9" w:hAnsi="CMBX9" w:eastAsia="CMBX9"/>
          <w:b/>
          <w:i w:val="0"/>
          <w:color w:val="000000"/>
          <w:sz w:val="18"/>
        </w:rPr>
        <w:t>B695</w:t>
      </w:r>
      <w:r>
        <w:rPr>
          <w:rFonts w:ascii="CMR9" w:hAnsi="CMR9" w:eastAsia="CMR9"/>
          <w:b w:val="0"/>
          <w:i w:val="0"/>
          <w:color w:val="000000"/>
          <w:sz w:val="18"/>
        </w:rPr>
        <w:t>,</w:t>
      </w:r>
      <w:r>
        <w:rPr>
          <w:rFonts w:ascii="CMR9" w:hAnsi="CMR9" w:eastAsia="CMR9"/>
          <w:b w:val="0"/>
          <w:i w:val="0"/>
          <w:color w:val="000000"/>
          <w:sz w:val="18"/>
        </w:rPr>
        <w:t>26</w:t>
      </w:r>
      <w:r>
        <w:rPr>
          <w:rFonts w:ascii="CMR9" w:hAnsi="CMR9" w:eastAsia="CMR9"/>
          <w:b w:val="0"/>
          <w:i w:val="0"/>
          <w:color w:val="000000"/>
          <w:sz w:val="18"/>
        </w:rPr>
        <w:t>(2011),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[1003.0299], </w:t>
      </w:r>
      <w:r>
        <w:rPr>
          <w:rFonts w:ascii="CMR9" w:hAnsi="CMR9" w:eastAsia="CMR9"/>
          <w:b w:val="0"/>
          <w:i w:val="0"/>
          <w:color w:val="000000"/>
          <w:sz w:val="18"/>
        </w:rPr>
        <w:t>10.1016/j.physletb.2010.11.031.</w:t>
      </w:r>
    </w:p>
    <w:p>
      <w:pPr>
        <w:autoSpaceDN w:val="0"/>
        <w:autoSpaceDE w:val="0"/>
        <w:widowControl/>
        <w:spacing w:line="180" w:lineRule="exact" w:before="30" w:after="30"/>
        <w:ind w:left="178" w:right="0" w:firstLine="0"/>
        <w:jc w:val="left"/>
      </w:pPr>
      <w:r>
        <w:rPr>
          <w:rFonts w:ascii="CMR9" w:hAnsi="CMR9" w:eastAsia="CMR9"/>
          <w:b w:val="0"/>
          <w:i w:val="0"/>
          <w:color w:val="000000"/>
          <w:sz w:val="18"/>
        </w:rPr>
        <w:t>[42]</w:t>
      </w:r>
      <w:r>
        <w:rPr>
          <w:rFonts w:ascii="CMR9" w:hAnsi="CMR9" w:eastAsia="CMR9"/>
          <w:b w:val="0"/>
          <w:i w:val="0"/>
          <w:color w:val="000000"/>
          <w:sz w:val="18"/>
        </w:rPr>
        <w:t>G.</w:t>
      </w:r>
      <w:r>
        <w:rPr>
          <w:rFonts w:ascii="CMR9" w:hAnsi="CMR9" w:eastAsia="CMR9"/>
          <w:b w:val="0"/>
          <w:i w:val="0"/>
          <w:color w:val="000000"/>
          <w:sz w:val="18"/>
        </w:rPr>
        <w:t>N.</w:t>
      </w:r>
      <w:r>
        <w:rPr>
          <w:rFonts w:ascii="CMR9" w:hAnsi="CMR9" w:eastAsia="CMR9"/>
          <w:b w:val="0"/>
          <w:i w:val="0"/>
          <w:color w:val="000000"/>
          <w:sz w:val="18"/>
        </w:rPr>
        <w:t>Felder</w:t>
      </w:r>
      <w:r>
        <w:rPr>
          <w:rFonts w:ascii="CMTI9" w:hAnsi="CMTI9" w:eastAsia="CMTI9"/>
          <w:b w:val="0"/>
          <w:i/>
          <w:color w:val="000000"/>
          <w:sz w:val="18"/>
        </w:rPr>
        <w:t>et</w:t>
      </w:r>
      <w:r>
        <w:rPr>
          <w:rFonts w:ascii="CMTI9" w:hAnsi="CMTI9" w:eastAsia="CMTI9"/>
          <w:b w:val="0"/>
          <w:i/>
          <w:color w:val="000000"/>
          <w:sz w:val="18"/>
        </w:rPr>
        <w:t>al.</w:t>
      </w:r>
      <w:r>
        <w:rPr>
          <w:rFonts w:ascii="CMR9" w:hAnsi="CMR9" w:eastAsia="CMR9"/>
          <w:b w:val="0"/>
          <w:i w:val="0"/>
          <w:color w:val="000000"/>
          <w:sz w:val="18"/>
        </w:rPr>
        <w:t>,</w:t>
      </w:r>
      <w:r>
        <w:rPr>
          <w:rFonts w:ascii="CMR9" w:hAnsi="CMR9" w:eastAsia="CMR9"/>
          <w:b w:val="0"/>
          <w:i w:val="0"/>
          <w:color w:val="000000"/>
          <w:sz w:val="18"/>
        </w:rPr>
        <w:t>Phys.Rev.Lett.</w:t>
      </w:r>
      <w:r>
        <w:rPr>
          <w:rFonts w:ascii="CMBX9" w:hAnsi="CMBX9" w:eastAsia="CMBX9"/>
          <w:b/>
          <w:i w:val="0"/>
          <w:color w:val="000000"/>
          <w:sz w:val="18"/>
        </w:rPr>
        <w:t>87</w:t>
      </w:r>
      <w:r>
        <w:rPr>
          <w:rFonts w:ascii="CMR9" w:hAnsi="CMR9" w:eastAsia="CMR9"/>
          <w:b w:val="0"/>
          <w:i w:val="0"/>
          <w:color w:val="000000"/>
          <w:sz w:val="18"/>
        </w:rPr>
        <w:t>,</w:t>
      </w:r>
      <w:r>
        <w:rPr>
          <w:rFonts w:ascii="CMR9" w:hAnsi="CMR9" w:eastAsia="CMR9"/>
          <w:b w:val="0"/>
          <w:i w:val="0"/>
          <w:color w:val="000000"/>
          <w:sz w:val="18"/>
        </w:rPr>
        <w:t>011601</w:t>
      </w:r>
      <w:r>
        <w:rPr>
          <w:rFonts w:ascii="CMR9" w:hAnsi="CMR9" w:eastAsia="CMR9"/>
          <w:b w:val="0"/>
          <w:i w:val="0"/>
          <w:color w:val="000000"/>
          <w:sz w:val="18"/>
        </w:rPr>
        <w:t>(2001),</w:t>
      </w:r>
    </w:p>
    <w:p>
      <w:pPr>
        <w:sectPr>
          <w:type w:val="nextColumn"/>
          <w:pgSz w:w="11906" w:h="16838"/>
          <w:pgMar w:top="282" w:right="272" w:bottom="1440" w:left="1080" w:header="720" w:footer="720" w:gutter="0"/>
          <w:cols w:num="2" w:equalWidth="0">
            <w:col w:w="5082" w:space="0"/>
            <w:col w:w="5472" w:space="0"/>
          </w:cols>
          <w:docGrid w:linePitch="360"/>
        </w:sectPr>
      </w:pPr>
    </w:p>
    <w:p>
      <w:pPr>
        <w:autoSpaceDN w:val="0"/>
        <w:tabs>
          <w:tab w:pos="704" w:val="left"/>
          <w:tab w:pos="1044" w:val="left"/>
          <w:tab w:pos="1966" w:val="left"/>
          <w:tab w:pos="2332" w:val="left"/>
          <w:tab w:pos="3364" w:val="left"/>
          <w:tab w:pos="3806" w:val="left"/>
          <w:tab w:pos="4098" w:val="left"/>
          <w:tab w:pos="5626" w:val="left"/>
        </w:tabs>
        <w:autoSpaceDE w:val="0"/>
        <w:widowControl/>
        <w:spacing w:line="178" w:lineRule="exact" w:before="0" w:after="0"/>
        <w:ind w:left="0" w:right="0" w:firstLine="0"/>
        <w:jc w:val="left"/>
      </w:pPr>
      <w:r>
        <w:rPr>
          <w:rFonts w:ascii="CMR9" w:hAnsi="CMR9" w:eastAsia="CMR9"/>
          <w:b w:val="0"/>
          <w:i w:val="0"/>
          <w:color w:val="000000"/>
          <w:sz w:val="18"/>
        </w:rPr>
        <w:t>[28]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D.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G.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Figueroa,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M.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Hindmarsh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and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J. 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Urrestilla,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>[hep-ph/0012142],</w:t>
      </w:r>
      <w:r>
        <w:rPr>
          <w:rFonts w:ascii="CMR9" w:hAnsi="CMR9" w:eastAsia="CMR9"/>
          <w:b w:val="0"/>
          <w:i w:val="0"/>
          <w:color w:val="000000"/>
          <w:sz w:val="18"/>
        </w:rPr>
        <w:t>10.1103/PhysRevLett.87.011601.</w:t>
      </w:r>
    </w:p>
    <w:p>
      <w:pPr>
        <w:autoSpaceDN w:val="0"/>
        <w:tabs>
          <w:tab w:pos="1776" w:val="left"/>
          <w:tab w:pos="2390" w:val="left"/>
          <w:tab w:pos="3152" w:val="left"/>
          <w:tab w:pos="3960" w:val="left"/>
          <w:tab w:pos="5260" w:val="left"/>
        </w:tabs>
        <w:autoSpaceDE w:val="0"/>
        <w:widowControl/>
        <w:spacing w:line="180" w:lineRule="exact" w:before="30" w:after="0"/>
        <w:ind w:left="366" w:right="0" w:firstLine="0"/>
        <w:jc w:val="left"/>
      </w:pPr>
      <w:r>
        <w:rPr>
          <w:rFonts w:ascii="CMR9" w:hAnsi="CMR9" w:eastAsia="CMR9"/>
          <w:b w:val="0"/>
          <w:i w:val="0"/>
          <w:color w:val="000000"/>
          <w:sz w:val="18"/>
        </w:rPr>
        <w:t xml:space="preserve">Phys.Rev.Lett. </w:t>
      </w:r>
      <w:r>
        <w:tab/>
      </w:r>
      <w:r>
        <w:rPr>
          <w:rFonts w:ascii="CMBX9" w:hAnsi="CMBX9" w:eastAsia="CMBX9"/>
          <w:b/>
          <w:i w:val="0"/>
          <w:color w:val="000000"/>
          <w:sz w:val="18"/>
        </w:rPr>
        <w:t>110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,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101302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(2013),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[1212.5458],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>[43]</w:t>
      </w:r>
      <w:r>
        <w:rPr>
          <w:rFonts w:ascii="CMR9" w:hAnsi="CMR9" w:eastAsia="CMR9"/>
          <w:b w:val="0"/>
          <w:i w:val="0"/>
          <w:color w:val="000000"/>
          <w:sz w:val="18"/>
        </w:rPr>
        <w:t>M.</w:t>
      </w:r>
      <w:r>
        <w:rPr>
          <w:rFonts w:ascii="CMR9" w:hAnsi="CMR9" w:eastAsia="CMR9"/>
          <w:b w:val="0"/>
          <w:i w:val="0"/>
          <w:color w:val="000000"/>
          <w:sz w:val="18"/>
        </w:rPr>
        <w:t>Kunz</w:t>
      </w:r>
      <w:r>
        <w:rPr>
          <w:rFonts w:ascii="CMR9" w:hAnsi="CMR9" w:eastAsia="CMR9"/>
          <w:b w:val="0"/>
          <w:i w:val="0"/>
          <w:color w:val="000000"/>
          <w:sz w:val="18"/>
        </w:rPr>
        <w:t>and</w:t>
      </w:r>
      <w:r>
        <w:rPr>
          <w:rFonts w:ascii="CMR9" w:hAnsi="CMR9" w:eastAsia="CMR9"/>
          <w:b w:val="0"/>
          <w:i w:val="0"/>
          <w:color w:val="000000"/>
          <w:sz w:val="18"/>
        </w:rPr>
        <w:t>R.</w:t>
      </w:r>
      <w:r>
        <w:rPr>
          <w:rFonts w:ascii="CMR9" w:hAnsi="CMR9" w:eastAsia="CMR9"/>
          <w:b w:val="0"/>
          <w:i w:val="0"/>
          <w:color w:val="000000"/>
          <w:sz w:val="18"/>
        </w:rPr>
        <w:t>Durrer,</w:t>
      </w:r>
      <w:r>
        <w:rPr>
          <w:rFonts w:ascii="CMR9" w:hAnsi="CMR9" w:eastAsia="CMR9"/>
          <w:b w:val="0"/>
          <w:i w:val="0"/>
          <w:color w:val="000000"/>
          <w:sz w:val="18"/>
        </w:rPr>
        <w:t>Phys.Rev.</w:t>
      </w:r>
      <w:r>
        <w:rPr>
          <w:rFonts w:ascii="CMBX9" w:hAnsi="CMBX9" w:eastAsia="CMBX9"/>
          <w:b/>
          <w:i w:val="0"/>
          <w:color w:val="000000"/>
          <w:sz w:val="18"/>
        </w:rPr>
        <w:t>D55</w:t>
      </w:r>
      <w:r>
        <w:rPr>
          <w:rFonts w:ascii="CMR9" w:hAnsi="CMR9" w:eastAsia="CMR9"/>
          <w:b w:val="0"/>
          <w:i w:val="0"/>
          <w:color w:val="000000"/>
          <w:sz w:val="18"/>
        </w:rPr>
        <w:t>,</w:t>
      </w:r>
      <w:r>
        <w:rPr>
          <w:rFonts w:ascii="CMR9" w:hAnsi="CMR9" w:eastAsia="CMR9"/>
          <w:b w:val="0"/>
          <w:i w:val="0"/>
          <w:color w:val="000000"/>
          <w:sz w:val="18"/>
        </w:rPr>
        <w:t>4516</w:t>
      </w:r>
      <w:r>
        <w:rPr>
          <w:rFonts w:ascii="CMR9" w:hAnsi="CMR9" w:eastAsia="CMR9"/>
          <w:b w:val="0"/>
          <w:i w:val="0"/>
          <w:color w:val="000000"/>
          <w:sz w:val="18"/>
        </w:rPr>
        <w:t>(1997),</w:t>
      </w:r>
    </w:p>
    <w:p>
      <w:pPr>
        <w:autoSpaceDN w:val="0"/>
        <w:tabs>
          <w:tab w:pos="5626" w:val="left"/>
        </w:tabs>
        <w:autoSpaceDE w:val="0"/>
        <w:widowControl/>
        <w:spacing w:line="178" w:lineRule="exact" w:before="30" w:after="0"/>
        <w:ind w:left="366" w:right="0" w:firstLine="0"/>
        <w:jc w:val="left"/>
      </w:pPr>
      <w:r>
        <w:rPr>
          <w:rFonts w:ascii="CMR9" w:hAnsi="CMR9" w:eastAsia="CMR9"/>
          <w:b w:val="0"/>
          <w:i w:val="0"/>
          <w:color w:val="000000"/>
          <w:sz w:val="18"/>
        </w:rPr>
        <w:t xml:space="preserve">10.1103/PhysRevLett.110.101302.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>[astro-ph/9612202],</w:t>
      </w:r>
      <w:r>
        <w:rPr>
          <w:rFonts w:ascii="CMR9" w:hAnsi="CMR9" w:eastAsia="CMR9"/>
          <w:b w:val="0"/>
          <w:i w:val="0"/>
          <w:color w:val="000000"/>
          <w:sz w:val="18"/>
        </w:rPr>
        <w:t>10.1103/PhysRevD.55.R4516.</w:t>
      </w:r>
    </w:p>
    <w:p>
      <w:pPr>
        <w:autoSpaceDN w:val="0"/>
        <w:tabs>
          <w:tab w:pos="5260" w:val="left"/>
        </w:tabs>
        <w:autoSpaceDE w:val="0"/>
        <w:widowControl/>
        <w:spacing w:line="180" w:lineRule="exact" w:before="30" w:after="0"/>
        <w:ind w:left="0" w:right="0" w:firstLine="0"/>
        <w:jc w:val="left"/>
      </w:pPr>
      <w:r>
        <w:rPr>
          <w:rFonts w:ascii="CMR9" w:hAnsi="CMR9" w:eastAsia="CMR9"/>
          <w:b w:val="0"/>
          <w:i w:val="0"/>
          <w:color w:val="000000"/>
          <w:sz w:val="18"/>
        </w:rPr>
        <w:t>[29]</w:t>
      </w:r>
      <w:r>
        <w:rPr>
          <w:rFonts w:ascii="CMR9" w:hAnsi="CMR9" w:eastAsia="CMR9"/>
          <w:b w:val="0"/>
          <w:i w:val="0"/>
          <w:color w:val="000000"/>
          <w:sz w:val="18"/>
        </w:rPr>
        <w:t>A.</w:t>
      </w:r>
      <w:r>
        <w:rPr>
          <w:rFonts w:ascii="CMR9" w:hAnsi="CMR9" w:eastAsia="CMR9"/>
          <w:b w:val="0"/>
          <w:i w:val="0"/>
          <w:color w:val="000000"/>
          <w:sz w:val="18"/>
        </w:rPr>
        <w:t>Vilenkin,</w:t>
      </w:r>
      <w:r>
        <w:rPr>
          <w:rFonts w:ascii="CMR9" w:hAnsi="CMR9" w:eastAsia="CMR9"/>
          <w:b w:val="0"/>
          <w:i w:val="0"/>
          <w:color w:val="000000"/>
          <w:sz w:val="18"/>
        </w:rPr>
        <w:t>Phys.Lett.</w:t>
      </w:r>
      <w:r>
        <w:rPr>
          <w:rFonts w:ascii="CMBX9" w:hAnsi="CMBX9" w:eastAsia="CMBX9"/>
          <w:b/>
          <w:i w:val="0"/>
          <w:color w:val="000000"/>
          <w:sz w:val="18"/>
        </w:rPr>
        <w:t>B107</w:t>
      </w:r>
      <w:r>
        <w:rPr>
          <w:rFonts w:ascii="CMR9" w:hAnsi="CMR9" w:eastAsia="CMR9"/>
          <w:b w:val="0"/>
          <w:i w:val="0"/>
          <w:color w:val="000000"/>
          <w:sz w:val="18"/>
        </w:rPr>
        <w:t>,</w:t>
      </w:r>
      <w:r>
        <w:rPr>
          <w:rFonts w:ascii="CMR9" w:hAnsi="CMR9" w:eastAsia="CMR9"/>
          <w:b w:val="0"/>
          <w:i w:val="0"/>
          <w:color w:val="000000"/>
          <w:sz w:val="18"/>
        </w:rPr>
        <w:t>47</w:t>
      </w:r>
      <w:r>
        <w:rPr>
          <w:rFonts w:ascii="CMR9" w:hAnsi="CMR9" w:eastAsia="CMR9"/>
          <w:b w:val="0"/>
          <w:i w:val="0"/>
          <w:color w:val="000000"/>
          <w:sz w:val="18"/>
        </w:rPr>
        <w:t>(1981),</w:t>
      </w:r>
      <w:r>
        <w:rPr>
          <w:rFonts w:ascii="CMR9" w:hAnsi="CMR9" w:eastAsia="CMR9"/>
          <w:b w:val="0"/>
          <w:i w:val="0"/>
          <w:color w:val="000000"/>
          <w:sz w:val="18"/>
        </w:rPr>
        <w:t>10.1016/0370-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>[44]</w:t>
      </w:r>
      <w:r>
        <w:rPr>
          <w:rFonts w:ascii="CMR9" w:hAnsi="CMR9" w:eastAsia="CMR9"/>
          <w:b w:val="0"/>
          <w:i w:val="0"/>
          <w:color w:val="000000"/>
          <w:sz w:val="18"/>
        </w:rPr>
        <w:t>M.</w:t>
      </w:r>
      <w:r>
        <w:rPr>
          <w:rFonts w:ascii="CMR9" w:hAnsi="CMR9" w:eastAsia="CMR9"/>
          <w:b w:val="0"/>
          <w:i w:val="0"/>
          <w:color w:val="000000"/>
          <w:sz w:val="18"/>
        </w:rPr>
        <w:t>Kunz,</w:t>
      </w:r>
      <w:r>
        <w:rPr>
          <w:rFonts w:ascii="CMR9" w:hAnsi="CMR9" w:eastAsia="CMR9"/>
          <w:b w:val="0"/>
          <w:i w:val="0"/>
          <w:color w:val="000000"/>
          <w:sz w:val="18"/>
        </w:rPr>
        <w:t>Th`ese</w:t>
      </w:r>
      <w:r>
        <w:rPr>
          <w:rFonts w:ascii="CMR9" w:hAnsi="CMR9" w:eastAsia="CMR9"/>
          <w:b w:val="0"/>
          <w:i w:val="0"/>
          <w:color w:val="000000"/>
          <w:sz w:val="18"/>
        </w:rPr>
        <w:t>de</w:t>
      </w:r>
      <w:r>
        <w:rPr>
          <w:rFonts w:ascii="CMR9" w:hAnsi="CMR9" w:eastAsia="CMR9"/>
          <w:b w:val="0"/>
          <w:i w:val="0"/>
          <w:color w:val="000000"/>
          <w:sz w:val="18"/>
        </w:rPr>
        <w:t>doctorat:</w:t>
      </w:r>
      <w:r>
        <w:rPr>
          <w:rFonts w:ascii="CMR9" w:hAnsi="CMR9" w:eastAsia="CMR9"/>
          <w:b w:val="0"/>
          <w:i w:val="0"/>
          <w:color w:val="000000"/>
          <w:sz w:val="18"/>
        </w:rPr>
        <w:t>Univ.</w:t>
      </w:r>
      <w:r>
        <w:rPr>
          <w:rFonts w:ascii="CMR9" w:hAnsi="CMR9" w:eastAsia="CMR9"/>
          <w:b w:val="0"/>
          <w:i w:val="0"/>
          <w:color w:val="000000"/>
          <w:sz w:val="18"/>
        </w:rPr>
        <w:t>Gen`eve</w:t>
      </w:r>
      <w:r>
        <w:rPr>
          <w:rFonts w:ascii="CMR9" w:hAnsi="CMR9" w:eastAsia="CMR9"/>
          <w:b w:val="0"/>
          <w:i w:val="0"/>
          <w:color w:val="000000"/>
          <w:sz w:val="18"/>
        </w:rPr>
        <w:t>(1999).</w:t>
      </w:r>
    </w:p>
    <w:p>
      <w:pPr>
        <w:autoSpaceDN w:val="0"/>
        <w:tabs>
          <w:tab w:pos="5260" w:val="left"/>
          <w:tab w:pos="6960" w:val="left"/>
        </w:tabs>
        <w:autoSpaceDE w:val="0"/>
        <w:widowControl/>
        <w:spacing w:line="180" w:lineRule="exact" w:before="30" w:after="0"/>
        <w:ind w:left="366" w:right="0" w:firstLine="0"/>
        <w:jc w:val="left"/>
      </w:pPr>
      <w:r>
        <w:rPr>
          <w:rFonts w:ascii="CMR9" w:hAnsi="CMR9" w:eastAsia="CMR9"/>
          <w:b w:val="0"/>
          <w:i w:val="0"/>
          <w:color w:val="000000"/>
          <w:sz w:val="18"/>
        </w:rPr>
        <w:t xml:space="preserve">2693(81)91144-8.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>[45]</w:t>
      </w:r>
      <w:r>
        <w:rPr>
          <w:rFonts w:ascii="CMR9" w:hAnsi="CMR9" w:eastAsia="CMR9"/>
          <w:b w:val="0"/>
          <w:i w:val="0"/>
          <w:color w:val="000000"/>
          <w:sz w:val="18"/>
        </w:rPr>
        <w:t>A.</w:t>
      </w:r>
      <w:r>
        <w:rPr>
          <w:rFonts w:ascii="CMR9" w:hAnsi="CMR9" w:eastAsia="CMR9"/>
          <w:b w:val="0"/>
          <w:i w:val="0"/>
          <w:color w:val="000000"/>
          <w:sz w:val="18"/>
        </w:rPr>
        <w:t>H.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Jaffe,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>Phys.Rev.</w:t>
      </w:r>
      <w:r>
        <w:rPr>
          <w:rFonts w:ascii="CMBX9" w:hAnsi="CMBX9" w:eastAsia="CMBX9"/>
          <w:b/>
          <w:i w:val="0"/>
          <w:color w:val="000000"/>
          <w:sz w:val="18"/>
        </w:rPr>
        <w:t>D49</w:t>
      </w:r>
      <w:r>
        <w:rPr>
          <w:rFonts w:ascii="CMR9" w:hAnsi="CMR9" w:eastAsia="CMR9"/>
          <w:b w:val="0"/>
          <w:i w:val="0"/>
          <w:color w:val="000000"/>
          <w:sz w:val="18"/>
        </w:rPr>
        <w:t>,</w:t>
      </w:r>
      <w:r>
        <w:rPr>
          <w:rFonts w:ascii="CMR9" w:hAnsi="CMR9" w:eastAsia="CMR9"/>
          <w:b w:val="0"/>
          <w:i w:val="0"/>
          <w:color w:val="000000"/>
          <w:sz w:val="18"/>
        </w:rPr>
        <w:t>3893</w:t>
      </w:r>
      <w:r>
        <w:rPr>
          <w:rFonts w:ascii="CMR9" w:hAnsi="CMR9" w:eastAsia="CMR9"/>
          <w:b w:val="0"/>
          <w:i w:val="0"/>
          <w:color w:val="000000"/>
          <w:sz w:val="18"/>
        </w:rPr>
        <w:t>(1994),</w:t>
      </w:r>
      <w:r>
        <w:rPr>
          <w:rFonts w:ascii="CMR9" w:hAnsi="CMR9" w:eastAsia="CMR9"/>
          <w:b w:val="0"/>
          <w:i w:val="0"/>
          <w:color w:val="000000"/>
          <w:sz w:val="18"/>
        </w:rPr>
        <w:t>[astro-</w:t>
      </w:r>
    </w:p>
    <w:p>
      <w:pPr>
        <w:autoSpaceDN w:val="0"/>
        <w:tabs>
          <w:tab w:pos="3126" w:val="left"/>
          <w:tab w:pos="5626" w:val="left"/>
        </w:tabs>
        <w:autoSpaceDE w:val="0"/>
        <w:widowControl/>
        <w:spacing w:line="178" w:lineRule="exact" w:before="30" w:after="0"/>
        <w:ind w:left="0" w:right="0" w:firstLine="0"/>
        <w:jc w:val="left"/>
      </w:pPr>
      <w:r>
        <w:rPr>
          <w:rFonts w:ascii="CMR9" w:hAnsi="CMR9" w:eastAsia="CMR9"/>
          <w:b w:val="0"/>
          <w:i w:val="0"/>
          <w:color w:val="000000"/>
          <w:sz w:val="18"/>
        </w:rPr>
        <w:t>[30]</w:t>
      </w:r>
      <w:r>
        <w:rPr>
          <w:rFonts w:ascii="CMR9" w:hAnsi="CMR9" w:eastAsia="CMR9"/>
          <w:b w:val="0"/>
          <w:i w:val="0"/>
          <w:color w:val="000000"/>
          <w:sz w:val="18"/>
        </w:rPr>
        <w:t>T.</w:t>
      </w:r>
      <w:r>
        <w:rPr>
          <w:rFonts w:ascii="CMR9" w:hAnsi="CMR9" w:eastAsia="CMR9"/>
          <w:b w:val="0"/>
          <w:i w:val="0"/>
          <w:color w:val="000000"/>
          <w:sz w:val="18"/>
        </w:rPr>
        <w:t>Vachaspati</w:t>
      </w:r>
      <w:r>
        <w:rPr>
          <w:rFonts w:ascii="CMR9" w:hAnsi="CMR9" w:eastAsia="CMR9"/>
          <w:b w:val="0"/>
          <w:i w:val="0"/>
          <w:color w:val="000000"/>
          <w:sz w:val="18"/>
        </w:rPr>
        <w:t>and</w:t>
      </w:r>
      <w:r>
        <w:rPr>
          <w:rFonts w:ascii="CMR9" w:hAnsi="CMR9" w:eastAsia="CMR9"/>
          <w:b w:val="0"/>
          <w:i w:val="0"/>
          <w:color w:val="000000"/>
          <w:sz w:val="18"/>
        </w:rPr>
        <w:t>A.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Vilenkin,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>Phys.Rev.</w:t>
      </w:r>
      <w:r>
        <w:rPr>
          <w:rFonts w:ascii="CMBX9" w:hAnsi="CMBX9" w:eastAsia="CMBX9"/>
          <w:b/>
          <w:i w:val="0"/>
          <w:color w:val="000000"/>
          <w:sz w:val="18"/>
        </w:rPr>
        <w:t>D31</w:t>
      </w:r>
      <w:r>
        <w:rPr>
          <w:rFonts w:ascii="CMR9" w:hAnsi="CMR9" w:eastAsia="CMR9"/>
          <w:b w:val="0"/>
          <w:i w:val="0"/>
          <w:color w:val="000000"/>
          <w:sz w:val="18"/>
        </w:rPr>
        <w:t>,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3052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>ph/9311023],</w:t>
      </w:r>
      <w:r>
        <w:rPr>
          <w:rFonts w:ascii="CMR9" w:hAnsi="CMR9" w:eastAsia="CMR9"/>
          <w:b w:val="0"/>
          <w:i w:val="0"/>
          <w:color w:val="000000"/>
          <w:sz w:val="18"/>
        </w:rPr>
        <w:t>10.1103/PhysRevD.49.3893.</w:t>
      </w:r>
    </w:p>
    <w:p>
      <w:pPr>
        <w:autoSpaceDN w:val="0"/>
        <w:tabs>
          <w:tab w:pos="5260" w:val="left"/>
        </w:tabs>
        <w:autoSpaceDE w:val="0"/>
        <w:widowControl/>
        <w:spacing w:line="180" w:lineRule="exact" w:before="30" w:after="0"/>
        <w:ind w:left="366" w:right="0" w:firstLine="0"/>
        <w:jc w:val="left"/>
      </w:pPr>
      <w:r>
        <w:rPr>
          <w:rFonts w:ascii="CMR9" w:hAnsi="CMR9" w:eastAsia="CMR9"/>
          <w:b w:val="0"/>
          <w:i w:val="0"/>
          <w:color w:val="000000"/>
          <w:sz w:val="18"/>
        </w:rPr>
        <w:t>(1985),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10.1103/PhysRevD.31.3052.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>[46]</w:t>
      </w:r>
      <w:r>
        <w:rPr>
          <w:rFonts w:ascii="CMR9" w:hAnsi="CMR9" w:eastAsia="CMR9"/>
          <w:b w:val="0"/>
          <w:i w:val="0"/>
          <w:color w:val="000000"/>
          <w:sz w:val="18"/>
        </w:rPr>
        <w:t>R.</w:t>
      </w:r>
      <w:r>
        <w:rPr>
          <w:rFonts w:ascii="CMR9" w:hAnsi="CMR9" w:eastAsia="CMR9"/>
          <w:b w:val="0"/>
          <w:i w:val="0"/>
          <w:color w:val="000000"/>
          <w:sz w:val="18"/>
        </w:rPr>
        <w:t>Durrer</w:t>
      </w:r>
      <w:r>
        <w:rPr>
          <w:rFonts w:ascii="CMR9" w:hAnsi="CMR9" w:eastAsia="CMR9"/>
          <w:b w:val="0"/>
          <w:i w:val="0"/>
          <w:color w:val="000000"/>
          <w:sz w:val="18"/>
        </w:rPr>
        <w:t>and</w:t>
      </w:r>
      <w:r>
        <w:rPr>
          <w:rFonts w:ascii="CMR9" w:hAnsi="CMR9" w:eastAsia="CMR9"/>
          <w:b w:val="0"/>
          <w:i w:val="0"/>
          <w:color w:val="000000"/>
          <w:sz w:val="18"/>
        </w:rPr>
        <w:t>M.</w:t>
      </w:r>
      <w:r>
        <w:rPr>
          <w:rFonts w:ascii="CMR9" w:hAnsi="CMR9" w:eastAsia="CMR9"/>
          <w:b w:val="0"/>
          <w:i w:val="0"/>
          <w:color w:val="000000"/>
          <w:sz w:val="18"/>
        </w:rPr>
        <w:t>Kunz,</w:t>
      </w:r>
      <w:r>
        <w:rPr>
          <w:rFonts w:ascii="CMR9" w:hAnsi="CMR9" w:eastAsia="CMR9"/>
          <w:b w:val="0"/>
          <w:i w:val="0"/>
          <w:color w:val="000000"/>
          <w:sz w:val="18"/>
        </w:rPr>
        <w:t>Phys.Rev.</w:t>
      </w:r>
      <w:r>
        <w:rPr>
          <w:rFonts w:ascii="CMBX9" w:hAnsi="CMBX9" w:eastAsia="CMBX9"/>
          <w:b/>
          <w:i w:val="0"/>
          <w:color w:val="000000"/>
          <w:sz w:val="18"/>
        </w:rPr>
        <w:t>D57</w:t>
      </w:r>
      <w:r>
        <w:rPr>
          <w:rFonts w:ascii="CMR9" w:hAnsi="CMR9" w:eastAsia="CMR9"/>
          <w:b w:val="0"/>
          <w:i w:val="0"/>
          <w:color w:val="000000"/>
          <w:sz w:val="18"/>
        </w:rPr>
        <w:t>,</w:t>
      </w:r>
      <w:r>
        <w:rPr>
          <w:rFonts w:ascii="CMR9" w:hAnsi="CMR9" w:eastAsia="CMR9"/>
          <w:b w:val="0"/>
          <w:i w:val="0"/>
          <w:color w:val="000000"/>
          <w:sz w:val="18"/>
        </w:rPr>
        <w:t>R3199</w:t>
      </w:r>
      <w:r>
        <w:rPr>
          <w:rFonts w:ascii="CMR9" w:hAnsi="CMR9" w:eastAsia="CMR9"/>
          <w:b w:val="0"/>
          <w:i w:val="0"/>
          <w:color w:val="000000"/>
          <w:sz w:val="18"/>
        </w:rPr>
        <w:t>(1998),</w:t>
      </w:r>
    </w:p>
    <w:p>
      <w:pPr>
        <w:autoSpaceDN w:val="0"/>
        <w:tabs>
          <w:tab w:pos="5626" w:val="left"/>
        </w:tabs>
        <w:autoSpaceDE w:val="0"/>
        <w:widowControl/>
        <w:spacing w:line="178" w:lineRule="exact" w:before="30" w:after="0"/>
        <w:ind w:left="0" w:right="0" w:firstLine="0"/>
        <w:jc w:val="left"/>
      </w:pPr>
      <w:r>
        <w:rPr>
          <w:rFonts w:ascii="CMR9" w:hAnsi="CMR9" w:eastAsia="CMR9"/>
          <w:b w:val="0"/>
          <w:i w:val="0"/>
          <w:color w:val="000000"/>
          <w:sz w:val="18"/>
        </w:rPr>
        <w:t>[31]</w:t>
      </w:r>
      <w:r>
        <w:rPr>
          <w:rFonts w:ascii="CMR9" w:hAnsi="CMR9" w:eastAsia="CMR9"/>
          <w:b w:val="0"/>
          <w:i w:val="0"/>
          <w:color w:val="000000"/>
          <w:sz w:val="18"/>
        </w:rPr>
        <w:t>S.</w:t>
      </w:r>
      <w:r>
        <w:rPr>
          <w:rFonts w:ascii="CMR9" w:hAnsi="CMR9" w:eastAsia="CMR9"/>
          <w:b w:val="0"/>
          <w:i w:val="0"/>
          <w:color w:val="000000"/>
          <w:sz w:val="18"/>
        </w:rPr>
        <w:t>Olmez,</w:t>
      </w:r>
      <w:r>
        <w:rPr>
          <w:rFonts w:ascii="CMR9" w:hAnsi="CMR9" w:eastAsia="CMR9"/>
          <w:b w:val="0"/>
          <w:i w:val="0"/>
          <w:color w:val="000000"/>
          <w:sz w:val="18"/>
        </w:rPr>
        <w:t>V.</w:t>
      </w:r>
      <w:r>
        <w:rPr>
          <w:rFonts w:ascii="CMR9" w:hAnsi="CMR9" w:eastAsia="CMR9"/>
          <w:b w:val="0"/>
          <w:i w:val="0"/>
          <w:color w:val="000000"/>
          <w:sz w:val="18"/>
        </w:rPr>
        <w:t>Mandic</w:t>
      </w:r>
      <w:r>
        <w:rPr>
          <w:rFonts w:ascii="CMR9" w:hAnsi="CMR9" w:eastAsia="CMR9"/>
          <w:b w:val="0"/>
          <w:i w:val="0"/>
          <w:color w:val="000000"/>
          <w:sz w:val="18"/>
        </w:rPr>
        <w:t>and</w:t>
      </w:r>
      <w:r>
        <w:rPr>
          <w:rFonts w:ascii="CMR9" w:hAnsi="CMR9" w:eastAsia="CMR9"/>
          <w:b w:val="0"/>
          <w:i w:val="0"/>
          <w:color w:val="000000"/>
          <w:sz w:val="18"/>
        </w:rPr>
        <w:t>X.</w:t>
      </w:r>
      <w:r>
        <w:rPr>
          <w:rFonts w:ascii="CMR9" w:hAnsi="CMR9" w:eastAsia="CMR9"/>
          <w:b w:val="0"/>
          <w:i w:val="0"/>
          <w:color w:val="000000"/>
          <w:sz w:val="18"/>
        </w:rPr>
        <w:t>Siemens,</w:t>
      </w:r>
      <w:r>
        <w:rPr>
          <w:rFonts w:ascii="CMR9" w:hAnsi="CMR9" w:eastAsia="CMR9"/>
          <w:b w:val="0"/>
          <w:i w:val="0"/>
          <w:color w:val="000000"/>
          <w:sz w:val="18"/>
        </w:rPr>
        <w:t>Phys.</w:t>
      </w:r>
      <w:r>
        <w:rPr>
          <w:rFonts w:ascii="CMR9" w:hAnsi="CMR9" w:eastAsia="CMR9"/>
          <w:b w:val="0"/>
          <w:i w:val="0"/>
          <w:color w:val="000000"/>
          <w:sz w:val="18"/>
        </w:rPr>
        <w:t>Rev.</w:t>
      </w:r>
      <w:r>
        <w:rPr>
          <w:rFonts w:ascii="CMBX9" w:hAnsi="CMBX9" w:eastAsia="CMBX9"/>
          <w:b/>
          <w:i w:val="0"/>
          <w:color w:val="000000"/>
          <w:sz w:val="18"/>
        </w:rPr>
        <w:t>D81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,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>[astro-ph/9711133],</w:t>
      </w:r>
      <w:r>
        <w:rPr>
          <w:rFonts w:ascii="CMR9" w:hAnsi="CMR9" w:eastAsia="CMR9"/>
          <w:b w:val="0"/>
          <w:i w:val="0"/>
          <w:color w:val="000000"/>
          <w:sz w:val="18"/>
        </w:rPr>
        <w:t>10.1103/PhysRevD.57.3199.</w:t>
      </w:r>
    </w:p>
    <w:p>
      <w:pPr>
        <w:autoSpaceDN w:val="0"/>
        <w:tabs>
          <w:tab w:pos="5260" w:val="left"/>
          <w:tab w:pos="9354" w:val="left"/>
        </w:tabs>
        <w:autoSpaceDE w:val="0"/>
        <w:widowControl/>
        <w:spacing w:line="180" w:lineRule="exact" w:before="30" w:after="0"/>
        <w:ind w:left="366" w:right="0" w:firstLine="0"/>
        <w:jc w:val="left"/>
      </w:pPr>
      <w:r>
        <w:rPr>
          <w:rFonts w:ascii="CMR9" w:hAnsi="CMR9" w:eastAsia="CMR9"/>
          <w:b w:val="0"/>
          <w:i w:val="0"/>
          <w:color w:val="000000"/>
          <w:sz w:val="18"/>
        </w:rPr>
        <w:t>104028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(2010).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>[47]</w:t>
      </w:r>
      <w:r>
        <w:rPr>
          <w:rFonts w:ascii="CMR9" w:hAnsi="CMR9" w:eastAsia="CMR9"/>
          <w:b w:val="0"/>
          <w:i w:val="0"/>
          <w:color w:val="000000"/>
          <w:sz w:val="18"/>
        </w:rPr>
        <w:t>R.</w:t>
      </w:r>
      <w:r>
        <w:rPr>
          <w:rFonts w:ascii="CMR9" w:hAnsi="CMR9" w:eastAsia="CMR9"/>
          <w:b w:val="0"/>
          <w:i w:val="0"/>
          <w:color w:val="000000"/>
          <w:sz w:val="18"/>
        </w:rPr>
        <w:t>Durrer,</w:t>
      </w:r>
      <w:r>
        <w:rPr>
          <w:rFonts w:ascii="CMR9" w:hAnsi="CMR9" w:eastAsia="CMR9"/>
          <w:b w:val="0"/>
          <w:i w:val="0"/>
          <w:color w:val="000000"/>
          <w:sz w:val="18"/>
        </w:rPr>
        <w:t>M.</w:t>
      </w:r>
      <w:r>
        <w:rPr>
          <w:rFonts w:ascii="CMR9" w:hAnsi="CMR9" w:eastAsia="CMR9"/>
          <w:b w:val="0"/>
          <w:i w:val="0"/>
          <w:color w:val="000000"/>
          <w:sz w:val="18"/>
        </w:rPr>
        <w:t>Kunz</w:t>
      </w:r>
      <w:r>
        <w:rPr>
          <w:rFonts w:ascii="CMR9" w:hAnsi="CMR9" w:eastAsia="CMR9"/>
          <w:b w:val="0"/>
          <w:i w:val="0"/>
          <w:color w:val="000000"/>
          <w:sz w:val="18"/>
        </w:rPr>
        <w:t>and</w:t>
      </w:r>
      <w:r>
        <w:rPr>
          <w:rFonts w:ascii="CMR9" w:hAnsi="CMR9" w:eastAsia="CMR9"/>
          <w:b w:val="0"/>
          <w:i w:val="0"/>
          <w:color w:val="000000"/>
          <w:sz w:val="18"/>
        </w:rPr>
        <w:t>A.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Melchiorri,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>Phys.Rev.</w:t>
      </w:r>
    </w:p>
    <w:p>
      <w:pPr>
        <w:autoSpaceDN w:val="0"/>
        <w:tabs>
          <w:tab w:pos="2330" w:val="left"/>
          <w:tab w:pos="5626" w:val="left"/>
        </w:tabs>
        <w:autoSpaceDE w:val="0"/>
        <w:widowControl/>
        <w:spacing w:line="180" w:lineRule="exact" w:before="30" w:after="0"/>
        <w:ind w:left="0" w:right="0" w:firstLine="0"/>
        <w:jc w:val="left"/>
      </w:pPr>
      <w:r>
        <w:rPr>
          <w:rFonts w:ascii="CMR9" w:hAnsi="CMR9" w:eastAsia="CMR9"/>
          <w:b w:val="0"/>
          <w:i w:val="0"/>
          <w:color w:val="000000"/>
          <w:sz w:val="18"/>
        </w:rPr>
        <w:t>[32]</w:t>
      </w:r>
      <w:r>
        <w:rPr>
          <w:rFonts w:ascii="CMR9" w:hAnsi="CMR9" w:eastAsia="CMR9"/>
          <w:b w:val="0"/>
          <w:i w:val="0"/>
          <w:color w:val="000000"/>
          <w:sz w:val="18"/>
        </w:rPr>
        <w:t>J.</w:t>
      </w:r>
      <w:r>
        <w:rPr>
          <w:rFonts w:ascii="CMR9" w:hAnsi="CMR9" w:eastAsia="CMR9"/>
          <w:b w:val="0"/>
          <w:i w:val="0"/>
          <w:color w:val="000000"/>
          <w:sz w:val="18"/>
        </w:rPr>
        <w:t>J.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Blanco-Pillado,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>K.</w:t>
      </w:r>
      <w:r>
        <w:rPr>
          <w:rFonts w:ascii="CMR9" w:hAnsi="CMR9" w:eastAsia="CMR9"/>
          <w:b w:val="0"/>
          <w:i w:val="0"/>
          <w:color w:val="000000"/>
          <w:sz w:val="18"/>
        </w:rPr>
        <w:t>D.</w:t>
      </w:r>
      <w:r>
        <w:rPr>
          <w:rFonts w:ascii="CMR9" w:hAnsi="CMR9" w:eastAsia="CMR9"/>
          <w:b w:val="0"/>
          <w:i w:val="0"/>
          <w:color w:val="000000"/>
          <w:sz w:val="18"/>
        </w:rPr>
        <w:t>Olum</w:t>
      </w:r>
      <w:r>
        <w:rPr>
          <w:rFonts w:ascii="CMR9" w:hAnsi="CMR9" w:eastAsia="CMR9"/>
          <w:b w:val="0"/>
          <w:i w:val="0"/>
          <w:color w:val="000000"/>
          <w:sz w:val="18"/>
        </w:rPr>
        <w:t>and</w:t>
      </w:r>
      <w:r>
        <w:rPr>
          <w:rFonts w:ascii="CMR9" w:hAnsi="CMR9" w:eastAsia="CMR9"/>
          <w:b w:val="0"/>
          <w:i w:val="0"/>
          <w:color w:val="000000"/>
          <w:sz w:val="18"/>
        </w:rPr>
        <w:t>B.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Shlaer, </w:t>
      </w:r>
      <w:r>
        <w:tab/>
      </w:r>
      <w:r>
        <w:rPr>
          <w:rFonts w:ascii="CMBX9" w:hAnsi="CMBX9" w:eastAsia="CMBX9"/>
          <w:b/>
          <w:i w:val="0"/>
          <w:color w:val="000000"/>
          <w:sz w:val="18"/>
        </w:rPr>
        <w:t>D59</w:t>
      </w:r>
      <w:r>
        <w:rPr>
          <w:rFonts w:ascii="CMR9" w:hAnsi="CMR9" w:eastAsia="CMR9"/>
          <w:b w:val="0"/>
          <w:i w:val="0"/>
          <w:color w:val="000000"/>
          <w:sz w:val="18"/>
        </w:rPr>
        <w:t>,</w:t>
      </w:r>
      <w:r>
        <w:rPr>
          <w:rFonts w:ascii="CMR9" w:hAnsi="CMR9" w:eastAsia="CMR9"/>
          <w:b w:val="0"/>
          <w:i w:val="0"/>
          <w:color w:val="000000"/>
          <w:sz w:val="18"/>
        </w:rPr>
        <w:t>123005</w:t>
      </w:r>
      <w:r>
        <w:rPr>
          <w:rFonts w:ascii="CMR9" w:hAnsi="CMR9" w:eastAsia="CMR9"/>
          <w:b w:val="0"/>
          <w:i w:val="0"/>
          <w:color w:val="000000"/>
          <w:sz w:val="18"/>
        </w:rPr>
        <w:t>(1999),</w:t>
      </w:r>
      <w:r>
        <w:rPr>
          <w:rFonts w:ascii="CMR9" w:hAnsi="CMR9" w:eastAsia="CMR9"/>
          <w:b w:val="0"/>
          <w:i w:val="0"/>
          <w:color w:val="000000"/>
          <w:sz w:val="18"/>
        </w:rPr>
        <w:t>[astro-ph/9811174],</w:t>
      </w:r>
      <w:r>
        <w:rPr>
          <w:rFonts w:ascii="CMR9" w:hAnsi="CMR9" w:eastAsia="CMR9"/>
          <w:b w:val="0"/>
          <w:i w:val="0"/>
          <w:color w:val="000000"/>
          <w:sz w:val="18"/>
        </w:rPr>
        <w:t>10.1103/Phys-</w:t>
      </w:r>
    </w:p>
    <w:p>
      <w:pPr>
        <w:autoSpaceDN w:val="0"/>
        <w:tabs>
          <w:tab w:pos="5626" w:val="left"/>
        </w:tabs>
        <w:autoSpaceDE w:val="0"/>
        <w:widowControl/>
        <w:spacing w:line="178" w:lineRule="exact" w:before="30" w:after="0"/>
        <w:ind w:left="366" w:right="0" w:firstLine="0"/>
        <w:jc w:val="left"/>
      </w:pPr>
      <w:r>
        <w:rPr>
          <w:rFonts w:ascii="CMR9" w:hAnsi="CMR9" w:eastAsia="CMR9"/>
          <w:b w:val="0"/>
          <w:i w:val="0"/>
          <w:color w:val="000000"/>
          <w:sz w:val="18"/>
        </w:rPr>
        <w:t xml:space="preserve">1309.6637.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>RevD.59.123005.</w:t>
      </w:r>
    </w:p>
    <w:p>
      <w:pPr>
        <w:autoSpaceDN w:val="0"/>
        <w:tabs>
          <w:tab w:pos="5260" w:val="left"/>
        </w:tabs>
        <w:autoSpaceDE w:val="0"/>
        <w:widowControl/>
        <w:spacing w:line="180" w:lineRule="exact" w:before="30" w:after="0"/>
        <w:ind w:left="0" w:right="0" w:firstLine="0"/>
        <w:jc w:val="left"/>
      </w:pPr>
      <w:r>
        <w:rPr>
          <w:rFonts w:ascii="CMR9" w:hAnsi="CMR9" w:eastAsia="CMR9"/>
          <w:b w:val="0"/>
          <w:i w:val="0"/>
          <w:color w:val="000000"/>
          <w:sz w:val="18"/>
        </w:rPr>
        <w:t>[33]</w:t>
      </w:r>
      <w:r>
        <w:rPr>
          <w:rFonts w:ascii="CMR9" w:hAnsi="CMR9" w:eastAsia="CMR9"/>
          <w:b w:val="0"/>
          <w:i w:val="0"/>
          <w:color w:val="000000"/>
          <w:sz w:val="18"/>
        </w:rPr>
        <w:t>J.</w:t>
      </w:r>
      <w:r>
        <w:rPr>
          <w:rFonts w:ascii="CMR9" w:hAnsi="CMR9" w:eastAsia="CMR9"/>
          <w:b w:val="0"/>
          <w:i w:val="0"/>
          <w:color w:val="000000"/>
          <w:sz w:val="18"/>
        </w:rPr>
        <w:t>Urrestilla,</w:t>
      </w:r>
      <w:r>
        <w:rPr>
          <w:rFonts w:ascii="CMR9" w:hAnsi="CMR9" w:eastAsia="CMR9"/>
          <w:b w:val="0"/>
          <w:i w:val="0"/>
          <w:color w:val="000000"/>
          <w:sz w:val="18"/>
        </w:rPr>
        <w:t>N.</w:t>
      </w:r>
      <w:r>
        <w:rPr>
          <w:rFonts w:ascii="CMR9" w:hAnsi="CMR9" w:eastAsia="CMR9"/>
          <w:b w:val="0"/>
          <w:i w:val="0"/>
          <w:color w:val="000000"/>
          <w:sz w:val="18"/>
        </w:rPr>
        <w:t>Bevis,</w:t>
      </w:r>
      <w:r>
        <w:rPr>
          <w:rFonts w:ascii="CMR9" w:hAnsi="CMR9" w:eastAsia="CMR9"/>
          <w:b w:val="0"/>
          <w:i w:val="0"/>
          <w:color w:val="000000"/>
          <w:sz w:val="18"/>
        </w:rPr>
        <w:t>M.</w:t>
      </w:r>
      <w:r>
        <w:rPr>
          <w:rFonts w:ascii="CMR9" w:hAnsi="CMR9" w:eastAsia="CMR9"/>
          <w:b w:val="0"/>
          <w:i w:val="0"/>
          <w:color w:val="000000"/>
          <w:sz w:val="18"/>
        </w:rPr>
        <w:t>Hindmarsh</w:t>
      </w:r>
      <w:r>
        <w:rPr>
          <w:rFonts w:ascii="CMR9" w:hAnsi="CMR9" w:eastAsia="CMR9"/>
          <w:b w:val="0"/>
          <w:i w:val="0"/>
          <w:color w:val="000000"/>
          <w:sz w:val="18"/>
        </w:rPr>
        <w:t>and</w:t>
      </w:r>
      <w:r>
        <w:rPr>
          <w:rFonts w:ascii="CMR9" w:hAnsi="CMR9" w:eastAsia="CMR9"/>
          <w:b w:val="0"/>
          <w:i w:val="0"/>
          <w:color w:val="000000"/>
          <w:sz w:val="18"/>
        </w:rPr>
        <w:t>M.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Kunz,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>[48]</w:t>
      </w:r>
      <w:r>
        <w:rPr>
          <w:rFonts w:ascii="CMR9" w:hAnsi="CMR9" w:eastAsia="CMR9"/>
          <w:b w:val="0"/>
          <w:i w:val="0"/>
          <w:color w:val="000000"/>
          <w:sz w:val="18"/>
        </w:rPr>
        <w:t>M.</w:t>
      </w:r>
      <w:r>
        <w:rPr>
          <w:rFonts w:ascii="CMR9" w:hAnsi="CMR9" w:eastAsia="CMR9"/>
          <w:b w:val="0"/>
          <w:i w:val="0"/>
          <w:color w:val="000000"/>
          <w:sz w:val="18"/>
        </w:rPr>
        <w:t>Doran,</w:t>
      </w:r>
      <w:r>
        <w:rPr>
          <w:rFonts w:ascii="CMR9" w:hAnsi="CMR9" w:eastAsia="CMR9"/>
          <w:b w:val="0"/>
          <w:i w:val="0"/>
          <w:color w:val="000000"/>
          <w:sz w:val="18"/>
        </w:rPr>
        <w:t>JCAP</w:t>
      </w:r>
      <w:r>
        <w:rPr>
          <w:rFonts w:ascii="CMBX9" w:hAnsi="CMBX9" w:eastAsia="CMBX9"/>
          <w:b/>
          <w:i w:val="0"/>
          <w:color w:val="000000"/>
          <w:sz w:val="18"/>
        </w:rPr>
        <w:t>0510</w:t>
      </w:r>
      <w:r>
        <w:rPr>
          <w:rFonts w:ascii="CMR9" w:hAnsi="CMR9" w:eastAsia="CMR9"/>
          <w:b w:val="0"/>
          <w:i w:val="0"/>
          <w:color w:val="000000"/>
          <w:sz w:val="18"/>
        </w:rPr>
        <w:t>,</w:t>
      </w:r>
      <w:r>
        <w:rPr>
          <w:rFonts w:ascii="CMR9" w:hAnsi="CMR9" w:eastAsia="CMR9"/>
          <w:b w:val="0"/>
          <w:i w:val="0"/>
          <w:color w:val="000000"/>
          <w:sz w:val="18"/>
        </w:rPr>
        <w:t>011</w:t>
      </w:r>
      <w:r>
        <w:rPr>
          <w:rFonts w:ascii="CMR9" w:hAnsi="CMR9" w:eastAsia="CMR9"/>
          <w:b w:val="0"/>
          <w:i w:val="0"/>
          <w:color w:val="000000"/>
          <w:sz w:val="18"/>
        </w:rPr>
        <w:t>(2005),</w:t>
      </w:r>
      <w:r>
        <w:rPr>
          <w:rFonts w:ascii="CMR9" w:hAnsi="CMR9" w:eastAsia="CMR9"/>
          <w:b w:val="0"/>
          <w:i w:val="0"/>
          <w:color w:val="000000"/>
          <w:sz w:val="18"/>
        </w:rPr>
        <w:t>[astro-ph/0302138],</w:t>
      </w:r>
    </w:p>
    <w:p>
      <w:pPr>
        <w:autoSpaceDN w:val="0"/>
        <w:tabs>
          <w:tab w:pos="3776" w:val="left"/>
          <w:tab w:pos="5626" w:val="left"/>
        </w:tabs>
        <w:autoSpaceDE w:val="0"/>
        <w:widowControl/>
        <w:spacing w:line="180" w:lineRule="exact" w:before="30" w:after="0"/>
        <w:ind w:left="366" w:right="0" w:firstLine="0"/>
        <w:jc w:val="left"/>
      </w:pPr>
      <w:r>
        <w:rPr>
          <w:rFonts w:ascii="CMR9" w:hAnsi="CMR9" w:eastAsia="CMR9"/>
          <w:b w:val="0"/>
          <w:i w:val="0"/>
          <w:color w:val="000000"/>
          <w:sz w:val="18"/>
        </w:rPr>
        <w:t>JCAP</w:t>
      </w:r>
      <w:r>
        <w:rPr>
          <w:rFonts w:ascii="CMBX9" w:hAnsi="CMBX9" w:eastAsia="CMBX9"/>
          <w:b/>
          <w:i w:val="0"/>
          <w:color w:val="000000"/>
          <w:sz w:val="18"/>
        </w:rPr>
        <w:t>1112</w:t>
      </w:r>
      <w:r>
        <w:rPr>
          <w:rFonts w:ascii="CMR9" w:hAnsi="CMR9" w:eastAsia="CMR9"/>
          <w:b w:val="0"/>
          <w:i w:val="0"/>
          <w:color w:val="000000"/>
          <w:sz w:val="18"/>
        </w:rPr>
        <w:t>,</w:t>
      </w:r>
      <w:r>
        <w:rPr>
          <w:rFonts w:ascii="CMR9" w:hAnsi="CMR9" w:eastAsia="CMR9"/>
          <w:b w:val="0"/>
          <w:i w:val="0"/>
          <w:color w:val="000000"/>
          <w:sz w:val="18"/>
        </w:rPr>
        <w:t>021</w:t>
      </w:r>
      <w:r>
        <w:rPr>
          <w:rFonts w:ascii="CMR9" w:hAnsi="CMR9" w:eastAsia="CMR9"/>
          <w:b w:val="0"/>
          <w:i w:val="0"/>
          <w:color w:val="000000"/>
          <w:sz w:val="18"/>
        </w:rPr>
        <w:t>(2011),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[1108.2730],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>10.1088/1475-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>10.1088/1475-7516/2005/10/011.</w:t>
      </w:r>
    </w:p>
    <w:p>
      <w:pPr>
        <w:autoSpaceDN w:val="0"/>
        <w:tabs>
          <w:tab w:pos="5260" w:val="left"/>
          <w:tab w:pos="8962" w:val="left"/>
        </w:tabs>
        <w:autoSpaceDE w:val="0"/>
        <w:widowControl/>
        <w:spacing w:line="180" w:lineRule="exact" w:before="28" w:after="0"/>
        <w:ind w:left="366" w:right="0" w:firstLine="0"/>
        <w:jc w:val="left"/>
      </w:pPr>
      <w:r>
        <w:rPr>
          <w:rFonts w:ascii="CMR9" w:hAnsi="CMR9" w:eastAsia="CMR9"/>
          <w:b w:val="0"/>
          <w:i w:val="0"/>
          <w:color w:val="000000"/>
          <w:sz w:val="18"/>
        </w:rPr>
        <w:t xml:space="preserve">7516/2011/12/021.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>[49]</w:t>
      </w:r>
      <w:r>
        <w:rPr>
          <w:rFonts w:ascii="CMR9" w:hAnsi="CMR9" w:eastAsia="CMR9"/>
          <w:b w:val="0"/>
          <w:i w:val="0"/>
          <w:color w:val="000000"/>
          <w:sz w:val="18"/>
        </w:rPr>
        <w:t>D.</w:t>
      </w:r>
      <w:r>
        <w:rPr>
          <w:rFonts w:ascii="CMR9" w:hAnsi="CMR9" w:eastAsia="CMR9"/>
          <w:b w:val="0"/>
          <w:i w:val="0"/>
          <w:color w:val="000000"/>
          <w:sz w:val="18"/>
        </w:rPr>
        <w:t>N.</w:t>
      </w:r>
      <w:r>
        <w:rPr>
          <w:rFonts w:ascii="CMR9" w:hAnsi="CMR9" w:eastAsia="CMR9"/>
          <w:b w:val="0"/>
          <w:i w:val="0"/>
          <w:color w:val="000000"/>
          <w:sz w:val="18"/>
        </w:rPr>
        <w:t>Spergel</w:t>
      </w:r>
      <w:r>
        <w:rPr>
          <w:rFonts w:ascii="CMR9" w:hAnsi="CMR9" w:eastAsia="CMR9"/>
          <w:b w:val="0"/>
          <w:i w:val="0"/>
          <w:color w:val="000000"/>
          <w:sz w:val="18"/>
        </w:rPr>
        <w:t>and</w:t>
      </w:r>
      <w:r>
        <w:rPr>
          <w:rFonts w:ascii="CMR9" w:hAnsi="CMR9" w:eastAsia="CMR9"/>
          <w:b w:val="0"/>
          <w:i w:val="0"/>
          <w:color w:val="000000"/>
          <w:sz w:val="18"/>
        </w:rPr>
        <w:t>M.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Zaldarriaga,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>Phys.Rev.Lett.</w:t>
      </w:r>
    </w:p>
    <w:p>
      <w:pPr>
        <w:autoSpaceDN w:val="0"/>
        <w:tabs>
          <w:tab w:pos="5626" w:val="left"/>
          <w:tab w:pos="9012" w:val="left"/>
        </w:tabs>
        <w:autoSpaceDE w:val="0"/>
        <w:widowControl/>
        <w:spacing w:line="180" w:lineRule="exact" w:before="30" w:after="0"/>
        <w:ind w:left="0" w:right="0" w:firstLine="0"/>
        <w:jc w:val="left"/>
      </w:pPr>
      <w:r>
        <w:rPr>
          <w:rFonts w:ascii="CMR9" w:hAnsi="CMR9" w:eastAsia="CMR9"/>
          <w:b w:val="0"/>
          <w:i w:val="0"/>
          <w:color w:val="000000"/>
          <w:sz w:val="18"/>
        </w:rPr>
        <w:t>[34]</w:t>
      </w:r>
      <w:r>
        <w:rPr>
          <w:rFonts w:ascii="CMR9" w:hAnsi="CMR9" w:eastAsia="CMR9"/>
          <w:b w:val="0"/>
          <w:i w:val="0"/>
          <w:color w:val="000000"/>
          <w:sz w:val="18"/>
        </w:rPr>
        <w:t>P.</w:t>
      </w:r>
      <w:r>
        <w:rPr>
          <w:rFonts w:ascii="CMR9" w:hAnsi="CMR9" w:eastAsia="CMR9"/>
          <w:b w:val="0"/>
          <w:i w:val="0"/>
          <w:color w:val="000000"/>
          <w:sz w:val="18"/>
        </w:rPr>
        <w:t>Binetruy,</w:t>
      </w:r>
      <w:r>
        <w:rPr>
          <w:rFonts w:ascii="CMR9" w:hAnsi="CMR9" w:eastAsia="CMR9"/>
          <w:b w:val="0"/>
          <w:i w:val="0"/>
          <w:color w:val="000000"/>
          <w:sz w:val="18"/>
        </w:rPr>
        <w:t>A.</w:t>
      </w:r>
      <w:r>
        <w:rPr>
          <w:rFonts w:ascii="CMR9" w:hAnsi="CMR9" w:eastAsia="CMR9"/>
          <w:b w:val="0"/>
          <w:i w:val="0"/>
          <w:color w:val="000000"/>
          <w:sz w:val="18"/>
        </w:rPr>
        <w:t>Bohe,</w:t>
      </w:r>
      <w:r>
        <w:rPr>
          <w:rFonts w:ascii="CMR9" w:hAnsi="CMR9" w:eastAsia="CMR9"/>
          <w:b w:val="0"/>
          <w:i w:val="0"/>
          <w:color w:val="000000"/>
          <w:sz w:val="18"/>
        </w:rPr>
        <w:t>C.</w:t>
      </w:r>
      <w:r>
        <w:rPr>
          <w:rFonts w:ascii="CMR9" w:hAnsi="CMR9" w:eastAsia="CMR9"/>
          <w:b w:val="0"/>
          <w:i w:val="0"/>
          <w:color w:val="000000"/>
          <w:sz w:val="18"/>
        </w:rPr>
        <w:t>Caprini</w:t>
      </w:r>
      <w:r>
        <w:rPr>
          <w:rFonts w:ascii="CMR9" w:hAnsi="CMR9" w:eastAsia="CMR9"/>
          <w:b w:val="0"/>
          <w:i w:val="0"/>
          <w:color w:val="000000"/>
          <w:sz w:val="18"/>
        </w:rPr>
        <w:t>and</w:t>
      </w:r>
      <w:r>
        <w:rPr>
          <w:rFonts w:ascii="CMR9" w:hAnsi="CMR9" w:eastAsia="CMR9"/>
          <w:b w:val="0"/>
          <w:i w:val="0"/>
          <w:color w:val="000000"/>
          <w:sz w:val="18"/>
        </w:rPr>
        <w:t>J.-F.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Dufaux, </w:t>
      </w:r>
      <w:r>
        <w:tab/>
      </w:r>
      <w:r>
        <w:rPr>
          <w:rFonts w:ascii="CMBX9" w:hAnsi="CMBX9" w:eastAsia="CMBX9"/>
          <w:b/>
          <w:i w:val="0"/>
          <w:color w:val="000000"/>
          <w:sz w:val="18"/>
        </w:rPr>
        <w:t>79</w:t>
      </w:r>
      <w:r>
        <w:rPr>
          <w:rFonts w:ascii="CMR9" w:hAnsi="CMR9" w:eastAsia="CMR9"/>
          <w:b w:val="0"/>
          <w:i w:val="0"/>
          <w:color w:val="000000"/>
          <w:sz w:val="18"/>
        </w:rPr>
        <w:t>,</w:t>
      </w:r>
      <w:r>
        <w:rPr>
          <w:rFonts w:ascii="CMR9" w:hAnsi="CMR9" w:eastAsia="CMR9"/>
          <w:b w:val="0"/>
          <w:i w:val="0"/>
          <w:color w:val="000000"/>
          <w:sz w:val="18"/>
        </w:rPr>
        <w:t>2180</w:t>
      </w:r>
      <w:r>
        <w:rPr>
          <w:rFonts w:ascii="CMR9" w:hAnsi="CMR9" w:eastAsia="CMR9"/>
          <w:b w:val="0"/>
          <w:i w:val="0"/>
          <w:color w:val="000000"/>
          <w:sz w:val="18"/>
        </w:rPr>
        <w:t>(1997),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[astro-ph/9705182],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>10.1103/Phys-</w:t>
      </w:r>
    </w:p>
    <w:p>
      <w:pPr>
        <w:autoSpaceDN w:val="0"/>
        <w:tabs>
          <w:tab w:pos="3776" w:val="left"/>
          <w:tab w:pos="5626" w:val="left"/>
        </w:tabs>
        <w:autoSpaceDE w:val="0"/>
        <w:widowControl/>
        <w:spacing w:line="178" w:lineRule="exact" w:before="30" w:after="0"/>
        <w:ind w:left="366" w:right="0" w:firstLine="0"/>
        <w:jc w:val="left"/>
      </w:pPr>
      <w:r>
        <w:rPr>
          <w:rFonts w:ascii="CMR9" w:hAnsi="CMR9" w:eastAsia="CMR9"/>
          <w:b w:val="0"/>
          <w:i w:val="0"/>
          <w:color w:val="000000"/>
          <w:sz w:val="18"/>
        </w:rPr>
        <w:t>JCAP</w:t>
      </w:r>
      <w:r>
        <w:rPr>
          <w:rFonts w:ascii="CMBX9" w:hAnsi="CMBX9" w:eastAsia="CMBX9"/>
          <w:b/>
          <w:i w:val="0"/>
          <w:color w:val="000000"/>
          <w:sz w:val="18"/>
        </w:rPr>
        <w:t>1206</w:t>
      </w:r>
      <w:r>
        <w:rPr>
          <w:rFonts w:ascii="CMR9" w:hAnsi="CMR9" w:eastAsia="CMR9"/>
          <w:b w:val="0"/>
          <w:i w:val="0"/>
          <w:color w:val="000000"/>
          <w:sz w:val="18"/>
        </w:rPr>
        <w:t>,</w:t>
      </w:r>
      <w:r>
        <w:rPr>
          <w:rFonts w:ascii="CMR9" w:hAnsi="CMR9" w:eastAsia="CMR9"/>
          <w:b w:val="0"/>
          <w:i w:val="0"/>
          <w:color w:val="000000"/>
          <w:sz w:val="18"/>
        </w:rPr>
        <w:t>027</w:t>
      </w:r>
      <w:r>
        <w:rPr>
          <w:rFonts w:ascii="CMR9" w:hAnsi="CMR9" w:eastAsia="CMR9"/>
          <w:b w:val="0"/>
          <w:i w:val="0"/>
          <w:color w:val="000000"/>
          <w:sz w:val="18"/>
        </w:rPr>
        <w:t>(2012),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[1201.0983],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>10.1088/1475-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>RevLett.79.2180.</w:t>
      </w:r>
    </w:p>
    <w:p>
      <w:pPr>
        <w:autoSpaceDN w:val="0"/>
        <w:tabs>
          <w:tab w:pos="5260" w:val="left"/>
          <w:tab w:pos="9352" w:val="left"/>
        </w:tabs>
        <w:autoSpaceDE w:val="0"/>
        <w:widowControl/>
        <w:spacing w:line="180" w:lineRule="exact" w:before="30" w:after="0"/>
        <w:ind w:left="366" w:right="0" w:firstLine="0"/>
        <w:jc w:val="left"/>
      </w:pPr>
      <w:r>
        <w:rPr>
          <w:rFonts w:ascii="CMR9" w:hAnsi="CMR9" w:eastAsia="CMR9"/>
          <w:b w:val="0"/>
          <w:i w:val="0"/>
          <w:color w:val="000000"/>
          <w:sz w:val="18"/>
        </w:rPr>
        <w:t xml:space="preserve">7516/2012/06/027.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>[50]</w:t>
      </w:r>
      <w:r>
        <w:rPr>
          <w:rFonts w:ascii="CMR9" w:hAnsi="CMR9" w:eastAsia="CMR9"/>
          <w:b w:val="0"/>
          <w:i w:val="0"/>
          <w:color w:val="000000"/>
          <w:sz w:val="18"/>
        </w:rPr>
        <w:t>S.</w:t>
      </w:r>
      <w:r>
        <w:rPr>
          <w:rFonts w:ascii="CMR9" w:hAnsi="CMR9" w:eastAsia="CMR9"/>
          <w:b w:val="0"/>
          <w:i w:val="0"/>
          <w:color w:val="000000"/>
          <w:sz w:val="18"/>
        </w:rPr>
        <w:t>Scodeller,</w:t>
      </w:r>
      <w:r>
        <w:rPr>
          <w:rFonts w:ascii="CMR9" w:hAnsi="CMR9" w:eastAsia="CMR9"/>
          <w:b w:val="0"/>
          <w:i w:val="0"/>
          <w:color w:val="000000"/>
          <w:sz w:val="18"/>
        </w:rPr>
        <w:t>M.</w:t>
      </w:r>
      <w:r>
        <w:rPr>
          <w:rFonts w:ascii="CMR9" w:hAnsi="CMR9" w:eastAsia="CMR9"/>
          <w:b w:val="0"/>
          <w:i w:val="0"/>
          <w:color w:val="000000"/>
          <w:sz w:val="18"/>
        </w:rPr>
        <w:t>Kunz</w:t>
      </w:r>
      <w:r>
        <w:rPr>
          <w:rFonts w:ascii="CMR9" w:hAnsi="CMR9" w:eastAsia="CMR9"/>
          <w:b w:val="0"/>
          <w:i w:val="0"/>
          <w:color w:val="000000"/>
          <w:sz w:val="18"/>
        </w:rPr>
        <w:t>and</w:t>
      </w:r>
      <w:r>
        <w:rPr>
          <w:rFonts w:ascii="CMR9" w:hAnsi="CMR9" w:eastAsia="CMR9"/>
          <w:b w:val="0"/>
          <w:i w:val="0"/>
          <w:color w:val="000000"/>
          <w:sz w:val="18"/>
        </w:rPr>
        <w:t>R.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Durrer,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>Phys.Rev.</w:t>
      </w:r>
    </w:p>
    <w:p>
      <w:pPr>
        <w:autoSpaceDN w:val="0"/>
        <w:tabs>
          <w:tab w:pos="4092" w:val="left"/>
          <w:tab w:pos="5626" w:val="left"/>
          <w:tab w:pos="6232" w:val="left"/>
          <w:tab w:pos="6940" w:val="left"/>
          <w:tab w:pos="7684" w:val="left"/>
          <w:tab w:pos="9012" w:val="left"/>
        </w:tabs>
        <w:autoSpaceDE w:val="0"/>
        <w:widowControl/>
        <w:spacing w:line="180" w:lineRule="exact" w:before="30" w:after="0"/>
        <w:ind w:left="0" w:right="0" w:firstLine="0"/>
        <w:jc w:val="left"/>
      </w:pPr>
      <w:r>
        <w:rPr>
          <w:rFonts w:ascii="CMR9" w:hAnsi="CMR9" w:eastAsia="CMR9"/>
          <w:b w:val="0"/>
          <w:i w:val="0"/>
          <w:color w:val="000000"/>
          <w:sz w:val="18"/>
        </w:rPr>
        <w:t>[35]</w:t>
      </w:r>
      <w:r>
        <w:rPr>
          <w:rFonts w:ascii="CMR9" w:hAnsi="CMR9" w:eastAsia="CMR9"/>
          <w:b w:val="0"/>
          <w:i w:val="0"/>
          <w:color w:val="000000"/>
          <w:sz w:val="18"/>
        </w:rPr>
        <w:t>S.</w:t>
      </w:r>
      <w:r>
        <w:rPr>
          <w:rFonts w:ascii="CMR9" w:hAnsi="CMR9" w:eastAsia="CMR9"/>
          <w:b w:val="0"/>
          <w:i w:val="0"/>
          <w:color w:val="000000"/>
          <w:sz w:val="18"/>
        </w:rPr>
        <w:t>Sanidas,</w:t>
      </w:r>
      <w:r>
        <w:rPr>
          <w:rFonts w:ascii="CMR9" w:hAnsi="CMR9" w:eastAsia="CMR9"/>
          <w:b w:val="0"/>
          <w:i w:val="0"/>
          <w:color w:val="000000"/>
          <w:sz w:val="18"/>
        </w:rPr>
        <w:t>R.</w:t>
      </w:r>
      <w:r>
        <w:rPr>
          <w:rFonts w:ascii="CMR9" w:hAnsi="CMR9" w:eastAsia="CMR9"/>
          <w:b w:val="0"/>
          <w:i w:val="0"/>
          <w:color w:val="000000"/>
          <w:sz w:val="18"/>
        </w:rPr>
        <w:t>Battye</w:t>
      </w:r>
      <w:r>
        <w:rPr>
          <w:rFonts w:ascii="CMR9" w:hAnsi="CMR9" w:eastAsia="CMR9"/>
          <w:b w:val="0"/>
          <w:i w:val="0"/>
          <w:color w:val="000000"/>
          <w:sz w:val="18"/>
        </w:rPr>
        <w:t>and</w:t>
      </w:r>
      <w:r>
        <w:rPr>
          <w:rFonts w:ascii="CMR9" w:hAnsi="CMR9" w:eastAsia="CMR9"/>
          <w:b w:val="0"/>
          <w:i w:val="0"/>
          <w:color w:val="000000"/>
          <w:sz w:val="18"/>
        </w:rPr>
        <w:t>B.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Stappers,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Phys.Rev. </w:t>
      </w:r>
      <w:r>
        <w:tab/>
      </w:r>
      <w:r>
        <w:rPr>
          <w:rFonts w:ascii="CMBX9" w:hAnsi="CMBX9" w:eastAsia="CMBX9"/>
          <w:b/>
          <w:i w:val="0"/>
          <w:color w:val="000000"/>
          <w:sz w:val="18"/>
        </w:rPr>
        <w:t>D79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,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083515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(2009),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[0901.1845],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>10.1103/Phys-</w:t>
      </w:r>
    </w:p>
    <w:p>
      <w:pPr>
        <w:autoSpaceDN w:val="0"/>
        <w:tabs>
          <w:tab w:pos="972" w:val="left"/>
          <w:tab w:pos="1680" w:val="left"/>
          <w:tab w:pos="2424" w:val="left"/>
          <w:tab w:pos="3752" w:val="left"/>
          <w:tab w:pos="5626" w:val="left"/>
        </w:tabs>
        <w:autoSpaceDE w:val="0"/>
        <w:widowControl/>
        <w:spacing w:line="180" w:lineRule="exact" w:before="28" w:after="0"/>
        <w:ind w:left="366" w:right="0" w:firstLine="0"/>
        <w:jc w:val="left"/>
      </w:pPr>
      <w:r>
        <w:rPr>
          <w:rFonts w:ascii="CMBX9" w:hAnsi="CMBX9" w:eastAsia="CMBX9"/>
          <w:b/>
          <w:i w:val="0"/>
          <w:color w:val="000000"/>
          <w:sz w:val="18"/>
        </w:rPr>
        <w:t>D85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, 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122003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(2012), 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[1201.2419],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>10.1103/Phys-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>RevD.79.083515.</w:t>
      </w:r>
    </w:p>
    <w:p>
      <w:pPr>
        <w:autoSpaceDN w:val="0"/>
        <w:tabs>
          <w:tab w:pos="5260" w:val="left"/>
        </w:tabs>
        <w:autoSpaceDE w:val="0"/>
        <w:widowControl/>
        <w:spacing w:line="180" w:lineRule="exact" w:before="30" w:after="0"/>
        <w:ind w:left="366" w:right="0" w:firstLine="0"/>
        <w:jc w:val="left"/>
      </w:pPr>
      <w:r>
        <w:rPr>
          <w:rFonts w:ascii="CMR9" w:hAnsi="CMR9" w:eastAsia="CMR9"/>
          <w:b w:val="0"/>
          <w:i w:val="0"/>
          <w:color w:val="000000"/>
          <w:sz w:val="18"/>
        </w:rPr>
        <w:t xml:space="preserve">RevD.85.122003.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>[51]</w:t>
      </w:r>
      <w:r>
        <w:rPr>
          <w:rFonts w:ascii="CMR9" w:hAnsi="CMR9" w:eastAsia="CMR9"/>
          <w:b w:val="0"/>
          <w:i w:val="0"/>
          <w:color w:val="000000"/>
          <w:sz w:val="18"/>
        </w:rPr>
        <w:t>R.</w:t>
      </w:r>
      <w:r>
        <w:rPr>
          <w:rFonts w:ascii="CMR9" w:hAnsi="CMR9" w:eastAsia="CMR9"/>
          <w:b w:val="0"/>
          <w:i w:val="0"/>
          <w:color w:val="000000"/>
          <w:sz w:val="18"/>
        </w:rPr>
        <w:t>Durrer,</w:t>
      </w:r>
      <w:r>
        <w:rPr>
          <w:rFonts w:ascii="CMTI9" w:hAnsi="CMTI9" w:eastAsia="CMTI9"/>
          <w:b w:val="0"/>
          <w:i/>
          <w:color w:val="000000"/>
          <w:sz w:val="18"/>
        </w:rPr>
        <w:t>The</w:t>
      </w:r>
      <w:r>
        <w:rPr>
          <w:rFonts w:ascii="CMTI9" w:hAnsi="CMTI9" w:eastAsia="CMTI9"/>
          <w:b w:val="0"/>
          <w:i/>
          <w:color w:val="000000"/>
          <w:sz w:val="18"/>
        </w:rPr>
        <w:t>Cosmic</w:t>
      </w:r>
      <w:r>
        <w:rPr>
          <w:rFonts w:ascii="CMTI9" w:hAnsi="CMTI9" w:eastAsia="CMTI9"/>
          <w:b w:val="0"/>
          <w:i/>
          <w:color w:val="000000"/>
          <w:sz w:val="18"/>
        </w:rPr>
        <w:t>Microwave</w:t>
      </w:r>
      <w:r>
        <w:rPr>
          <w:rFonts w:ascii="CMTI9" w:hAnsi="CMTI9" w:eastAsia="CMTI9"/>
          <w:b w:val="0"/>
          <w:i/>
          <w:color w:val="000000"/>
          <w:sz w:val="18"/>
        </w:rPr>
        <w:t>Background</w:t>
      </w:r>
      <w:r>
        <w:rPr>
          <w:rFonts w:ascii="CMR9" w:hAnsi="CMR9" w:eastAsia="CMR9"/>
          <w:b w:val="0"/>
          <w:i w:val="0"/>
          <w:color w:val="000000"/>
          <w:sz w:val="18"/>
        </w:rPr>
        <w:t>(Cam-</w:t>
      </w:r>
    </w:p>
    <w:p>
      <w:pPr>
        <w:autoSpaceDN w:val="0"/>
        <w:tabs>
          <w:tab w:pos="4092" w:val="left"/>
          <w:tab w:pos="5626" w:val="left"/>
        </w:tabs>
        <w:autoSpaceDE w:val="0"/>
        <w:widowControl/>
        <w:spacing w:line="178" w:lineRule="exact" w:before="30" w:after="0"/>
        <w:ind w:left="0" w:right="0" w:firstLine="0"/>
        <w:jc w:val="left"/>
      </w:pPr>
      <w:r>
        <w:rPr>
          <w:rFonts w:ascii="CMR9" w:hAnsi="CMR9" w:eastAsia="CMR9"/>
          <w:b w:val="0"/>
          <w:i w:val="0"/>
          <w:color w:val="000000"/>
          <w:sz w:val="18"/>
        </w:rPr>
        <w:t>[36]</w:t>
      </w:r>
      <w:r>
        <w:rPr>
          <w:rFonts w:ascii="CMR9" w:hAnsi="CMR9" w:eastAsia="CMR9"/>
          <w:b w:val="0"/>
          <w:i w:val="0"/>
          <w:color w:val="000000"/>
          <w:sz w:val="18"/>
        </w:rPr>
        <w:t>N.</w:t>
      </w:r>
      <w:r>
        <w:rPr>
          <w:rFonts w:ascii="CMR9" w:hAnsi="CMR9" w:eastAsia="CMR9"/>
          <w:b w:val="0"/>
          <w:i w:val="0"/>
          <w:color w:val="000000"/>
          <w:sz w:val="18"/>
        </w:rPr>
        <w:t>Bevis,</w:t>
      </w:r>
      <w:r>
        <w:rPr>
          <w:rFonts w:ascii="CMR9" w:hAnsi="CMR9" w:eastAsia="CMR9"/>
          <w:b w:val="0"/>
          <w:i w:val="0"/>
          <w:color w:val="000000"/>
          <w:sz w:val="18"/>
        </w:rPr>
        <w:t>M.</w:t>
      </w:r>
      <w:r>
        <w:rPr>
          <w:rFonts w:ascii="CMR9" w:hAnsi="CMR9" w:eastAsia="CMR9"/>
          <w:b w:val="0"/>
          <w:i w:val="0"/>
          <w:color w:val="000000"/>
          <w:sz w:val="18"/>
        </w:rPr>
        <w:t>Hindmarsh</w:t>
      </w:r>
      <w:r>
        <w:rPr>
          <w:rFonts w:ascii="CMR9" w:hAnsi="CMR9" w:eastAsia="CMR9"/>
          <w:b w:val="0"/>
          <w:i w:val="0"/>
          <w:color w:val="000000"/>
          <w:sz w:val="18"/>
        </w:rPr>
        <w:t>and</w:t>
      </w:r>
      <w:r>
        <w:rPr>
          <w:rFonts w:ascii="CMR9" w:hAnsi="CMR9" w:eastAsia="CMR9"/>
          <w:b w:val="0"/>
          <w:i w:val="0"/>
          <w:color w:val="000000"/>
          <w:sz w:val="18"/>
        </w:rPr>
        <w:t>M.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Kunz,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Phys.Rev.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>bridge</w:t>
      </w:r>
      <w:r>
        <w:rPr>
          <w:rFonts w:ascii="CMR9" w:hAnsi="CMR9" w:eastAsia="CMR9"/>
          <w:b w:val="0"/>
          <w:i w:val="0"/>
          <w:color w:val="000000"/>
          <w:sz w:val="18"/>
        </w:rPr>
        <w:t>University</w:t>
      </w:r>
      <w:r>
        <w:rPr>
          <w:rFonts w:ascii="CMR9" w:hAnsi="CMR9" w:eastAsia="CMR9"/>
          <w:b w:val="0"/>
          <w:i w:val="0"/>
          <w:color w:val="000000"/>
          <w:sz w:val="18"/>
        </w:rPr>
        <w:t>Press,</w:t>
      </w:r>
      <w:r>
        <w:rPr>
          <w:rFonts w:ascii="CMR9" w:hAnsi="CMR9" w:eastAsia="CMR9"/>
          <w:b w:val="0"/>
          <w:i w:val="0"/>
          <w:color w:val="000000"/>
          <w:sz w:val="18"/>
        </w:rPr>
        <w:t>Cambridge,</w:t>
      </w:r>
      <w:r>
        <w:rPr>
          <w:rFonts w:ascii="CMR9" w:hAnsi="CMR9" w:eastAsia="CMR9"/>
          <w:b w:val="0"/>
          <w:i w:val="0"/>
          <w:color w:val="000000"/>
          <w:sz w:val="18"/>
        </w:rPr>
        <w:t>UK,</w:t>
      </w:r>
      <w:r>
        <w:rPr>
          <w:rFonts w:ascii="CMR9" w:hAnsi="CMR9" w:eastAsia="CMR9"/>
          <w:b w:val="0"/>
          <w:i w:val="0"/>
          <w:color w:val="000000"/>
          <w:sz w:val="18"/>
        </w:rPr>
        <w:t>2008).</w:t>
      </w:r>
    </w:p>
    <w:p>
      <w:pPr>
        <w:autoSpaceDN w:val="0"/>
        <w:tabs>
          <w:tab w:pos="5260" w:val="left"/>
        </w:tabs>
        <w:autoSpaceDE w:val="0"/>
        <w:widowControl/>
        <w:spacing w:line="180" w:lineRule="exact" w:before="30" w:after="0"/>
        <w:ind w:left="366" w:right="0" w:firstLine="0"/>
        <w:jc w:val="left"/>
      </w:pPr>
      <w:r>
        <w:rPr>
          <w:rFonts w:ascii="CMBX9" w:hAnsi="CMBX9" w:eastAsia="CMBX9"/>
          <w:b/>
          <w:i w:val="0"/>
          <w:color w:val="000000"/>
          <w:sz w:val="18"/>
        </w:rPr>
        <w:t>D70</w:t>
      </w:r>
      <w:r>
        <w:rPr>
          <w:rFonts w:ascii="CMR9" w:hAnsi="CMR9" w:eastAsia="CMR9"/>
          <w:b w:val="0"/>
          <w:i w:val="0"/>
          <w:color w:val="000000"/>
          <w:sz w:val="18"/>
        </w:rPr>
        <w:t>,</w:t>
      </w:r>
      <w:r>
        <w:rPr>
          <w:rFonts w:ascii="CMR9" w:hAnsi="CMR9" w:eastAsia="CMR9"/>
          <w:b w:val="0"/>
          <w:i w:val="0"/>
          <w:color w:val="000000"/>
          <w:sz w:val="18"/>
        </w:rPr>
        <w:t>043508</w:t>
      </w:r>
      <w:r>
        <w:rPr>
          <w:rFonts w:ascii="CMR9" w:hAnsi="CMR9" w:eastAsia="CMR9"/>
          <w:b w:val="0"/>
          <w:i w:val="0"/>
          <w:color w:val="000000"/>
          <w:sz w:val="18"/>
        </w:rPr>
        <w:t>(2004),</w:t>
      </w:r>
      <w:r>
        <w:rPr>
          <w:rFonts w:ascii="CMR9" w:hAnsi="CMR9" w:eastAsia="CMR9"/>
          <w:b w:val="0"/>
          <w:i w:val="0"/>
          <w:color w:val="000000"/>
          <w:sz w:val="18"/>
        </w:rPr>
        <w:t>[astro-ph/0403029],</w:t>
      </w:r>
      <w:r>
        <w:rPr>
          <w:rFonts w:ascii="CMR9" w:hAnsi="CMR9" w:eastAsia="CMR9"/>
          <w:b w:val="0"/>
          <w:i w:val="0"/>
          <w:color w:val="000000"/>
          <w:sz w:val="18"/>
        </w:rPr>
        <w:t>10.1103/Phys-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>[52]</w:t>
      </w:r>
      <w:r>
        <w:rPr>
          <w:rFonts w:ascii="CMR9" w:hAnsi="CMR9" w:eastAsia="CMR9"/>
          <w:b w:val="0"/>
          <w:i w:val="0"/>
          <w:color w:val="000000"/>
          <w:sz w:val="18"/>
        </w:rPr>
        <w:t>Planck legacy archive, http://www.sciops.esa.int/index.php...</w:t>
      </w:r>
    </w:p>
    <w:p>
      <w:pPr>
        <w:autoSpaceDN w:val="0"/>
        <w:tabs>
          <w:tab w:pos="5626" w:val="left"/>
        </w:tabs>
        <w:autoSpaceDE w:val="0"/>
        <w:widowControl/>
        <w:spacing w:line="180" w:lineRule="exact" w:before="30" w:after="0"/>
        <w:ind w:left="366" w:right="0" w:firstLine="0"/>
        <w:jc w:val="left"/>
      </w:pPr>
      <w:r>
        <w:rPr>
          <w:rFonts w:ascii="CMR9" w:hAnsi="CMR9" w:eastAsia="CMR9"/>
          <w:b w:val="0"/>
          <w:i w:val="0"/>
          <w:color w:val="000000"/>
          <w:sz w:val="18"/>
        </w:rPr>
        <w:t xml:space="preserve">RevD.70.043508.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>...?project=planck&amp;page=Planck</w:t>
      </w:r>
      <w:r>
        <w:rPr>
          <w:rFonts w:ascii="CMR9" w:hAnsi="CMR9" w:eastAsia="CMR9"/>
          <w:b w:val="0"/>
          <w:i w:val="0"/>
          <w:color w:val="000000"/>
          <w:sz w:val="18"/>
        </w:rPr>
        <w:t>Legacy</w:t>
      </w:r>
      <w:r>
        <w:rPr>
          <w:rFonts w:ascii="CMR9" w:hAnsi="CMR9" w:eastAsia="CMR9"/>
          <w:b w:val="0"/>
          <w:i w:val="0"/>
          <w:color w:val="000000"/>
          <w:sz w:val="18"/>
        </w:rPr>
        <w:t>Archive.</w:t>
      </w:r>
    </w:p>
    <w:p>
      <w:pPr>
        <w:autoSpaceDN w:val="0"/>
        <w:tabs>
          <w:tab w:pos="5260" w:val="left"/>
          <w:tab w:pos="6206" w:val="left"/>
          <w:tab w:pos="7468" w:val="left"/>
          <w:tab w:pos="8164" w:val="left"/>
          <w:tab w:pos="8820" w:val="left"/>
        </w:tabs>
        <w:autoSpaceDE w:val="0"/>
        <w:widowControl/>
        <w:spacing w:line="178" w:lineRule="exact" w:before="30" w:after="0"/>
        <w:ind w:left="0" w:right="0" w:firstLine="0"/>
        <w:jc w:val="left"/>
      </w:pPr>
      <w:r>
        <w:rPr>
          <w:rFonts w:ascii="CMR9" w:hAnsi="CMR9" w:eastAsia="CMR9"/>
          <w:b w:val="0"/>
          <w:i w:val="0"/>
          <w:color w:val="000000"/>
          <w:sz w:val="18"/>
        </w:rPr>
        <w:t>[37]</w:t>
      </w:r>
      <w:r>
        <w:rPr>
          <w:rFonts w:ascii="CMR9" w:hAnsi="CMR9" w:eastAsia="CMR9"/>
          <w:b w:val="0"/>
          <w:i w:val="0"/>
          <w:color w:val="000000"/>
          <w:sz w:val="18"/>
        </w:rPr>
        <w:t>J.</w:t>
      </w:r>
      <w:r>
        <w:rPr>
          <w:rFonts w:ascii="CMR9" w:hAnsi="CMR9" w:eastAsia="CMR9"/>
          <w:b w:val="0"/>
          <w:i w:val="0"/>
          <w:color w:val="000000"/>
          <w:sz w:val="18"/>
        </w:rPr>
        <w:t>Urrestilla,</w:t>
      </w:r>
      <w:r>
        <w:rPr>
          <w:rFonts w:ascii="CMR9" w:hAnsi="CMR9" w:eastAsia="CMR9"/>
          <w:b w:val="0"/>
          <w:i w:val="0"/>
          <w:color w:val="000000"/>
          <w:sz w:val="18"/>
        </w:rPr>
        <w:t>N.</w:t>
      </w:r>
      <w:r>
        <w:rPr>
          <w:rFonts w:ascii="CMR9" w:hAnsi="CMR9" w:eastAsia="CMR9"/>
          <w:b w:val="0"/>
          <w:i w:val="0"/>
          <w:color w:val="000000"/>
          <w:sz w:val="18"/>
        </w:rPr>
        <w:t>Bevis,</w:t>
      </w:r>
      <w:r>
        <w:rPr>
          <w:rFonts w:ascii="CMR9" w:hAnsi="CMR9" w:eastAsia="CMR9"/>
          <w:b w:val="0"/>
          <w:i w:val="0"/>
          <w:color w:val="000000"/>
          <w:sz w:val="18"/>
        </w:rPr>
        <w:t>M.</w:t>
      </w:r>
      <w:r>
        <w:rPr>
          <w:rFonts w:ascii="CMR9" w:hAnsi="CMR9" w:eastAsia="CMR9"/>
          <w:b w:val="0"/>
          <w:i w:val="0"/>
          <w:color w:val="000000"/>
          <w:sz w:val="18"/>
        </w:rPr>
        <w:t>Hindmarsh,</w:t>
      </w:r>
      <w:r>
        <w:rPr>
          <w:rFonts w:ascii="CMR9" w:hAnsi="CMR9" w:eastAsia="CMR9"/>
          <w:b w:val="0"/>
          <w:i w:val="0"/>
          <w:color w:val="000000"/>
          <w:sz w:val="18"/>
        </w:rPr>
        <w:t>M.</w:t>
      </w:r>
      <w:r>
        <w:rPr>
          <w:rFonts w:ascii="CMR9" w:hAnsi="CMR9" w:eastAsia="CMR9"/>
          <w:b w:val="0"/>
          <w:i w:val="0"/>
          <w:color w:val="000000"/>
          <w:sz w:val="18"/>
        </w:rPr>
        <w:t>Kunz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and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>[53]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Core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proposal,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White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paper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>arXiv:1102.2181,</w:t>
      </w:r>
    </w:p>
    <w:p>
      <w:pPr>
        <w:autoSpaceDN w:val="0"/>
        <w:tabs>
          <w:tab w:pos="1720" w:val="left"/>
          <w:tab w:pos="5626" w:val="left"/>
        </w:tabs>
        <w:autoSpaceDE w:val="0"/>
        <w:widowControl/>
        <w:spacing w:line="180" w:lineRule="exact" w:before="30" w:after="0"/>
        <w:ind w:left="366" w:right="0" w:firstLine="0"/>
        <w:jc w:val="left"/>
      </w:pPr>
      <w:r>
        <w:rPr>
          <w:rFonts w:ascii="CMR9" w:hAnsi="CMR9" w:eastAsia="CMR9"/>
          <w:b w:val="0"/>
          <w:i w:val="0"/>
          <w:color w:val="000000"/>
          <w:sz w:val="18"/>
        </w:rPr>
        <w:t>A.</w:t>
      </w:r>
      <w:r>
        <w:rPr>
          <w:rFonts w:ascii="CMR9" w:hAnsi="CMR9" w:eastAsia="CMR9"/>
          <w:b w:val="0"/>
          <w:i w:val="0"/>
          <w:color w:val="000000"/>
          <w:sz w:val="18"/>
        </w:rPr>
        <w:t>R.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Liddle,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>JCAP</w:t>
      </w:r>
      <w:r>
        <w:rPr>
          <w:rFonts w:ascii="CMBX9" w:hAnsi="CMBX9" w:eastAsia="CMBX9"/>
          <w:b/>
          <w:i w:val="0"/>
          <w:color w:val="000000"/>
          <w:sz w:val="18"/>
        </w:rPr>
        <w:t>0807</w:t>
      </w:r>
      <w:r>
        <w:rPr>
          <w:rFonts w:ascii="CMR9" w:hAnsi="CMR9" w:eastAsia="CMR9"/>
          <w:b w:val="0"/>
          <w:i w:val="0"/>
          <w:color w:val="000000"/>
          <w:sz w:val="18"/>
        </w:rPr>
        <w:t>,</w:t>
      </w:r>
      <w:r>
        <w:rPr>
          <w:rFonts w:ascii="CMR9" w:hAnsi="CMR9" w:eastAsia="CMR9"/>
          <w:b w:val="0"/>
          <w:i w:val="0"/>
          <w:color w:val="000000"/>
          <w:sz w:val="18"/>
        </w:rPr>
        <w:t>010</w:t>
      </w:r>
      <w:r>
        <w:rPr>
          <w:rFonts w:ascii="CMR9" w:hAnsi="CMR9" w:eastAsia="CMR9"/>
          <w:b w:val="0"/>
          <w:i w:val="0"/>
          <w:color w:val="000000"/>
          <w:sz w:val="18"/>
        </w:rPr>
        <w:t>(2008),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[0711.1842],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>http:www.core-mission.org.</w:t>
      </w:r>
    </w:p>
    <w:p>
      <w:pPr>
        <w:autoSpaceDN w:val="0"/>
        <w:tabs>
          <w:tab w:pos="5260" w:val="left"/>
          <w:tab w:pos="6274" w:val="left"/>
          <w:tab w:pos="7450" w:val="left"/>
          <w:tab w:pos="8120" w:val="left"/>
          <w:tab w:pos="8820" w:val="left"/>
        </w:tabs>
        <w:autoSpaceDE w:val="0"/>
        <w:widowControl/>
        <w:spacing w:line="178" w:lineRule="exact" w:before="30" w:after="0"/>
        <w:ind w:left="366" w:right="0" w:firstLine="0"/>
        <w:jc w:val="left"/>
      </w:pPr>
      <w:r>
        <w:rPr>
          <w:rFonts w:ascii="CMR9" w:hAnsi="CMR9" w:eastAsia="CMR9"/>
          <w:b w:val="0"/>
          <w:i w:val="0"/>
          <w:color w:val="000000"/>
          <w:sz w:val="18"/>
        </w:rPr>
        <w:t xml:space="preserve">10.1088/1475-7516/2008/07/010.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>[54]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Prism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proposal,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White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papers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>arXiv:1306.2259,</w:t>
      </w:r>
    </w:p>
    <w:p>
      <w:pPr>
        <w:autoSpaceDN w:val="0"/>
        <w:tabs>
          <w:tab w:pos="5626" w:val="left"/>
        </w:tabs>
        <w:autoSpaceDE w:val="0"/>
        <w:widowControl/>
        <w:spacing w:line="180" w:lineRule="exact" w:before="30" w:after="0"/>
        <w:ind w:left="0" w:right="0" w:firstLine="0"/>
        <w:jc w:val="left"/>
      </w:pPr>
      <w:r>
        <w:rPr>
          <w:rFonts w:ascii="CMR9" w:hAnsi="CMR9" w:eastAsia="CMR9"/>
          <w:b w:val="0"/>
          <w:i w:val="0"/>
          <w:color w:val="000000"/>
          <w:sz w:val="18"/>
        </w:rPr>
        <w:t>[38]</w:t>
      </w:r>
      <w:r>
        <w:rPr>
          <w:rFonts w:ascii="CMR9" w:hAnsi="CMR9" w:eastAsia="CMR9"/>
          <w:b w:val="0"/>
          <w:i w:val="0"/>
          <w:color w:val="000000"/>
          <w:sz w:val="18"/>
        </w:rPr>
        <w:t>Planck</w:t>
      </w:r>
      <w:r>
        <w:rPr>
          <w:rFonts w:ascii="CMR9" w:hAnsi="CMR9" w:eastAsia="CMR9"/>
          <w:b w:val="0"/>
          <w:i w:val="0"/>
          <w:color w:val="000000"/>
          <w:sz w:val="18"/>
        </w:rPr>
        <w:t>Collaboration,</w:t>
      </w:r>
      <w:r>
        <w:rPr>
          <w:rFonts w:ascii="CMR9" w:hAnsi="CMR9" w:eastAsia="CMR9"/>
          <w:b w:val="0"/>
          <w:i w:val="0"/>
          <w:color w:val="000000"/>
          <w:sz w:val="18"/>
        </w:rPr>
        <w:t>P.</w:t>
      </w:r>
      <w:r>
        <w:rPr>
          <w:rFonts w:ascii="CMR9" w:hAnsi="CMR9" w:eastAsia="CMR9"/>
          <w:b w:val="0"/>
          <w:i w:val="0"/>
          <w:color w:val="000000"/>
          <w:sz w:val="18"/>
        </w:rPr>
        <w:t>Ade</w:t>
      </w:r>
      <w:r>
        <w:rPr>
          <w:rFonts w:ascii="CMTI9" w:hAnsi="CMTI9" w:eastAsia="CMTI9"/>
          <w:b w:val="0"/>
          <w:i/>
          <w:color w:val="000000"/>
          <w:sz w:val="18"/>
        </w:rPr>
        <w:t>et</w:t>
      </w:r>
      <w:r>
        <w:rPr>
          <w:rFonts w:ascii="CMTI9" w:hAnsi="CMTI9" w:eastAsia="CMTI9"/>
          <w:b w:val="0"/>
          <w:i/>
          <w:color w:val="000000"/>
          <w:sz w:val="18"/>
        </w:rPr>
        <w:t>al.</w:t>
      </w:r>
      <w:r>
        <w:rPr>
          <w:rFonts w:ascii="CMR9" w:hAnsi="CMR9" w:eastAsia="CMR9"/>
          <w:b w:val="0"/>
          <w:i w:val="0"/>
          <w:color w:val="000000"/>
          <w:sz w:val="18"/>
        </w:rPr>
        <w:t>,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[1303.5085].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>arXiv:1310.1554,</w:t>
      </w:r>
      <w:r>
        <w:rPr>
          <w:rFonts w:ascii="CMR9" w:hAnsi="CMR9" w:eastAsia="CMR9"/>
          <w:b w:val="0"/>
          <w:i w:val="0"/>
          <w:color w:val="000000"/>
          <w:sz w:val="18"/>
        </w:rPr>
        <w:t>http:www.prism-mission.org.</w:t>
      </w:r>
    </w:p>
    <w:p>
      <w:pPr>
        <w:autoSpaceDN w:val="0"/>
        <w:tabs>
          <w:tab w:pos="4092" w:val="left"/>
        </w:tabs>
        <w:autoSpaceDE w:val="0"/>
        <w:widowControl/>
        <w:spacing w:line="180" w:lineRule="exact" w:before="30" w:after="0"/>
        <w:ind w:left="0" w:right="0" w:firstLine="0"/>
        <w:jc w:val="left"/>
      </w:pPr>
      <w:r>
        <w:rPr>
          <w:rFonts w:ascii="CMR9" w:hAnsi="CMR9" w:eastAsia="CMR9"/>
          <w:b w:val="0"/>
          <w:i w:val="0"/>
          <w:color w:val="000000"/>
          <w:sz w:val="18"/>
        </w:rPr>
        <w:t>[39]</w:t>
      </w:r>
      <w:r>
        <w:rPr>
          <w:rFonts w:ascii="CMR9" w:hAnsi="CMR9" w:eastAsia="CMR9"/>
          <w:b w:val="0"/>
          <w:i w:val="0"/>
          <w:color w:val="000000"/>
          <w:sz w:val="18"/>
        </w:rPr>
        <w:t>R.</w:t>
      </w:r>
      <w:r>
        <w:rPr>
          <w:rFonts w:ascii="CMR9" w:hAnsi="CMR9" w:eastAsia="CMR9"/>
          <w:b w:val="0"/>
          <w:i w:val="0"/>
          <w:color w:val="000000"/>
          <w:sz w:val="18"/>
        </w:rPr>
        <w:t>Durrer,</w:t>
      </w:r>
      <w:r>
        <w:rPr>
          <w:rFonts w:ascii="CMR9" w:hAnsi="CMR9" w:eastAsia="CMR9"/>
          <w:b w:val="0"/>
          <w:i w:val="0"/>
          <w:color w:val="000000"/>
          <w:sz w:val="18"/>
        </w:rPr>
        <w:t>M.</w:t>
      </w:r>
      <w:r>
        <w:rPr>
          <w:rFonts w:ascii="CMR9" w:hAnsi="CMR9" w:eastAsia="CMR9"/>
          <w:b w:val="0"/>
          <w:i w:val="0"/>
          <w:color w:val="000000"/>
          <w:sz w:val="18"/>
        </w:rPr>
        <w:t>Kunz</w:t>
      </w:r>
      <w:r>
        <w:rPr>
          <w:rFonts w:ascii="CMR9" w:hAnsi="CMR9" w:eastAsia="CMR9"/>
          <w:b w:val="0"/>
          <w:i w:val="0"/>
          <w:color w:val="000000"/>
          <w:sz w:val="18"/>
        </w:rPr>
        <w:t>and</w:t>
      </w:r>
      <w:r>
        <w:rPr>
          <w:rFonts w:ascii="CMR9" w:hAnsi="CMR9" w:eastAsia="CMR9"/>
          <w:b w:val="0"/>
          <w:i w:val="0"/>
          <w:color w:val="000000"/>
          <w:sz w:val="18"/>
        </w:rPr>
        <w:t>A.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Melchiorri, </w:t>
      </w:r>
      <w:r>
        <w:tab/>
      </w:r>
      <w:r>
        <w:rPr>
          <w:rFonts w:ascii="CMR9" w:hAnsi="CMR9" w:eastAsia="CMR9"/>
          <w:b w:val="0"/>
          <w:i w:val="0"/>
          <w:color w:val="000000"/>
          <w:sz w:val="18"/>
        </w:rPr>
        <w:t>Phys.Rev.</w:t>
      </w:r>
    </w:p>
    <w:p>
      <w:pPr>
        <w:autoSpaceDN w:val="0"/>
        <w:autoSpaceDE w:val="0"/>
        <w:widowControl/>
        <w:spacing w:line="178" w:lineRule="exact" w:before="30" w:after="0"/>
        <w:ind w:left="366" w:right="0" w:firstLine="0"/>
        <w:jc w:val="left"/>
      </w:pPr>
      <w:r>
        <w:rPr>
          <w:rFonts w:ascii="CMBX9" w:hAnsi="CMBX9" w:eastAsia="CMBX9"/>
          <w:b/>
          <w:i w:val="0"/>
          <w:color w:val="000000"/>
          <w:sz w:val="18"/>
        </w:rPr>
        <w:t>D63</w:t>
      </w:r>
      <w:r>
        <w:rPr>
          <w:rFonts w:ascii="CMR9" w:hAnsi="CMR9" w:eastAsia="CMR9"/>
          <w:b w:val="0"/>
          <w:i w:val="0"/>
          <w:color w:val="000000"/>
          <w:sz w:val="18"/>
        </w:rPr>
        <w:t>,</w:t>
      </w:r>
      <w:r>
        <w:rPr>
          <w:rFonts w:ascii="CMR9" w:hAnsi="CMR9" w:eastAsia="CMR9"/>
          <w:b w:val="0"/>
          <w:i w:val="0"/>
          <w:color w:val="000000"/>
          <w:sz w:val="18"/>
        </w:rPr>
        <w:t>081301</w:t>
      </w:r>
      <w:r>
        <w:rPr>
          <w:rFonts w:ascii="CMR9" w:hAnsi="CMR9" w:eastAsia="CMR9"/>
          <w:b w:val="0"/>
          <w:i w:val="0"/>
          <w:color w:val="000000"/>
          <w:sz w:val="18"/>
        </w:rPr>
        <w:t>(2001),</w:t>
      </w:r>
      <w:r>
        <w:rPr>
          <w:rFonts w:ascii="CMR9" w:hAnsi="CMR9" w:eastAsia="CMR9"/>
          <w:b w:val="0"/>
          <w:i w:val="0"/>
          <w:color w:val="000000"/>
          <w:sz w:val="18"/>
        </w:rPr>
        <w:t>[astro-ph/0010633],</w:t>
      </w:r>
      <w:r>
        <w:rPr>
          <w:rFonts w:ascii="CMR9" w:hAnsi="CMR9" w:eastAsia="CMR9"/>
          <w:b w:val="0"/>
          <w:i w:val="0"/>
          <w:color w:val="000000"/>
          <w:sz w:val="18"/>
        </w:rPr>
        <w:t>10.1103/Phys-</w:t>
      </w:r>
    </w:p>
    <w:sectPr w:rsidR="00FC693F" w:rsidRPr="0006063C" w:rsidSect="00034616">
      <w:type w:val="continuous"/>
      <w:pgSz w:w="11906" w:h="16838"/>
      <w:pgMar w:top="282" w:right="272" w:bottom="1440" w:left="10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hyperlink" Target="http://cosmology.unige.ch/research" TargetMode="External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