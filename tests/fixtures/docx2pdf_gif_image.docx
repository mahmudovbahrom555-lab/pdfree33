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GIF image.</w:t>
      </w:r>
    </w:p>
    <w:p>
      <w:r>
        <w:drawing>
          <wp:inline xmlns:a="http://schemas.openxmlformats.org/drawingml/2006/main" xmlns:pic="http://schemas.openxmlformats.org/drawingml/2006/picture">
            <wp:extent cx="18288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GIF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