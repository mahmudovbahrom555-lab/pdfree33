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Merged-cell table regression fixture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A0</w:t>
            </w:r>
          </w:p>
        </w:tc>
        <w:tc>
          <w:tcPr>
            <w:tcW w:type="dxa" w:w="2880"/>
          </w:tcPr>
          <w:p>
            <w:r>
              <w:t>B0</w:t>
            </w:r>
          </w:p>
        </w:tc>
        <w:tc>
          <w:tcPr>
            <w:tcW w:type="dxa" w:w="2880"/>
          </w:tcPr>
          <w:p>
            <w:r>
              <w:t>C0</w:t>
            </w:r>
          </w:p>
        </w:tc>
      </w:tr>
      <w:tr>
        <w:tc>
          <w:tcPr>
            <w:tcW w:type="dxa" w:w="5760"/>
            <w:gridSpan w:val="2"/>
          </w:tcPr>
          <w:p>
            <w:r>
              <w:t>A1+B1 merged</w:t>
            </w:r>
          </w:p>
        </w:tc>
        <w:tc>
          <w:tcPr>
            <w:tcW w:type="dxa" w:w="2880"/>
            <w:vMerge w:val="restart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  <w:vMerge/>
          </w:tcPr>
          <w:p/>
        </w:tc>
      </w:tr>
    </w:tbl>
    <w:p>
      <w:r>
        <w:t>End of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